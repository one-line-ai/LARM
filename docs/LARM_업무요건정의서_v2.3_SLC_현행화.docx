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99FC75" w14:textId="77777777" w:rsidR="009F558B" w:rsidRDefault="00000000">
      <w:pPr>
        <w:pStyle w:val="a8"/>
        <w:rPr>
          <w:lang w:eastAsia="ko-KR"/>
        </w:rPr>
      </w:pPr>
      <w:r>
        <w:rPr>
          <w:lang w:eastAsia="ko-KR"/>
        </w:rPr>
        <w:t>LARM 업무요건정의서</w:t>
      </w:r>
    </w:p>
    <w:p w14:paraId="6376D624" w14:textId="77777777" w:rsidR="009F558B" w:rsidRDefault="00000000">
      <w:pPr>
        <w:pStyle w:val="a9"/>
        <w:rPr>
          <w:lang w:eastAsia="ko-KR"/>
        </w:rPr>
      </w:pPr>
      <w:r>
        <w:rPr>
          <w:lang w:eastAsia="ko-KR"/>
        </w:rPr>
        <w:t>Local Agent Risk Monitor SLC 출시 요건 · v2.3 구현 현황·화면·게임이론 반영</w:t>
      </w:r>
    </w:p>
    <w:p w14:paraId="61020169" w14:textId="77777777" w:rsidR="009F558B" w:rsidRDefault="00000000">
      <w:pPr>
        <w:rPr>
          <w:lang w:eastAsia="ko-KR"/>
        </w:rPr>
      </w:pPr>
      <w:r>
        <w:rPr>
          <w:lang w:eastAsia="ko-KR"/>
        </w:rPr>
        <w:t>내 Mac의 AI 에이전트 설정과 지원되는 도구 활동을 지속 관측하고, 위험 신호를 조치한 뒤 재점검과 증빙으로 결과를 확인합니다.</w:t>
      </w:r>
    </w:p>
    <w:p w14:paraId="5161E9A0" w14:textId="77777777" w:rsidR="009F558B" w:rsidRDefault="009F558B">
      <w:pPr>
        <w:spacing w:after="0"/>
        <w:rPr>
          <w:rFonts w:hint="eastAsia"/>
          <w:lang w:eastAsia="ko-KR"/>
        </w:rPr>
      </w:pPr>
    </w:p>
    <w:p w14:paraId="344C7884" w14:textId="2C46D083" w:rsidR="009F558B" w:rsidRDefault="0036597E">
      <w:pPr>
        <w:pStyle w:val="21"/>
        <w:rPr>
          <w:lang w:eastAsia="ko-KR"/>
        </w:rPr>
      </w:pPr>
      <w:r>
        <w:rPr>
          <w:rFonts w:hint="eastAsia"/>
          <w:lang w:eastAsia="ko-KR"/>
        </w:rPr>
        <w:t>요약</w:t>
      </w:r>
    </w:p>
    <w:p w14:paraId="74B82E2D" w14:textId="59850768" w:rsidR="009F558B" w:rsidRDefault="00000000">
      <w:pPr>
        <w:rPr>
          <w:lang w:eastAsia="ko-KR"/>
        </w:rPr>
      </w:pPr>
      <w:r>
        <w:rPr>
          <w:lang w:eastAsia="ko-KR"/>
        </w:rPr>
        <w:t>SLC(Simple, Lovable, Complete)는 작은 지원 범위에서 처음부터 끝까지 사용할 수 있는 제품으로 정의한다. 기존 정적 설정 점검·수동 조치·재점검·증빙·온톨로지 Graph</w:t>
      </w:r>
      <w:proofErr w:type="spellStart"/>
      <w:r>
        <w:rPr>
          <w:lang w:eastAsia="ko-KR"/>
        </w:rPr>
        <w:t>를</w:t>
      </w:r>
      <w:proofErr w:type="spellEnd"/>
      <w:r>
        <w:rPr>
          <w:lang w:eastAsia="ko-KR"/>
        </w:rPr>
        <w:t xml:space="preserve"> 유지하고, 사용자 추가 요청에 따라 자동 시작·상주 감시·지원되는 도구 활동 관측·감시 공백 관리·위험 알림을 같은 여정에 통합한다.</w:t>
      </w:r>
    </w:p>
    <w:p w14:paraId="58D06676" w14:textId="77777777" w:rsidR="009F558B" w:rsidRDefault="00000000">
      <w:pPr>
        <w:rPr>
          <w:lang w:eastAsia="ko-KR"/>
        </w:rPr>
      </w:pPr>
      <w:r>
        <w:rPr>
          <w:lang w:eastAsia="ko-KR"/>
        </w:rPr>
        <w:t xml:space="preserve">LARM은 RYNTA 라인업의 우선 출시 제품이다. </w:t>
      </w:r>
      <w:proofErr w:type="spellStart"/>
      <w:r>
        <w:rPr>
          <w:lang w:eastAsia="ko-KR"/>
        </w:rPr>
        <w:t>RiskOps</w:t>
      </w:r>
      <w:proofErr w:type="spellEnd"/>
      <w:r>
        <w:rPr>
          <w:lang w:eastAsia="ko-KR"/>
        </w:rPr>
        <w:t>와 도메인 Ops는 후속 제품화 트랙으로 유지한다. SLC 동작에 수행 Agent, 3D 화면 또는 AVI 서버를 필수 의존성으로 두지 않는다.</w:t>
      </w:r>
    </w:p>
    <w:p w14:paraId="344C7884" w14:textId="2C46D083" w:rsidR="009F558B" w:rsidRDefault="0036597E">
      <w:pPr>
        <w:pStyle w:val="21"/>
        <w:rPr>
          <w:lang w:eastAsia="ko-KR"/>
        </w:rPr>
      </w:pPr>
      <w:r>
        <w:t>개정 이력과 구현 현황 요약 (v2.3)</w:t>
      </w:r>
    </w:p>
    <w:p w14:paraId="344C7884" w14:textId="2C46D083" w:rsidR="009F558B" w:rsidRDefault="0036597E">
      <w:pPr>
        <w:pStyle w:val="21"/>
        <w:rPr>
          <w:lang w:eastAsia="ko-KR"/>
        </w:rPr>
      </w:pPr>
      <w:r>
        <w:t>v2.2(2026-09-27)는 v2.1(2026-09-19)의 59개 요건·룰·시험 체계를 그대로 두고, 0.7.0까지 실제로 구현된 범위를 각 요건 아래 "구현 현황" 줄, 수용 시험 표의 "현황" 열, 출시 게이트 표의 "현황" 열, 부록 A 결정 대장에 반영한 현행화 판이다. 요건 문장 자체는 바꾸지 않았다. 사용자 결정으로 제외한 조건부 요건(F42·F43·N15)은 비적용으로 표시한다. 요건정의서 밖에서 추가 구현된 항목(갤럭시 지도, 게임이론 결정 층, 캐릭터, 배색·문구 원칙)은 5장 끝의 "요건 밖 추가 구현 항목"에 별도로 정리하고 기존 요건과의 연계를 적는다.</w:t>
      </w:r>
    </w:p>
    <w:p w14:paraId="344C7884" w14:textId="2C46D083" w:rsidR="009F558B" w:rsidRDefault="0036597E">
      <w:pPr>
        <w:pStyle w:val="21"/>
        <w:rPr>
          <w:lang w:eastAsia="ko-KR"/>
        </w:rPr>
      </w:pPr>
      <w:r>
        <w:rPr>
          <w:b/>
        </w:rPr>
        <w:t xml:space="preserve">v2.3 변경  </w:t>
      </w:r>
      <w:r>
        <w:t>v2.3(2026-09-27)는 v2.2에 세 가지를 더했다. ① 5장 앞에 게임이론 결정 층 장을 신설해 개념부터 전략별 계산과 요건 연계까지 설명한다. ② 요건마다 실제 앱 화면(0.7.0, fixture 데이터로 격리 실행한 캡처)을 붙였다. ③ 제목 번호 체계와 표현을 통일하는 윤문(긴 줄표 제거, "허위"→"거짓", "수용 기준"·"담당" 표기 통일, 조건부 항목 표기)을 했다. 화면의 경로·이름은 시험용 fixture(shop-api, data-pipeline)이며 실제 사용자 데이터가 아니다.</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00"/>
        <w:gridCol w:w="8724"/>
      </w:tblGrid>
      <w:tr>
        <w:trPr>
          <w:tblHeader/>
        </w:trPr>
        <w:tc>
          <w:tcPr>
            <w:tcW w:w="15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구분</w:t>
            </w:r>
          </w:p>
        </w:tc>
        <w:tc>
          <w:tcPr>
            <w:tcW w:w="872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현황 (2026-09-27, 앱 0.7.0)</w:t>
            </w:r>
          </w:p>
        </w:tc>
      </w:tr>
      <w:t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앱·설치</w:t>
            </w:r>
          </w:p>
        </w:tc>
        <w:tc>
          <w:tcPr>
            <w:tcW w:w="87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SwiftPM 네이티브 macOS 앱 0.7.0, 외부 의존성 0. /Applications/LARM.app에 ad-hoc 서명으로 설치·상주 중. 유니버설 DMG(dist/LARM-0.7.0.dmg) 배포. Developer ID 공증은 미실시(LG5 유보)</w:t>
            </w:r>
          </w:p>
        </w:tc>
      </w:tr>
      <w:t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환경(LG0 확정값)</w:t>
            </w:r>
          </w:p>
        </w:tc>
        <w:tc>
          <w:tcPr>
            <w:tcW w:w="87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macOS 26.6.2 (25G83), Apple Silicon 맥북 1대. Claude Code 2.1.278(설정+hook 활동), Codex CLI 0.153.2(설정만), Cursor 미설치(fixture로만 검증). 맥미니는 미확인</w:t>
            </w:r>
          </w:p>
        </w:tc>
      </w:tr>
      <w:t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기능 요건 F01~F44</w:t>
            </w:r>
          </w:p>
        </w:tc>
        <w:tc>
          <w:tcPr>
            <w:tcW w:w="87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구현 26 · 부분 구현 16 · 비적용 2(F42·F43). 미구현 0. 판정 기준은 각 요건의 구현 현황 줄 참조</w:t>
            </w:r>
          </w:p>
        </w:tc>
      </w:tr>
      <w:t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비기능 요건 N01~N15</w:t>
            </w:r>
          </w:p>
        </w:tc>
        <w:tc>
          <w:tcPr>
            <w:tcW w:w="87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구현 3(N01·N02·N14) · 부분 구현 8 · 미실행 3(N04·N10·N13) · 비적용 1(N15)</w:t>
            </w:r>
          </w:p>
        </w:tc>
      </w:tr>
      <w:t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수용 시험 T01~T59</w:t>
            </w:r>
          </w:p>
        </w:tc>
        <w:tc>
          <w:tcPr>
            <w:tcW w:w="87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PASS(자체) 21 · PARTIAL 31 · NOT_RUN 4 · N/A 3. 자체 시험(./test.sh) 40건 통과. 독립 검증(LG2)은 미착수</w:t>
            </w:r>
          </w:p>
        </w:tc>
      </w:tr>
      <w:t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탐지 룰</w:t>
            </w:r>
          </w:p>
        </w:tc>
        <w:tc>
          <w:tcPr>
            <w:tcW w:w="87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정적 R01~R08(static-1.0.0.json), 활동 RR01·RR02(activity-1.0.0.json) 전부 구현. 결정론·반복 실행 동일 판정 자체 시험 통과</w:t>
            </w:r>
          </w:p>
        </w:tc>
      </w:tr>
      <w:t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요건 밖 추가 구현</w:t>
            </w:r>
          </w:p>
        </w:tc>
        <w:tc>
          <w:tcPr>
            <w:tcW w:w="87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갤럭시 지도(첫 화면 "한눈에 보기"), 게임이론 결정 층 G1·G2·G3·G6 적용 및 G4·G5·G7 일부(규칙 기반 추정, Jev 미연결), 캐릭터 라미, 남색·흰색·금색 배색과 Pretendard, 쉬운 말·명사형 문구, 요금제 안 문서, 시연 영상 3편</w:t>
            </w:r>
          </w:p>
        </w:tc>
      </w:tr>
      <w:t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출시 게이트</w:t>
            </w:r>
          </w:p>
        </w:tc>
        <w:tc>
          <w:tcPr>
            <w:tcW w:w="87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LG0 완료(1대 기준), LG1 완료(자체), LG2·LG4·LG5 미착수, LG3 부분(맥북 1대)</w:t>
            </w:r>
          </w:p>
        </w:tc>
      </w:tr>
    </w:tbl>
    <w:p w14:paraId="1BC02E21" w14:textId="77777777" w:rsidR="009F558B" w:rsidRDefault="00000000">
      <w:pPr>
        <w:pStyle w:val="1"/>
        <w:pageBreakBefore/>
        <w:rPr>
          <w:lang w:eastAsia="ko-KR"/>
        </w:rPr>
      </w:pPr>
      <w:r>
        <w:rPr>
          <w:lang w:eastAsia="ko-KR"/>
        </w:rPr>
        <w:lastRenderedPageBreak/>
        <w:t>목차</w:t>
      </w:r>
    </w:p>
    <w:p w14:paraId="36B657A5" w14:textId="77777777" w:rsidR="009F558B" w:rsidRDefault="00000000">
      <w:pPr>
        <w:rPr>
          <w:lang w:eastAsia="ko-KR"/>
        </w:rPr>
      </w:pPr>
      <w:r>
        <w:t>개정 이력과 구현 현황 요약 (v2.2)</w:t>
      </w:r>
    </w:p>
    <w:p w14:paraId="36B657A5" w14:textId="77777777" w:rsidR="009F558B" w:rsidRDefault="00000000">
      <w:pPr>
        <w:rPr>
          <w:lang w:eastAsia="ko-KR"/>
        </w:rPr>
      </w:pPr>
      <w:hyperlink w:anchor="LarmSection1">
        <w:r>
          <w:rPr>
            <w:lang w:eastAsia="ko-KR"/>
          </w:rPr>
          <w:t>1. 제품 목적과 성공 기준</w:t>
        </w:r>
      </w:hyperlink>
    </w:p>
    <w:p w14:paraId="0C4D1C80" w14:textId="77777777" w:rsidR="009F558B" w:rsidRDefault="00000000">
      <w:pPr>
        <w:rPr>
          <w:lang w:eastAsia="ko-KR"/>
        </w:rPr>
      </w:pPr>
      <w:hyperlink w:anchor="LarmSection2">
        <w:r>
          <w:rPr>
            <w:lang w:eastAsia="ko-KR"/>
          </w:rPr>
          <w:t>2. 출시 범위와 제품 경계</w:t>
        </w:r>
      </w:hyperlink>
    </w:p>
    <w:p w14:paraId="054B1FE3" w14:textId="77777777" w:rsidR="009F558B" w:rsidRDefault="00000000">
      <w:pPr>
        <w:rPr>
          <w:lang w:eastAsia="ko-KR"/>
        </w:rPr>
      </w:pPr>
      <w:hyperlink w:anchor="LarmSection3">
        <w:r>
          <w:rPr>
            <w:lang w:eastAsia="ko-KR"/>
          </w:rPr>
          <w:t>3. 사용자 여정과 업무 규칙</w:t>
        </w:r>
      </w:hyperlink>
    </w:p>
    <w:p w14:paraId="2E130296" w14:textId="77777777" w:rsidR="009F558B" w:rsidRDefault="00000000">
      <w:pPr>
        <w:rPr>
          <w:lang w:eastAsia="ko-KR"/>
        </w:rPr>
      </w:pPr>
      <w:hyperlink w:anchor="LarmSection4">
        <w:r>
          <w:rPr>
            <w:lang w:eastAsia="ko-KR"/>
          </w:rPr>
          <w:t>4. 시스템 구조와 신뢰 경계</w:t>
        </w:r>
      </w:hyperlink>
    </w:p>
    <w:p w14:paraId="2A56F408" w14:textId="77777777" w:rsidR="009F558B" w:rsidRDefault="00000000">
      <w:pPr>
        <w:rPr>
          <w:lang w:eastAsia="ko-KR"/>
        </w:rPr>
      </w:pPr>
      <w:hyperlink w:anchor="LarmSection5">
        <w:r>
          <w:rPr>
            <w:lang w:eastAsia="ko-KR"/>
          </w:rPr>
          <w:t>5. 기능 요건</w:t>
        </w:r>
      </w:hyperlink>
    </w:p>
    <w:p w14:paraId="2A56F408" w14:textId="77777777" w:rsidR="009F558B" w:rsidRDefault="00000000">
      <w:pPr>
        <w:rPr>
          <w:lang w:eastAsia="ko-KR"/>
        </w:rPr>
      </w:pPr>
      <w:r>
        <w:t>5A. 게임이론 결정 층: 개념, 적용, 요건 연계 (0.7.0)</w:t>
      </w:r>
    </w:p>
    <w:p w14:paraId="2A56F408" w14:textId="77777777" w:rsidR="009F558B" w:rsidRDefault="00000000">
      <w:pPr>
        <w:rPr>
          <w:lang w:eastAsia="ko-KR"/>
        </w:rPr>
      </w:pPr>
      <w:r>
        <w:t>5B. 요건 밖 추가 구현 항목 (0.7.0)</w:t>
      </w:r>
    </w:p>
    <w:p w14:paraId="64DCB1F1" w14:textId="77777777" w:rsidR="009F558B" w:rsidRDefault="00000000">
      <w:pPr>
        <w:rPr>
          <w:lang w:eastAsia="ko-KR"/>
        </w:rPr>
      </w:pPr>
      <w:hyperlink w:anchor="LarmSection6">
        <w:r>
          <w:rPr>
            <w:lang w:eastAsia="ko-KR"/>
          </w:rPr>
          <w:t>6. 비기능 요건</w:t>
        </w:r>
      </w:hyperlink>
    </w:p>
    <w:p w14:paraId="01A35EFE" w14:textId="77777777" w:rsidR="009F558B" w:rsidRDefault="00000000">
      <w:pPr>
        <w:rPr>
          <w:lang w:eastAsia="ko-KR"/>
        </w:rPr>
      </w:pPr>
      <w:hyperlink w:anchor="LarmSection7">
        <w:r>
          <w:rPr>
            <w:lang w:eastAsia="ko-KR"/>
          </w:rPr>
          <w:t>7. 탐지 룰 카탈로그</w:t>
        </w:r>
      </w:hyperlink>
    </w:p>
    <w:p w14:paraId="737FF416" w14:textId="77777777" w:rsidR="009F558B" w:rsidRDefault="00000000">
      <w:pPr>
        <w:rPr>
          <w:lang w:eastAsia="ko-KR"/>
        </w:rPr>
      </w:pPr>
      <w:hyperlink w:anchor="LarmSection8">
        <w:r>
          <w:rPr>
            <w:lang w:eastAsia="ko-KR"/>
          </w:rPr>
          <w:t>8. 데이터와 상태 모델</w:t>
        </w:r>
      </w:hyperlink>
    </w:p>
    <w:p w14:paraId="0EC3EA94" w14:textId="77777777" w:rsidR="009F558B" w:rsidRDefault="00000000">
      <w:pPr>
        <w:rPr>
          <w:lang w:eastAsia="ko-KR"/>
        </w:rPr>
      </w:pPr>
      <w:hyperlink w:anchor="LarmSection9">
        <w:r>
          <w:rPr>
            <w:lang w:eastAsia="ko-KR"/>
          </w:rPr>
          <w:t>9. 증빙 계약과 검증 의미</w:t>
        </w:r>
      </w:hyperlink>
    </w:p>
    <w:p w14:paraId="0D0AF514" w14:textId="77777777" w:rsidR="009F558B" w:rsidRDefault="00000000">
      <w:pPr>
        <w:rPr>
          <w:lang w:eastAsia="ko-KR"/>
        </w:rPr>
      </w:pPr>
      <w:hyperlink w:anchor="LarmSection10">
        <w:r>
          <w:rPr>
            <w:lang w:eastAsia="ko-KR"/>
          </w:rPr>
          <w:t>10. 수용 시험</w:t>
        </w:r>
      </w:hyperlink>
    </w:p>
    <w:p w14:paraId="7868B46A" w14:textId="77777777" w:rsidR="009F558B" w:rsidRDefault="00000000">
      <w:pPr>
        <w:rPr>
          <w:lang w:eastAsia="ko-KR"/>
        </w:rPr>
      </w:pPr>
      <w:hyperlink w:anchor="LarmSection11">
        <w:r>
          <w:rPr>
            <w:lang w:eastAsia="ko-KR"/>
          </w:rPr>
          <w:t>11. 출시 게이트와 운영 완결성</w:t>
        </w:r>
      </w:hyperlink>
    </w:p>
    <w:p w14:paraId="63DE3088" w14:textId="77777777" w:rsidR="009F558B" w:rsidRDefault="00000000">
      <w:pPr>
        <w:rPr>
          <w:lang w:eastAsia="ko-KR"/>
        </w:rPr>
      </w:pPr>
      <w:hyperlink w:anchor="LarmSection12">
        <w:r>
          <w:rPr>
            <w:lang w:eastAsia="ko-KR"/>
          </w:rPr>
          <w:t>12. 제품 라인업과 단계별 확장</w:t>
        </w:r>
      </w:hyperlink>
    </w:p>
    <w:p w14:paraId="5DF8AC25" w14:textId="77777777" w:rsidR="009F558B" w:rsidRDefault="00000000">
      <w:pPr>
        <w:rPr>
          <w:lang w:eastAsia="ko-KR"/>
        </w:rPr>
      </w:pPr>
      <w:hyperlink w:anchor="LarmSection13">
        <w:r>
          <w:rPr>
            <w:lang w:eastAsia="ko-KR"/>
          </w:rPr>
          <w:t>부록 A. 전제·위험·결정 대장</w:t>
        </w:r>
      </w:hyperlink>
    </w:p>
    <w:p w14:paraId="27F0E002" w14:textId="77777777" w:rsidR="009F558B" w:rsidRDefault="00000000">
      <w:pPr>
        <w:rPr>
          <w:lang w:eastAsia="ko-KR"/>
        </w:rPr>
      </w:pPr>
      <w:hyperlink w:anchor="LarmSection14">
        <w:r>
          <w:rPr>
            <w:lang w:eastAsia="ko-KR"/>
          </w:rPr>
          <w:t>부록 B. 출처 등록부</w:t>
        </w:r>
      </w:hyperlink>
    </w:p>
    <w:p w14:paraId="5ECE7B06" w14:textId="77777777" w:rsidR="009F558B" w:rsidRDefault="00000000">
      <w:pPr>
        <w:rPr>
          <w:lang w:eastAsia="ko-KR"/>
        </w:rPr>
      </w:pPr>
      <w:hyperlink w:anchor="LarmSection15">
        <w:r>
          <w:rPr>
            <w:lang w:eastAsia="ko-KR"/>
          </w:rPr>
          <w:t>부록 C. v1.0 요건 대응표</w:t>
        </w:r>
      </w:hyperlink>
    </w:p>
    <w:p w14:paraId="32528E44" w14:textId="77777777" w:rsidR="009F558B" w:rsidRDefault="00000000">
      <w:pPr>
        <w:rPr>
          <w:lang w:eastAsia="ko-KR"/>
        </w:rPr>
      </w:pPr>
      <w:hyperlink w:anchor="LarmSection16">
        <w:r>
          <w:rPr>
            <w:lang w:eastAsia="ko-KR"/>
          </w:rPr>
          <w:t>부록 D. 기존 탐지 룰의 처리</w:t>
        </w:r>
      </w:hyperlink>
    </w:p>
    <w:p w14:paraId="24288E90" w14:textId="77777777" w:rsidR="009F558B" w:rsidRDefault="00000000">
      <w:pPr>
        <w:pStyle w:val="1"/>
        <w:pageBreakBefore/>
        <w:rPr>
          <w:lang w:eastAsia="ko-KR"/>
        </w:rPr>
      </w:pPr>
      <w:bookmarkStart w:id="0" w:name="LarmSection1"/>
      <w:r>
        <w:rPr>
          <w:lang w:eastAsia="ko-KR"/>
        </w:rPr>
        <w:lastRenderedPageBreak/>
        <w:t>1. 제품 목적과 성공 기준</w:t>
      </w:r>
      <w:bookmarkEnd w:id="0"/>
    </w:p>
    <w:p w14:paraId="42F1E535" w14:textId="078D19BB" w:rsidR="009F558B" w:rsidRDefault="00000000">
      <w:pPr>
        <w:pStyle w:val="21"/>
        <w:rPr>
          <w:lang w:eastAsia="ko-KR"/>
        </w:rPr>
      </w:pPr>
      <w:r>
        <w:rPr>
          <w:lang w:eastAsia="ko-KR"/>
        </w:rPr>
        <w:t>1.1 문제</w:t>
      </w:r>
    </w:p>
    <w:p w14:paraId="54F2F340" w14:textId="7B806419" w:rsidR="009F558B" w:rsidRDefault="00000000">
      <w:pPr>
        <w:rPr>
          <w:lang w:eastAsia="ko-KR"/>
        </w:rPr>
      </w:pPr>
      <w:r>
        <w:rPr>
          <w:lang w:eastAsia="ko-KR"/>
        </w:rPr>
        <w:t xml:space="preserve">한 대의 Mac에서 여러 AI 코딩 도구를 사용하면 승인 모드, MCP 서버, 프로젝트 설정, 자격증명 위치가 분산된다. 사용자는 무엇이 </w:t>
      </w:r>
      <w:r w:rsidR="00FB2B66">
        <w:rPr>
          <w:rFonts w:hint="eastAsia"/>
          <w:lang w:eastAsia="ko-KR"/>
        </w:rPr>
        <w:t xml:space="preserve">추가되고 </w:t>
      </w:r>
      <w:r>
        <w:rPr>
          <w:lang w:eastAsia="ko-KR"/>
        </w:rPr>
        <w:t xml:space="preserve">바뀌었는지 확인하기 어렵고, 수동 수정 뒤 실제로 해당 설정 문제가 사라졌는지 근거를 남기기 어렵다. </w:t>
      </w:r>
    </w:p>
    <w:p w14:paraId="076AC5A8" w14:textId="55C48722" w:rsidR="009F558B" w:rsidRDefault="00000000">
      <w:pPr>
        <w:pStyle w:val="21"/>
        <w:rPr>
          <w:lang w:eastAsia="ko-KR"/>
        </w:rPr>
      </w:pPr>
      <w:r>
        <w:rPr>
          <w:lang w:eastAsia="ko-KR"/>
        </w:rPr>
        <w:t xml:space="preserve">1.2 </w:t>
      </w:r>
      <w:r w:rsidR="00E10DB8">
        <w:rPr>
          <w:rFonts w:hint="eastAsia"/>
          <w:lang w:eastAsia="ko-KR"/>
        </w:rPr>
        <w:t>솔루션</w:t>
      </w:r>
    </w:p>
    <w:p w14:paraId="262D649F" w14:textId="77777777" w:rsidR="009F558B" w:rsidRDefault="00000000">
      <w:pPr>
        <w:rPr>
          <w:lang w:eastAsia="ko-KR"/>
        </w:rPr>
      </w:pPr>
      <w:r>
        <w:rPr>
          <w:lang w:eastAsia="ko-KR"/>
        </w:rPr>
        <w:t>어떤 설정과 활동을 관측했고, 무엇이 위험하며, 어떻게 조치하고 확인했는지 보여준다. 정적 점검을 기본으로 지원된 활동 이벤트를 상시 감시한다. 상시 감시는 PC가 켜져 있고 서비스와 연동이 유효한 범위에서 동작한다. 모든 행위 관측·악성 확정·전역 차단을 보장하지 않는다.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4392"/>
        <w:gridCol w:w="4680"/>
      </w:tblGrid>
      <w:tr w:rsidR="009F558B" w14:paraId="4148945D"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3679F025" w14:textId="77777777" w:rsidR="009F558B" w:rsidRDefault="00000000">
            <w:pPr>
              <w:spacing w:after="0" w:line="260" w:lineRule="exact"/>
            </w:pPr>
            <w:r>
              <w:rPr>
                <w:b/>
                <w:sz w:val="20"/>
              </w:rPr>
              <w:t xml:space="preserve">SLC </w:t>
            </w:r>
            <w:proofErr w:type="spellStart"/>
            <w:r>
              <w:rPr>
                <w:b/>
                <w:sz w:val="20"/>
              </w:rPr>
              <w:t>기준</w:t>
            </w:r>
            <w:proofErr w:type="spellEnd"/>
          </w:p>
        </w:tc>
        <w:tc>
          <w:tcPr>
            <w:tcW w:w="4392"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7EFE80BF" w14:textId="77777777" w:rsidR="009F558B" w:rsidRDefault="00000000">
            <w:pPr>
              <w:spacing w:after="0" w:line="260" w:lineRule="exact"/>
            </w:pPr>
            <w:r>
              <w:rPr>
                <w:b/>
                <w:sz w:val="20"/>
              </w:rPr>
              <w:t>제품에서 보이는 행동</w:t>
            </w:r>
          </w:p>
        </w:tc>
        <w:tc>
          <w:tcPr>
            <w:tcW w:w="468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49E2044" w14:textId="77777777" w:rsidR="009F558B" w:rsidRDefault="00000000">
            <w:pPr>
              <w:spacing w:after="0" w:line="260" w:lineRule="exact"/>
            </w:pPr>
            <w:r>
              <w:rPr>
                <w:b/>
                <w:sz w:val="20"/>
              </w:rPr>
              <w:t>성공 판단</w:t>
            </w:r>
          </w:p>
        </w:tc>
      </w:tr>
      <w:tr w:rsidR="009F558B" w14:paraId="1E2C71F5"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8708E73" w14:textId="77777777" w:rsidR="009F558B" w:rsidRPr="000C0A54" w:rsidRDefault="00000000">
            <w:pPr>
              <w:spacing w:after="0" w:line="260" w:lineRule="exact"/>
              <w:rPr>
                <w:sz w:val="21"/>
                <w:szCs w:val="21"/>
              </w:rPr>
            </w:pPr>
            <w:r w:rsidRPr="000C0A54">
              <w:rPr>
                <w:sz w:val="21"/>
                <w:szCs w:val="21"/>
              </w:rPr>
              <w:t>Simple</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115A360" w14:textId="77777777" w:rsidR="009F558B" w:rsidRPr="000C0A54" w:rsidRDefault="00000000">
            <w:pPr>
              <w:rPr>
                <w:sz w:val="21"/>
                <w:szCs w:val="21"/>
                <w:lang w:eastAsia="ko-KR"/>
              </w:rPr>
            </w:pPr>
            <w:r w:rsidRPr="000C0A54">
              <w:rPr>
                <w:sz w:val="21"/>
                <w:szCs w:val="21"/>
                <w:lang w:eastAsia="ko-KR"/>
              </w:rPr>
              <w:t>한 앱·기존 핵심 화면·선택 범위의 점검과 상주 감시</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6296C4C" w14:textId="77777777" w:rsidR="009F558B" w:rsidRPr="000C0A54" w:rsidRDefault="00000000">
            <w:pPr>
              <w:spacing w:after="0" w:line="260" w:lineRule="exact"/>
              <w:rPr>
                <w:sz w:val="21"/>
                <w:szCs w:val="21"/>
                <w:lang w:eastAsia="ko-KR"/>
              </w:rPr>
            </w:pPr>
            <w:r w:rsidRPr="000C0A54">
              <w:rPr>
                <w:sz w:val="21"/>
                <w:szCs w:val="21"/>
                <w:lang w:eastAsia="ko-KR"/>
              </w:rPr>
              <w:t>가입·root 권한·별도 서버 없이 첫 결과에 도달</w:t>
            </w:r>
          </w:p>
        </w:tc>
      </w:tr>
      <w:tr w:rsidR="009F558B" w14:paraId="408C99AF"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A1C8F62" w14:textId="77777777" w:rsidR="009F558B" w:rsidRPr="000C0A54" w:rsidRDefault="00000000">
            <w:pPr>
              <w:spacing w:after="0" w:line="260" w:lineRule="exact"/>
              <w:rPr>
                <w:sz w:val="21"/>
                <w:szCs w:val="21"/>
              </w:rPr>
            </w:pPr>
            <w:r w:rsidRPr="000C0A54">
              <w:rPr>
                <w:sz w:val="21"/>
                <w:szCs w:val="21"/>
              </w:rPr>
              <w:t>Lovable</w:t>
            </w:r>
          </w:p>
        </w:tc>
        <w:tc>
          <w:tcPr>
            <w:tcW w:w="439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4B5721A" w14:textId="77777777" w:rsidR="009F558B" w:rsidRPr="000C0A54" w:rsidRDefault="00000000">
            <w:pPr>
              <w:spacing w:after="0" w:line="260" w:lineRule="exact"/>
              <w:rPr>
                <w:sz w:val="21"/>
                <w:szCs w:val="21"/>
                <w:lang w:eastAsia="ko-KR"/>
              </w:rPr>
            </w:pPr>
            <w:r w:rsidRPr="000C0A54">
              <w:rPr>
                <w:sz w:val="21"/>
                <w:szCs w:val="21"/>
                <w:lang w:eastAsia="ko-KR"/>
              </w:rPr>
              <w:t>이유와 다음 행동, 조용한 알림, 재점검 전후 비교</w:t>
            </w:r>
          </w:p>
        </w:tc>
        <w:tc>
          <w:tcPr>
            <w:tcW w:w="468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FE71E91" w14:textId="77777777" w:rsidR="009F558B" w:rsidRPr="000C0A54" w:rsidRDefault="00000000">
            <w:pPr>
              <w:spacing w:after="0" w:line="260" w:lineRule="exact"/>
              <w:rPr>
                <w:sz w:val="21"/>
                <w:szCs w:val="21"/>
                <w:lang w:eastAsia="ko-KR"/>
              </w:rPr>
            </w:pPr>
            <w:r w:rsidRPr="000C0A54">
              <w:rPr>
                <w:sz w:val="21"/>
                <w:szCs w:val="21"/>
                <w:lang w:eastAsia="ko-KR"/>
              </w:rPr>
              <w:t>도움 없이 사용자가 조치할 항목을 설명할 수 있음</w:t>
            </w:r>
          </w:p>
        </w:tc>
      </w:tr>
      <w:tr w:rsidR="009F558B" w14:paraId="103049D7"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CF0B5D3" w14:textId="77777777" w:rsidR="009F558B" w:rsidRPr="000C0A54" w:rsidRDefault="00000000">
            <w:pPr>
              <w:spacing w:after="0" w:line="260" w:lineRule="exact"/>
              <w:rPr>
                <w:sz w:val="21"/>
                <w:szCs w:val="21"/>
              </w:rPr>
            </w:pPr>
            <w:r w:rsidRPr="000C0A54">
              <w:rPr>
                <w:sz w:val="21"/>
                <w:szCs w:val="21"/>
              </w:rPr>
              <w:t>Complete</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97C4507" w14:textId="77777777" w:rsidR="009F558B" w:rsidRPr="000C0A54" w:rsidRDefault="00000000">
            <w:pPr>
              <w:rPr>
                <w:sz w:val="21"/>
                <w:szCs w:val="21"/>
                <w:lang w:eastAsia="ko-KR"/>
              </w:rPr>
            </w:pPr>
            <w:r w:rsidRPr="000C0A54">
              <w:rPr>
                <w:sz w:val="21"/>
                <w:szCs w:val="21"/>
                <w:lang w:eastAsia="ko-KR"/>
              </w:rPr>
              <w:t>설치·상주·공백 복구·조치·재점검·증빙·제거</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F71149A" w14:textId="77777777" w:rsidR="009F558B" w:rsidRPr="000C0A54" w:rsidRDefault="00000000">
            <w:pPr>
              <w:spacing w:after="0" w:line="260" w:lineRule="exact"/>
              <w:rPr>
                <w:sz w:val="21"/>
                <w:szCs w:val="21"/>
                <w:lang w:eastAsia="ko-KR"/>
              </w:rPr>
            </w:pPr>
            <w:r w:rsidRPr="000C0A54">
              <w:rPr>
                <w:sz w:val="21"/>
                <w:szCs w:val="21"/>
                <w:lang w:eastAsia="ko-KR"/>
              </w:rPr>
              <w:t>정상·오류·미지원 상황에서 다음 행동이 막히지 않음</w:t>
            </w:r>
          </w:p>
        </w:tc>
      </w:tr>
    </w:tbl>
    <w:p w14:paraId="278D742E" w14:textId="77777777" w:rsidR="009F558B" w:rsidRDefault="009F558B">
      <w:pPr>
        <w:spacing w:after="0"/>
        <w:rPr>
          <w:rFonts w:hint="eastAsia"/>
          <w:lang w:eastAsia="ko-KR"/>
        </w:rPr>
      </w:pPr>
    </w:p>
    <w:p w14:paraId="5A70BF56" w14:textId="77777777" w:rsidR="009F558B" w:rsidRDefault="00000000">
      <w:pPr>
        <w:pStyle w:val="1"/>
        <w:pageBreakBefore/>
      </w:pPr>
      <w:bookmarkStart w:id="1" w:name="LarmSection2"/>
      <w:r>
        <w:lastRenderedPageBreak/>
        <w:t xml:space="preserve">2. </w:t>
      </w:r>
      <w:proofErr w:type="spellStart"/>
      <w:r>
        <w:t>출시</w:t>
      </w:r>
      <w:proofErr w:type="spellEnd"/>
      <w:r>
        <w:t xml:space="preserve"> </w:t>
      </w:r>
      <w:proofErr w:type="spellStart"/>
      <w:r>
        <w:t>범위와</w:t>
      </w:r>
      <w:proofErr w:type="spellEnd"/>
      <w:r>
        <w:t xml:space="preserve"> </w:t>
      </w:r>
      <w:proofErr w:type="spellStart"/>
      <w:r>
        <w:t>제품</w:t>
      </w:r>
      <w:proofErr w:type="spellEnd"/>
      <w:r>
        <w:t xml:space="preserve"> </w:t>
      </w:r>
      <w:proofErr w:type="spellStart"/>
      <w:r>
        <w:t>경계</w:t>
      </w:r>
      <w:bookmarkEnd w:id="1"/>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12"/>
        <w:gridCol w:w="5112"/>
      </w:tblGrid>
      <w:tr w:rsidR="009F558B" w14:paraId="66F7774B"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3269397C" w14:textId="77777777" w:rsidR="009F558B" w:rsidRDefault="00000000">
            <w:pPr>
              <w:spacing w:after="0" w:line="260" w:lineRule="exact"/>
            </w:pPr>
            <w:r>
              <w:rPr>
                <w:b/>
                <w:sz w:val="20"/>
              </w:rPr>
              <w:t>SLC 1.0 포함</w:t>
            </w:r>
          </w:p>
        </w:tc>
        <w:tc>
          <w:tcPr>
            <w:tcW w:w="5112"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9CF0B77" w14:textId="77777777" w:rsidR="009F558B" w:rsidRDefault="00000000">
            <w:pPr>
              <w:spacing w:after="0" w:line="260" w:lineRule="exact"/>
            </w:pPr>
            <w:r>
              <w:rPr>
                <w:b/>
                <w:sz w:val="20"/>
              </w:rPr>
              <w:t>후속 검토</w:t>
            </w:r>
          </w:p>
        </w:tc>
      </w:tr>
      <w:tr w:rsidR="009F558B" w14:paraId="3EEEADBB"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EA878C0" w14:textId="77777777" w:rsidR="009F558B" w:rsidRDefault="00000000">
            <w:pPr>
              <w:spacing w:after="0" w:line="260" w:lineRule="exact"/>
            </w:pPr>
            <w:r>
              <w:rPr>
                <w:sz w:val="20"/>
              </w:rPr>
              <w:t>Claude Code·Codex CLI 설정, Cursor MCP 구성</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02D24EE" w14:textId="77777777" w:rsidR="009F558B" w:rsidRDefault="00000000">
            <w:pPr>
              <w:spacing w:after="0" w:line="260" w:lineRule="exact"/>
            </w:pPr>
            <w:r>
              <w:rPr>
                <w:sz w:val="20"/>
              </w:rPr>
              <w:t>Claude Desktop/Cowork·Codex Desktop·Copilot·Gemini·브라우저·자체 에이전트</w:t>
            </w:r>
          </w:p>
        </w:tc>
      </w:tr>
      <w:tr w:rsidR="009F558B" w14:paraId="4A8AF718"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58BAEA8" w14:textId="77777777" w:rsidR="009F558B" w:rsidRDefault="00000000">
            <w:pPr>
              <w:rPr>
                <w:lang w:eastAsia="ko-KR"/>
              </w:rPr>
            </w:pPr>
            <w:r>
              <w:rPr>
                <w:lang w:eastAsia="ko-KR"/>
              </w:rPr>
              <w:t>선택 범위 정적 점검 + 설정 변화·지원되는 도구 활동 상시 감시</w:t>
            </w:r>
          </w:p>
        </w:tc>
        <w:tc>
          <w:tcPr>
            <w:tcW w:w="511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AB84710" w14:textId="77777777" w:rsidR="009F558B" w:rsidRDefault="00000000">
            <w:pPr>
              <w:rPr>
                <w:lang w:eastAsia="ko-KR"/>
              </w:rPr>
            </w:pPr>
            <w:r>
              <w:rPr>
                <w:lang w:eastAsia="ko-KR"/>
              </w:rPr>
              <w:t xml:space="preserve">PC 전체 OS/네트워크 센서·원문 </w:t>
            </w:r>
            <w:proofErr w:type="spellStart"/>
            <w:r>
              <w:rPr>
                <w:lang w:eastAsia="ko-KR"/>
              </w:rPr>
              <w:t>트랜스크립트</w:t>
            </w:r>
            <w:proofErr w:type="spellEnd"/>
            <w:r>
              <w:rPr>
                <w:lang w:eastAsia="ko-KR"/>
              </w:rPr>
              <w:t>·Windows 확대</w:t>
            </w:r>
          </w:p>
        </w:tc>
      </w:tr>
      <w:tr w:rsidR="009F558B" w14:paraId="2A0E23F1"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0363C18" w14:textId="77777777" w:rsidR="009F558B" w:rsidRDefault="00000000">
            <w:pPr>
              <w:rPr>
                <w:lang w:eastAsia="ko-KR"/>
              </w:rPr>
            </w:pPr>
            <w:r>
              <w:rPr>
                <w:lang w:eastAsia="ko-KR"/>
              </w:rPr>
              <w:t>정적 8룰 + 활동 2룰, diff, Graph, 조치·재점검</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BAC3F88" w14:textId="77777777" w:rsidR="009F558B" w:rsidRDefault="00000000">
            <w:pPr>
              <w:spacing w:after="0" w:line="260" w:lineRule="exact"/>
              <w:rPr>
                <w:lang w:eastAsia="ko-KR"/>
              </w:rPr>
            </w:pPr>
            <w:r>
              <w:rPr>
                <w:sz w:val="20"/>
                <w:lang w:eastAsia="ko-KR"/>
              </w:rPr>
              <w:t xml:space="preserve">프롬프트 </w:t>
            </w:r>
            <w:proofErr w:type="spellStart"/>
            <w:r>
              <w:rPr>
                <w:sz w:val="20"/>
                <w:lang w:eastAsia="ko-KR"/>
              </w:rPr>
              <w:t>인젝션</w:t>
            </w:r>
            <w:proofErr w:type="spellEnd"/>
            <w:r>
              <w:rPr>
                <w:sz w:val="20"/>
                <w:lang w:eastAsia="ko-KR"/>
              </w:rPr>
              <w:t>/악성 판정, Toxic flow, 행위 학습·위험 점수</w:t>
            </w:r>
          </w:p>
        </w:tc>
      </w:tr>
      <w:tr w:rsidR="009F558B" w14:paraId="0CA9DA52"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B859EBA" w14:textId="77777777" w:rsidR="009F558B" w:rsidRDefault="00000000">
            <w:pPr>
              <w:rPr>
                <w:lang w:eastAsia="ko-KR"/>
              </w:rPr>
            </w:pPr>
            <w:r>
              <w:rPr>
                <w:lang w:eastAsia="ko-KR"/>
              </w:rPr>
              <w:t>기준점·기한 예외·증빙 + 상주 상태·공백·일시중지</w:t>
            </w:r>
          </w:p>
        </w:tc>
        <w:tc>
          <w:tcPr>
            <w:tcW w:w="511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0273F07" w14:textId="77777777" w:rsidR="009F558B" w:rsidRDefault="00000000">
            <w:pPr>
              <w:rPr>
                <w:lang w:eastAsia="ko-KR"/>
              </w:rPr>
            </w:pPr>
            <w:r>
              <w:rPr>
                <w:lang w:eastAsia="ko-KR"/>
              </w:rPr>
              <w:t>실행 전 확인·정책 집행은 조건부 검증. 자동 수정·격리·전역 kill·방화벽은 후속</w:t>
            </w:r>
          </w:p>
        </w:tc>
      </w:tr>
      <w:tr w:rsidR="009F558B" w14:paraId="37F7886A"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B29290B" w14:textId="77777777" w:rsidR="009F558B" w:rsidRDefault="00000000">
            <w:pPr>
              <w:spacing w:after="0" w:line="260" w:lineRule="exact"/>
              <w:rPr>
                <w:lang w:eastAsia="ko-KR"/>
              </w:rPr>
            </w:pPr>
            <w:r>
              <w:rPr>
                <w:sz w:val="20"/>
                <w:lang w:eastAsia="ko-KR"/>
              </w:rPr>
              <w:t>한 기기 단위의 오프라인 사용</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518801C" w14:textId="77777777" w:rsidR="009F558B" w:rsidRDefault="00000000">
            <w:pPr>
              <w:spacing w:after="0" w:line="260" w:lineRule="exact"/>
              <w:rPr>
                <w:lang w:eastAsia="ko-KR"/>
              </w:rPr>
            </w:pPr>
            <w:r>
              <w:rPr>
                <w:sz w:val="20"/>
                <w:lang w:eastAsia="ko-KR"/>
              </w:rPr>
              <w:t>호스트 병합·중앙 콘솔·MDM·SIEM·SSO·기업 라이선스 계량</w:t>
            </w:r>
          </w:p>
        </w:tc>
      </w:tr>
    </w:tbl>
    <w:p w14:paraId="2E3926F9" w14:textId="77777777" w:rsidR="009F558B" w:rsidRDefault="009F558B">
      <w:pPr>
        <w:spacing w:after="0"/>
        <w:rPr>
          <w:lang w:eastAsia="ko-KR"/>
        </w:rPr>
      </w:pPr>
    </w:p>
    <w:p w14:paraId="6198D77A" w14:textId="77777777" w:rsidR="009F558B" w:rsidRDefault="00000000">
      <w:pPr>
        <w:pStyle w:val="21"/>
      </w:pPr>
      <w:r>
        <w:t xml:space="preserve">2.1 첫 </w:t>
      </w:r>
      <w:proofErr w:type="spellStart"/>
      <w:r>
        <w:t>지원</w:t>
      </w:r>
      <w:proofErr w:type="spellEnd"/>
      <w:r>
        <w:t xml:space="preserve"> </w:t>
      </w:r>
      <w:proofErr w:type="spellStart"/>
      <w:r>
        <w:t>매트릭스</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13"/>
        <w:gridCol w:w="4291"/>
        <w:gridCol w:w="4320"/>
      </w:tblGrid>
      <w:tr w:rsidR="009F558B" w14:paraId="526D1D20" w14:textId="77777777">
        <w:trPr>
          <w:cantSplit/>
          <w:tblHeader/>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3F8F45ED" w14:textId="77777777" w:rsidR="009F558B" w:rsidRDefault="00000000">
            <w:pPr>
              <w:spacing w:after="0" w:line="260" w:lineRule="exact"/>
            </w:pPr>
            <w:r>
              <w:rPr>
                <w:b/>
                <w:sz w:val="20"/>
              </w:rPr>
              <w:t>대상</w:t>
            </w:r>
          </w:p>
        </w:tc>
        <w:tc>
          <w:tcPr>
            <w:tcW w:w="4291"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767A706F" w14:textId="77777777" w:rsidR="009F558B" w:rsidRDefault="00000000">
            <w:pPr>
              <w:spacing w:after="0" w:line="260" w:lineRule="exact"/>
            </w:pPr>
            <w:r>
              <w:rPr>
                <w:b/>
                <w:sz w:val="20"/>
              </w:rPr>
              <w:t>SLC 관측 범위</w:t>
            </w:r>
          </w:p>
        </w:tc>
        <w:tc>
          <w:tcPr>
            <w:tcW w:w="432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52383C46" w14:textId="77777777" w:rsidR="009F558B" w:rsidRDefault="00000000">
            <w:pPr>
              <w:spacing w:after="0" w:line="260" w:lineRule="exact"/>
            </w:pPr>
            <w:r>
              <w:rPr>
                <w:b/>
                <w:sz w:val="20"/>
              </w:rPr>
              <w:t>항상 구분할 한계</w:t>
            </w:r>
          </w:p>
        </w:tc>
      </w:tr>
      <w:tr w:rsidR="009F558B" w14:paraId="3839E0C6" w14:textId="77777777">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F032A58" w14:textId="77777777" w:rsidR="009F558B" w:rsidRDefault="00000000">
            <w:pPr>
              <w:spacing w:after="0" w:line="260" w:lineRule="exact"/>
            </w:pPr>
            <w:r>
              <w:rPr>
                <w:sz w:val="20"/>
              </w:rPr>
              <w:t>Claude Code</w:t>
            </w:r>
          </w:p>
        </w:tc>
        <w:tc>
          <w:tcPr>
            <w:tcW w:w="429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77C4403" w14:textId="77777777" w:rsidR="009F558B" w:rsidRDefault="00000000">
            <w:pPr>
              <w:rPr>
                <w:lang w:eastAsia="ko-KR"/>
              </w:rPr>
            </w:pPr>
            <w:r>
              <w:rPr>
                <w:lang w:eastAsia="ko-KR"/>
              </w:rPr>
              <w:t>설정·MCP·등록 지시 파일 + 검증된 hook 활동 후보</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54A2351" w14:textId="77777777" w:rsidR="009F558B" w:rsidRDefault="00000000">
            <w:pPr>
              <w:rPr>
                <w:lang w:eastAsia="ko-KR"/>
              </w:rPr>
            </w:pPr>
            <w:r>
              <w:rPr>
                <w:lang w:eastAsia="ko-KR"/>
              </w:rPr>
              <w:t>지원 버전·phase·결과 이벤트별 범위 고정. 모든 실행 경로 지원 아님</w:t>
            </w:r>
          </w:p>
        </w:tc>
      </w:tr>
      <w:tr w:rsidR="009F558B" w14:paraId="2DF7DF9A" w14:textId="77777777">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F70D9A2" w14:textId="77777777" w:rsidR="009F558B" w:rsidRDefault="00000000">
            <w:pPr>
              <w:spacing w:after="0" w:line="260" w:lineRule="exact"/>
            </w:pPr>
            <w:r>
              <w:rPr>
                <w:sz w:val="20"/>
              </w:rPr>
              <w:t>Codex CLI</w:t>
            </w:r>
          </w:p>
        </w:tc>
        <w:tc>
          <w:tcPr>
            <w:tcW w:w="429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759DD30" w14:textId="77777777" w:rsidR="009F558B" w:rsidRDefault="00000000">
            <w:pPr>
              <w:spacing w:after="0" w:line="260" w:lineRule="exact"/>
              <w:rPr>
                <w:lang w:eastAsia="ko-KR"/>
              </w:rPr>
            </w:pPr>
            <w:r>
              <w:rPr>
                <w:sz w:val="20"/>
                <w:lang w:eastAsia="ko-KR"/>
              </w:rPr>
              <w:t>사용자/선택 프로젝트/읽기 가능한 관리 설정·MCP</w:t>
            </w:r>
          </w:p>
        </w:tc>
        <w:tc>
          <w:tcPr>
            <w:tcW w:w="432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D876343" w14:textId="77777777" w:rsidR="009F558B" w:rsidRDefault="00000000">
            <w:pPr>
              <w:spacing w:after="0" w:line="260" w:lineRule="exact"/>
              <w:rPr>
                <w:lang w:eastAsia="ko-KR"/>
              </w:rPr>
            </w:pPr>
            <w:r>
              <w:rPr>
                <w:sz w:val="20"/>
                <w:lang w:eastAsia="ko-KR"/>
              </w:rPr>
              <w:t xml:space="preserve">profile·신뢰·세션 옵션을 읽지 못하면 </w:t>
            </w:r>
            <w:proofErr w:type="spellStart"/>
            <w:r>
              <w:rPr>
                <w:sz w:val="20"/>
                <w:lang w:eastAsia="ko-KR"/>
              </w:rPr>
              <w:t>유효값</w:t>
            </w:r>
            <w:proofErr w:type="spellEnd"/>
            <w:r>
              <w:rPr>
                <w:sz w:val="20"/>
                <w:lang w:eastAsia="ko-KR"/>
              </w:rPr>
              <w:t xml:space="preserve"> 확정 보류</w:t>
            </w:r>
          </w:p>
        </w:tc>
      </w:tr>
      <w:tr w:rsidR="009F558B" w14:paraId="34AF6406" w14:textId="77777777">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949DDC1" w14:textId="77777777" w:rsidR="009F558B" w:rsidRDefault="00000000">
            <w:pPr>
              <w:spacing w:after="0" w:line="260" w:lineRule="exact"/>
            </w:pPr>
            <w:r>
              <w:rPr>
                <w:sz w:val="20"/>
              </w:rPr>
              <w:t>Cursor</w:t>
            </w:r>
          </w:p>
        </w:tc>
        <w:tc>
          <w:tcPr>
            <w:tcW w:w="429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1CD018A" w14:textId="77777777" w:rsidR="009F558B" w:rsidRDefault="00000000">
            <w:pPr>
              <w:spacing w:after="0" w:line="260" w:lineRule="exact"/>
              <w:rPr>
                <w:lang w:eastAsia="ko-KR"/>
              </w:rPr>
            </w:pPr>
            <w:r>
              <w:rPr>
                <w:sz w:val="20"/>
                <w:lang w:eastAsia="ko-KR"/>
              </w:rPr>
              <w:t>전역/선택 프로젝트 MCP JSON 구성</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0C0EF76" w14:textId="77777777" w:rsidR="009F558B" w:rsidRDefault="00000000">
            <w:pPr>
              <w:spacing w:after="0" w:line="260" w:lineRule="exact"/>
              <w:rPr>
                <w:lang w:eastAsia="ko-KR"/>
              </w:rPr>
            </w:pPr>
            <w:r>
              <w:rPr>
                <w:sz w:val="20"/>
                <w:lang w:eastAsia="ko-KR"/>
              </w:rPr>
              <w:t>IDE/CLI 전체 승인·sandbox·내부 DB·세션은 미지원</w:t>
            </w:r>
          </w:p>
        </w:tc>
      </w:tr>
      <w:tr w:rsidR="009F558B" w14:paraId="5A416280" w14:textId="77777777">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79D1212" w14:textId="77777777" w:rsidR="009F558B" w:rsidRDefault="00000000">
            <w:pPr>
              <w:spacing w:after="0" w:line="260" w:lineRule="exact"/>
            </w:pPr>
            <w:r>
              <w:rPr>
                <w:sz w:val="20"/>
              </w:rPr>
              <w:t>macOS / Apple Silicon</w:t>
            </w:r>
          </w:p>
        </w:tc>
        <w:tc>
          <w:tcPr>
            <w:tcW w:w="429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FCB18D9" w14:textId="77777777" w:rsidR="009F558B" w:rsidRDefault="00000000">
            <w:pPr>
              <w:rPr>
                <w:lang w:eastAsia="ko-KR"/>
              </w:rPr>
            </w:pPr>
            <w:r>
              <w:rPr>
                <w:lang w:eastAsia="ko-KR"/>
              </w:rPr>
              <w:t>단일 로컬 앱 + 허용된 상주 서비스</w:t>
            </w:r>
          </w:p>
        </w:tc>
        <w:tc>
          <w:tcPr>
            <w:tcW w:w="432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D8534A4" w14:textId="77777777" w:rsidR="009F558B" w:rsidRDefault="00000000">
            <w:pPr>
              <w:spacing w:after="0" w:line="260" w:lineRule="exact"/>
              <w:rPr>
                <w:lang w:eastAsia="ko-KR"/>
              </w:rPr>
            </w:pPr>
            <w:r>
              <w:rPr>
                <w:sz w:val="20"/>
                <w:lang w:eastAsia="ko-KR"/>
              </w:rPr>
              <w:t>정확한 OS 빌드·앱 버전은 LG0에서 고정, LG3에서 검증</w:t>
            </w:r>
          </w:p>
        </w:tc>
      </w:tr>
      <w:tr w:rsidR="009F558B" w14:paraId="6989A42F" w14:textId="77777777">
        <w:trPr>
          <w:cantSplit/>
          <w:jc w:val="center"/>
        </w:trPr>
        <w:tc>
          <w:tcPr>
            <w:tcW w:w="1613" w:type="dxa"/>
            <w:tcMar>
              <w:top w:w="90" w:type="dxa"/>
              <w:left w:w="100" w:type="dxa"/>
              <w:bottom w:w="90" w:type="dxa"/>
              <w:right w:w="100" w:type="dxa"/>
            </w:tcMar>
            <w:vAlign w:val="center"/>
          </w:tcPr>
          <w:p w14:paraId="196CAA0F" w14:textId="77777777" w:rsidR="009F558B" w:rsidRDefault="00000000">
            <w:proofErr w:type="spellStart"/>
            <w:r>
              <w:t>지원</w:t>
            </w:r>
            <w:proofErr w:type="spellEnd"/>
            <w:r>
              <w:t xml:space="preserve"> </w:t>
            </w:r>
            <w:proofErr w:type="spellStart"/>
            <w:r>
              <w:t>활동</w:t>
            </w:r>
            <w:proofErr w:type="spellEnd"/>
            <w:r>
              <w:t xml:space="preserve"> </w:t>
            </w:r>
            <w:proofErr w:type="spellStart"/>
            <w:r>
              <w:t>최소</w:t>
            </w:r>
            <w:proofErr w:type="spellEnd"/>
            <w:r>
              <w:t xml:space="preserve"> </w:t>
            </w:r>
            <w:proofErr w:type="spellStart"/>
            <w:r>
              <w:t>범위</w:t>
            </w:r>
            <w:proofErr w:type="spellEnd"/>
          </w:p>
        </w:tc>
        <w:tc>
          <w:tcPr>
            <w:tcW w:w="4291" w:type="dxa"/>
            <w:tcMar>
              <w:top w:w="90" w:type="dxa"/>
              <w:left w:w="100" w:type="dxa"/>
              <w:bottom w:w="90" w:type="dxa"/>
              <w:right w:w="100" w:type="dxa"/>
            </w:tcMar>
            <w:vAlign w:val="center"/>
          </w:tcPr>
          <w:p w14:paraId="78C4C7F4" w14:textId="77777777" w:rsidR="009F558B" w:rsidRDefault="00000000">
            <w:pPr>
              <w:rPr>
                <w:lang w:eastAsia="ko-KR"/>
              </w:rPr>
            </w:pPr>
            <w:r>
              <w:rPr>
                <w:lang w:eastAsia="ko-KR"/>
              </w:rPr>
              <w:t>첫 출시에서 최소 1개 도구의 실제 이벤트 수집</w:t>
            </w:r>
          </w:p>
        </w:tc>
        <w:tc>
          <w:tcPr>
            <w:tcW w:w="4320" w:type="dxa"/>
            <w:tcMar>
              <w:top w:w="90" w:type="dxa"/>
              <w:left w:w="100" w:type="dxa"/>
              <w:bottom w:w="90" w:type="dxa"/>
              <w:right w:w="100" w:type="dxa"/>
            </w:tcMar>
            <w:vAlign w:val="center"/>
          </w:tcPr>
          <w:p w14:paraId="3037D8EC" w14:textId="77777777" w:rsidR="009F558B" w:rsidRDefault="00000000">
            <w:pPr>
              <w:rPr>
                <w:lang w:eastAsia="ko-KR"/>
              </w:rPr>
            </w:pPr>
            <w:r>
              <w:rPr>
                <w:lang w:eastAsia="ko-KR"/>
              </w:rPr>
              <w:t>정적 지원 3개 도구 모두의 런타임 지원을 의미하지 않음</w:t>
            </w:r>
          </w:p>
        </w:tc>
      </w:tr>
    </w:tbl>
    <w:p w14:paraId="606C7FBB" w14:textId="77777777" w:rsidR="009F558B" w:rsidRDefault="009F558B">
      <w:pPr>
        <w:spacing w:after="0"/>
        <w:rPr>
          <w:lang w:eastAsia="ko-KR"/>
        </w:rPr>
      </w:pPr>
    </w:p>
    <w:p w14:paraId="3D6D0EE9" w14:textId="77777777" w:rsidR="009F558B" w:rsidRDefault="00000000">
      <w:pPr>
        <w:pStyle w:val="21"/>
      </w:pPr>
      <w:r>
        <w:t xml:space="preserve">2.2 </w:t>
      </w:r>
      <w:proofErr w:type="spellStart"/>
      <w:r>
        <w:t>설정</w:t>
      </w:r>
      <w:proofErr w:type="spellEnd"/>
      <w:r>
        <w:t xml:space="preserve"> </w:t>
      </w:r>
      <w:proofErr w:type="spellStart"/>
      <w:r>
        <w:t>경로와</w:t>
      </w:r>
      <w:proofErr w:type="spellEnd"/>
      <w:r>
        <w:t xml:space="preserve"> </w:t>
      </w:r>
      <w:proofErr w:type="spellStart"/>
      <w:r>
        <w:t>지원</w:t>
      </w:r>
      <w:proofErr w:type="spellEnd"/>
      <w:r>
        <w:t xml:space="preserve"> 계약</w:t>
      </w:r>
    </w:p>
    <w:p w14:paraId="1BE1E2A7" w14:textId="77777777" w:rsidR="009F558B" w:rsidRDefault="00000000">
      <w:pPr>
        <w:rPr>
          <w:lang w:eastAsia="ko-KR"/>
        </w:rPr>
      </w:pPr>
      <w:r>
        <w:t xml:space="preserve">기본 후보는 Claude Code의 ~/.claude/settings.json, .claude/settings.json, .claude/settings.local.json 및 ~/.claude.json/.mcp.json, Codex의 ~/.codex/config.toml 및 선택 프로젝트 .codex/config.toml, Cursor의 ~/.cursor/mcp.json 및 .cursor/mcp.json이다. 루트 변경과 관리 설정 위치는 어댑터 명세로 관리한다. 이 목록은 발견 후보이며 모든 위치의 접근 가능성·실제 효력을 보장하지 않는다. </w:t>
      </w:r>
      <w:r>
        <w:rPr>
          <w:lang w:eastAsia="ko-KR"/>
        </w:rPr>
        <w:t>[S1, S3, S5]</w:t>
      </w:r>
    </w:p>
    <w:p w14:paraId="43C0EA9F" w14:textId="77777777" w:rsidR="009F558B" w:rsidRDefault="00000000">
      <w:pPr>
        <w:rPr>
          <w:lang w:eastAsia="ko-KR"/>
        </w:rPr>
      </w:pPr>
      <w:r>
        <w:rPr>
          <w:lang w:eastAsia="ko-KR"/>
        </w:rPr>
        <w:t>출시 때 “지원”이라는 표시는 제품명 전체가 아니라 OS 빌드 × 에이전트 버전 × 관측 표면 × 어댑터 버전의 시험 결과를 의미한다. 읽지 못한 항목은 R08에 연결한다.</w:t>
      </w:r>
    </w:p>
    <w:p w14:paraId="43C0EA9F" w14:textId="77777777" w:rsidR="009F558B" w:rsidRDefault="00000000">
      <w:pPr>
        <w:rPr>
          <w:lang w:eastAsia="ko-KR"/>
        </w:rPr>
      </w:pPr>
      <w:r>
        <w:rPr>
          <w:b/>
        </w:rPr>
        <w:t xml:space="preserve">구현 현황  </w:t>
      </w:r>
      <w:r>
        <w:t>현행 확인값(2026-09-27): 지원 매트릭스는 macOS 26.6.2 (25G83) Apple Silicon × Claude Code 2.1.278 × Codex CLI 0.153.2 × 어댑터 1.0.0 1개 조합으로 docs/support-matrix.md에 기록되어 있다. Cursor는 이 기기에 없어 fixture로만 검증했고 앱에는 "미설치"로 표시한다. 두 번째 OS 빌드 조합은 미확인이다.</w:t>
      </w:r>
    </w:p>
    <w:p w14:paraId="5AF5BA50" w14:textId="77777777" w:rsidR="009F558B" w:rsidRDefault="00000000">
      <w:pPr>
        <w:pStyle w:val="1"/>
        <w:pageBreakBefore/>
        <w:rPr>
          <w:lang w:eastAsia="ko-KR"/>
        </w:rPr>
      </w:pPr>
      <w:bookmarkStart w:id="2" w:name="LarmSection3"/>
      <w:r>
        <w:rPr>
          <w:lang w:eastAsia="ko-KR"/>
        </w:rPr>
        <w:lastRenderedPageBreak/>
        <w:t>3. 사용자 여정과 업무 규칙</w:t>
      </w:r>
      <w:bookmarkEnd w:id="2"/>
    </w:p>
    <w:p w14:paraId="1FF98620" w14:textId="77777777" w:rsidR="009F558B" w:rsidRDefault="00000000">
      <w:pPr>
        <w:pStyle w:val="21"/>
        <w:rPr>
          <w:lang w:eastAsia="ko-KR"/>
        </w:rPr>
      </w:pPr>
      <w:r>
        <w:rPr>
          <w:lang w:eastAsia="ko-KR"/>
        </w:rPr>
        <w:t>3.1 핵심 사용자와 책임</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8496"/>
      </w:tblGrid>
      <w:tr w:rsidR="009F558B" w14:paraId="20A7EF31"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429B4527" w14:textId="77777777" w:rsidR="009F558B" w:rsidRDefault="00000000">
            <w:pPr>
              <w:spacing w:after="0" w:line="260" w:lineRule="exact"/>
            </w:pPr>
            <w:proofErr w:type="spellStart"/>
            <w:r>
              <w:rPr>
                <w:b/>
                <w:sz w:val="20"/>
              </w:rPr>
              <w:t>역할</w:t>
            </w:r>
            <w:proofErr w:type="spellEnd"/>
          </w:p>
        </w:tc>
        <w:tc>
          <w:tcPr>
            <w:tcW w:w="849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59B8C69A" w14:textId="77777777" w:rsidR="009F558B" w:rsidRDefault="00000000">
            <w:pPr>
              <w:spacing w:after="0" w:line="260" w:lineRule="exact"/>
            </w:pPr>
            <w:r>
              <w:rPr>
                <w:b/>
                <w:sz w:val="20"/>
              </w:rPr>
              <w:t>행동과 책임</w:t>
            </w:r>
          </w:p>
        </w:tc>
      </w:tr>
      <w:tr w:rsidR="009F558B" w14:paraId="0609B30C"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58FFE32" w14:textId="77777777" w:rsidR="009F558B" w:rsidRDefault="00000000">
            <w:pPr>
              <w:spacing w:after="0" w:line="260" w:lineRule="exact"/>
            </w:pPr>
            <w:r>
              <w:rPr>
                <w:sz w:val="20"/>
              </w:rPr>
              <w:t>개인 Mac 사용자</w:t>
            </w:r>
          </w:p>
        </w:tc>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017A45F" w14:textId="77777777" w:rsidR="009F558B" w:rsidRDefault="00000000">
            <w:pPr>
              <w:spacing w:after="0" w:line="260" w:lineRule="exact"/>
              <w:rPr>
                <w:lang w:eastAsia="ko-KR"/>
              </w:rPr>
            </w:pPr>
            <w:r>
              <w:rPr>
                <w:sz w:val="20"/>
                <w:lang w:eastAsia="ko-KR"/>
              </w:rPr>
              <w:t>범위를 선택하고 설정을 수정하며 예외를 수용한다. 허용한 구성과 지원되는 도구 활동을 관측한다.</w:t>
            </w:r>
          </w:p>
        </w:tc>
      </w:tr>
      <w:tr w:rsidR="009F558B" w14:paraId="203636E2"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D26815E" w14:textId="77777777" w:rsidR="009F558B" w:rsidRDefault="00000000">
            <w:pPr>
              <w:spacing w:after="0" w:line="260" w:lineRule="exact"/>
            </w:pPr>
            <w:proofErr w:type="spellStart"/>
            <w:r>
              <w:rPr>
                <w:sz w:val="20"/>
              </w:rPr>
              <w:t>제품</w:t>
            </w:r>
            <w:proofErr w:type="spellEnd"/>
            <w:r>
              <w:rPr>
                <w:sz w:val="20"/>
              </w:rPr>
              <w:t xml:space="preserve"> </w:t>
            </w:r>
            <w:proofErr w:type="spellStart"/>
            <w:r>
              <w:rPr>
                <w:sz w:val="20"/>
              </w:rPr>
              <w:t>책임자</w:t>
            </w:r>
            <w:proofErr w:type="spellEnd"/>
          </w:p>
        </w:tc>
        <w:tc>
          <w:tcPr>
            <w:tcW w:w="849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93DBADC" w14:textId="77777777" w:rsidR="009F558B" w:rsidRDefault="00000000">
            <w:pPr>
              <w:spacing w:after="0" w:line="260" w:lineRule="exact"/>
              <w:rPr>
                <w:lang w:eastAsia="ko-KR"/>
              </w:rPr>
            </w:pPr>
            <w:r>
              <w:rPr>
                <w:sz w:val="20"/>
                <w:lang w:eastAsia="ko-KR"/>
              </w:rPr>
              <w:t>첫 출시 범위·가격·지원 기간·중단 결함 기준을 확정한다. 근거 없이 룰 등급을 완화하지 않는다.</w:t>
            </w:r>
          </w:p>
        </w:tc>
      </w:tr>
      <w:tr w:rsidR="009F558B" w14:paraId="1B56DCF4"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AE42EFA" w14:textId="77777777" w:rsidR="009F558B" w:rsidRDefault="00000000">
            <w:pPr>
              <w:spacing w:after="0" w:line="260" w:lineRule="exact"/>
            </w:pPr>
            <w:proofErr w:type="spellStart"/>
            <w:r>
              <w:rPr>
                <w:sz w:val="20"/>
              </w:rPr>
              <w:t>검증</w:t>
            </w:r>
            <w:proofErr w:type="spellEnd"/>
            <w:r>
              <w:rPr>
                <w:sz w:val="20"/>
              </w:rPr>
              <w:t xml:space="preserve"> </w:t>
            </w:r>
            <w:proofErr w:type="spellStart"/>
            <w:r>
              <w:rPr>
                <w:sz w:val="20"/>
              </w:rPr>
              <w:t>담당자</w:t>
            </w:r>
            <w:proofErr w:type="spellEnd"/>
          </w:p>
        </w:tc>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EEB1378" w14:textId="77777777" w:rsidR="009F558B" w:rsidRDefault="00000000">
            <w:pPr>
              <w:spacing w:after="0" w:line="260" w:lineRule="exact"/>
              <w:rPr>
                <w:lang w:eastAsia="ko-KR"/>
              </w:rPr>
            </w:pPr>
            <w:r>
              <w:rPr>
                <w:sz w:val="20"/>
                <w:lang w:eastAsia="ko-KR"/>
              </w:rPr>
              <w:t>개발자와 별도로 fixture·지원 매트릭스·비밀정보/증빙 검증을 수행하고 출시 의견을 낸다.</w:t>
            </w:r>
          </w:p>
        </w:tc>
      </w:tr>
      <w:tr w:rsidR="009F558B" w14:paraId="2B3903A9"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E6747F1" w14:textId="77777777" w:rsidR="009F558B" w:rsidRDefault="00000000">
            <w:pPr>
              <w:spacing w:after="0" w:line="260" w:lineRule="exact"/>
            </w:pPr>
            <w:proofErr w:type="spellStart"/>
            <w:r>
              <w:rPr>
                <w:sz w:val="20"/>
              </w:rPr>
              <w:t>증빙</w:t>
            </w:r>
            <w:proofErr w:type="spellEnd"/>
            <w:r>
              <w:rPr>
                <w:sz w:val="20"/>
              </w:rPr>
              <w:t xml:space="preserve"> </w:t>
            </w:r>
            <w:proofErr w:type="spellStart"/>
            <w:r>
              <w:rPr>
                <w:sz w:val="20"/>
              </w:rPr>
              <w:t>수신자</w:t>
            </w:r>
            <w:proofErr w:type="spellEnd"/>
          </w:p>
        </w:tc>
        <w:tc>
          <w:tcPr>
            <w:tcW w:w="849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B3FD773" w14:textId="77777777" w:rsidR="009F558B" w:rsidRDefault="00000000">
            <w:pPr>
              <w:spacing w:after="0" w:line="260" w:lineRule="exact"/>
              <w:rPr>
                <w:lang w:eastAsia="ko-KR"/>
              </w:rPr>
            </w:pPr>
            <w:r>
              <w:rPr>
                <w:sz w:val="20"/>
                <w:lang w:eastAsia="ko-KR"/>
              </w:rPr>
              <w:t>내보낸 파일의 내부 일관성과 관측 범위를 검토한다. 파일 검증 성공을 모든 위험 해소로 해석하지 않는다.</w:t>
            </w:r>
          </w:p>
        </w:tc>
      </w:tr>
    </w:tbl>
    <w:p w14:paraId="454E3CAA" w14:textId="77777777" w:rsidR="009F558B" w:rsidRDefault="009F558B">
      <w:pPr>
        <w:spacing w:after="0"/>
        <w:rPr>
          <w:lang w:eastAsia="ko-KR"/>
        </w:rPr>
      </w:pPr>
    </w:p>
    <w:p w14:paraId="657A3087" w14:textId="77777777" w:rsidR="009F558B" w:rsidRDefault="00000000">
      <w:pPr>
        <w:pStyle w:val="21"/>
        <w:rPr>
          <w:lang w:eastAsia="ko-KR"/>
        </w:rPr>
      </w:pPr>
      <w:r>
        <w:rPr>
          <w:lang w:eastAsia="ko-KR"/>
        </w:rPr>
        <w:t>3.2 첫 점검과 상시 감시의 통합 여정</w:t>
      </w:r>
    </w:p>
    <w:p w14:paraId="1BA4A507" w14:textId="77777777" w:rsidR="009F558B" w:rsidRDefault="00000000">
      <w:pPr>
        <w:pStyle w:val="31"/>
        <w:rPr>
          <w:lang w:eastAsia="ko-KR"/>
        </w:rPr>
      </w:pPr>
      <w:r>
        <w:rPr>
          <w:lang w:eastAsia="ko-KR"/>
        </w:rPr>
        <w:t>① 범위 확인</w:t>
      </w:r>
    </w:p>
    <w:p w14:paraId="165BCC4C" w14:textId="77777777" w:rsidR="009F558B" w:rsidRDefault="00000000">
      <w:pPr>
        <w:rPr>
          <w:lang w:eastAsia="ko-KR"/>
        </w:rPr>
      </w:pPr>
      <w:r>
        <w:rPr>
          <w:lang w:eastAsia="ko-KR"/>
        </w:rPr>
        <w:t>지원 도구와 기본 설정 위치를 확인하고 프로젝트를 추가한다. 자동 시작·알림·활동 연동 범위를 선택하고 시험 이벤트로 확인한다. 접근 거절은 범위 축소·사유 확인으로 안내한다.</w:t>
      </w:r>
    </w:p>
    <w:p w14:paraId="5AB92F6A" w14:textId="77777777" w:rsidR="009F558B" w:rsidRDefault="00000000">
      <w:pPr>
        <w:pStyle w:val="31"/>
        <w:rPr>
          <w:lang w:eastAsia="ko-KR"/>
        </w:rPr>
      </w:pPr>
      <w:r>
        <w:rPr>
          <w:lang w:eastAsia="ko-KR"/>
        </w:rPr>
        <w:t>② 결과 이해</w:t>
      </w:r>
    </w:p>
    <w:p w14:paraId="0D5CCB01" w14:textId="77777777" w:rsidR="009F558B" w:rsidRDefault="00000000">
      <w:pPr>
        <w:rPr>
          <w:lang w:eastAsia="ko-KR"/>
        </w:rPr>
      </w:pPr>
      <w:r>
        <w:rPr>
          <w:lang w:eastAsia="ko-KR"/>
        </w:rPr>
        <w:t>높은 위험과 관측 공백을 먼저 확인한다. 정적 구성, 활동 요청, 실제 결과를 구분해 원인과 다음 행동을 보여준다. 초기 점검 뒤에는 창이 닫혀도 허용된 범위의 상시 감시를 유지한다.</w:t>
      </w:r>
    </w:p>
    <w:p w14:paraId="3BE4A281" w14:textId="77777777" w:rsidR="009F558B" w:rsidRDefault="00000000">
      <w:pPr>
        <w:pStyle w:val="31"/>
        <w:rPr>
          <w:lang w:eastAsia="ko-KR"/>
        </w:rPr>
      </w:pPr>
      <w:r>
        <w:rPr>
          <w:lang w:eastAsia="ko-KR"/>
        </w:rPr>
        <w:t>③ 사용자 조치</w:t>
      </w:r>
    </w:p>
    <w:p w14:paraId="4D3B1118" w14:textId="77777777" w:rsidR="009F558B" w:rsidRDefault="00000000">
      <w:pPr>
        <w:rPr>
          <w:lang w:eastAsia="ko-KR"/>
        </w:rPr>
      </w:pPr>
      <w:r>
        <w:rPr>
          <w:lang w:eastAsia="ko-KR"/>
        </w:rPr>
        <w:t>기존 설정 위험은 안내를 보고 사용자가 벤더 설정 또는 발급처에서 수정한다. 조건부 기능을 제공하는 지원 요청은 F42~F43으로 허용·거절한다. 조치 중·결정 전달·거절 확인·재점검으로 해소는 서로 다른 상태다.</w:t>
      </w:r>
    </w:p>
    <w:p w14:paraId="6E0BA493" w14:textId="77777777" w:rsidR="009F558B" w:rsidRDefault="00000000">
      <w:pPr>
        <w:pStyle w:val="31"/>
        <w:rPr>
          <w:lang w:eastAsia="ko-KR"/>
        </w:rPr>
      </w:pPr>
      <w:r>
        <w:rPr>
          <w:lang w:eastAsia="ko-KR"/>
        </w:rPr>
        <w:t>④ 다시 점검</w:t>
      </w:r>
    </w:p>
    <w:p w14:paraId="4FB599F5" w14:textId="77777777" w:rsidR="009F558B" w:rsidRDefault="00000000">
      <w:pPr>
        <w:rPr>
          <w:lang w:eastAsia="ko-KR"/>
        </w:rPr>
      </w:pPr>
      <w:r>
        <w:rPr>
          <w:lang w:eastAsia="ko-KR"/>
        </w:rPr>
        <w:t>같은 범위와 버전으로 관련 파일을 다시 읽는다. 원인 조건이 없어지고 coverage가 충족되면 재점검으로 해소로 표시한다.</w:t>
      </w:r>
    </w:p>
    <w:p w14:paraId="04E01DE8" w14:textId="77777777" w:rsidR="009F558B" w:rsidRDefault="00000000">
      <w:pPr>
        <w:pStyle w:val="31"/>
        <w:rPr>
          <w:lang w:eastAsia="ko-KR"/>
        </w:rPr>
      </w:pPr>
      <w:r>
        <w:rPr>
          <w:lang w:eastAsia="ko-KR"/>
        </w:rPr>
        <w:t>⑤ 결과 남기기</w:t>
      </w:r>
    </w:p>
    <w:p w14:paraId="24E7EEDA" w14:textId="77777777" w:rsidR="009F558B" w:rsidRDefault="00000000">
      <w:pPr>
        <w:rPr>
          <w:lang w:eastAsia="ko-KR"/>
        </w:rPr>
      </w:pPr>
      <w:r>
        <w:rPr>
          <w:lang w:eastAsia="ko-KR"/>
        </w:rPr>
        <w:t>미해결·예외·공백을 포함한 증빙을 미리 보고 내보낸다. 수신자는 별도 검증 절차로 파일 누락·변경 여부를 확인한다.</w:t>
      </w:r>
    </w:p>
    <w:p w14:paraId="70C2E30E" w14:textId="77777777" w:rsidR="009F558B" w:rsidRDefault="00000000">
      <w:pPr>
        <w:pStyle w:val="21"/>
        <w:rPr>
          <w:lang w:eastAsia="ko-KR"/>
        </w:rPr>
      </w:pPr>
      <w:r>
        <w:rPr>
          <w:lang w:eastAsia="ko-KR"/>
        </w:rPr>
        <w:t>3.3 반복 사용 시나리오</w:t>
      </w:r>
    </w:p>
    <w:p w14:paraId="7F8D8352" w14:textId="77777777" w:rsidR="009F558B" w:rsidRDefault="00000000">
      <w:pPr>
        <w:rPr>
          <w:lang w:eastAsia="ko-KR"/>
        </w:rPr>
      </w:pPr>
      <w:r>
        <w:rPr>
          <w:lang w:eastAsia="ko-KR"/>
        </w:rPr>
        <w:t xml:space="preserve">새 저장소를 열기 전 선택 폴더를 점검한다. 상주 중 MCP·설정 변경을 감지하면 구성 차이를 검토한다. 지원된 활동 위험과 감시 장애는 알림에서 근거로 이동한다. 수동 수정 뒤 재점검하고 관심 대상과 Graph로 이력을 확인한다. 맥북과 </w:t>
      </w:r>
      <w:proofErr w:type="spellStart"/>
      <w:r>
        <w:rPr>
          <w:lang w:eastAsia="ko-KR"/>
        </w:rPr>
        <w:t>맥미니의</w:t>
      </w:r>
      <w:proofErr w:type="spellEnd"/>
      <w:r>
        <w:rPr>
          <w:lang w:eastAsia="ko-KR"/>
        </w:rPr>
        <w:t xml:space="preserve"> 결과는 기기별로 관리한다.</w:t>
      </w:r>
    </w:p>
    <w:p w14:paraId="72F3EEED" w14:textId="77777777" w:rsidR="009F558B" w:rsidRDefault="00000000">
      <w:pPr>
        <w:pStyle w:val="1"/>
        <w:pageBreakBefore/>
      </w:pPr>
      <w:r>
        <w:lastRenderedPageBreak/>
        <w:t xml:space="preserve">3.4 </w:t>
      </w:r>
      <w:proofErr w:type="spellStart"/>
      <w:r>
        <w:t>화면</w:t>
      </w:r>
      <w:proofErr w:type="spellEnd"/>
      <w:r>
        <w:t xml:space="preserve"> </w:t>
      </w:r>
      <w:proofErr w:type="spellStart"/>
      <w:r>
        <w:t>요건과</w:t>
      </w:r>
      <w:proofErr w:type="spellEnd"/>
      <w:r>
        <w:t xml:space="preserve"> </w:t>
      </w:r>
      <w:proofErr w:type="spellStart"/>
      <w:r>
        <w:t>실패</w:t>
      </w:r>
      <w:proofErr w:type="spellEnd"/>
      <w:r>
        <w:t xml:space="preserve"> 상황</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4968"/>
        <w:gridCol w:w="3528"/>
      </w:tblGrid>
      <w:tr w:rsidR="009F558B" w14:paraId="4A2464CB"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1321E9F8" w14:textId="77777777" w:rsidR="009F558B" w:rsidRDefault="00000000">
            <w:pPr>
              <w:spacing w:after="0" w:line="260" w:lineRule="exact"/>
            </w:pPr>
            <w:r>
              <w:rPr>
                <w:b/>
                <w:sz w:val="20"/>
              </w:rPr>
              <w:t>화면</w:t>
            </w:r>
          </w:p>
        </w:tc>
        <w:tc>
          <w:tcPr>
            <w:tcW w:w="496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171989EA" w14:textId="77777777" w:rsidR="009F558B" w:rsidRDefault="00000000">
            <w:pPr>
              <w:spacing w:after="0" w:line="260" w:lineRule="exact"/>
            </w:pPr>
            <w:r>
              <w:rPr>
                <w:b/>
                <w:sz w:val="20"/>
              </w:rPr>
              <w:t>사용자가 판단할 정보</w:t>
            </w:r>
          </w:p>
        </w:tc>
        <w:tc>
          <w:tcPr>
            <w:tcW w:w="352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49CCA009" w14:textId="77777777" w:rsidR="009F558B" w:rsidRDefault="00000000">
            <w:pPr>
              <w:spacing w:after="0" w:line="260" w:lineRule="exact"/>
            </w:pPr>
            <w:r>
              <w:rPr>
                <w:b/>
                <w:sz w:val="20"/>
              </w:rPr>
              <w:t>주요 행동</w:t>
            </w:r>
          </w:p>
        </w:tc>
      </w:tr>
      <w:tr w:rsidR="009F558B" w14:paraId="7335D782"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13B8C52" w14:textId="77777777" w:rsidR="009F558B" w:rsidRDefault="00000000">
            <w:pPr>
              <w:spacing w:after="0" w:line="260" w:lineRule="exact"/>
            </w:pPr>
            <w:r>
              <w:rPr>
                <w:sz w:val="20"/>
              </w:rPr>
              <w:t>개요</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483180F" w14:textId="77777777" w:rsidR="009F558B" w:rsidRDefault="00000000">
            <w:pPr>
              <w:rPr>
                <w:lang w:eastAsia="ko-KR"/>
              </w:rPr>
            </w:pPr>
            <w:r>
              <w:rPr>
                <w:lang w:eastAsia="ko-KR"/>
              </w:rPr>
              <w:t>감시 상태·마지막 건강 확인·지원 범위·위험·공백</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43EAB14" w14:textId="77777777" w:rsidR="009F558B" w:rsidRDefault="00000000">
            <w:pPr>
              <w:rPr>
                <w:lang w:eastAsia="ko-KR"/>
              </w:rPr>
            </w:pPr>
            <w:r>
              <w:rPr>
                <w:lang w:eastAsia="ko-KR"/>
              </w:rPr>
              <w:t>점검 / 범위 수정 / 감시 일시중지·재개</w:t>
            </w:r>
          </w:p>
        </w:tc>
      </w:tr>
      <w:tr w:rsidR="009F558B" w14:paraId="2A120DFE"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3998DBC" w14:textId="77777777" w:rsidR="009F558B" w:rsidRDefault="00000000">
            <w:pPr>
              <w:spacing w:after="0" w:line="260" w:lineRule="exact"/>
            </w:pPr>
            <w:proofErr w:type="spellStart"/>
            <w:r>
              <w:rPr>
                <w:sz w:val="20"/>
              </w:rPr>
              <w:t>발견</w:t>
            </w:r>
            <w:proofErr w:type="spellEnd"/>
            <w:r>
              <w:rPr>
                <w:sz w:val="20"/>
              </w:rPr>
              <w:t xml:space="preserve"> </w:t>
            </w:r>
            <w:proofErr w:type="spellStart"/>
            <w:r>
              <w:rPr>
                <w:sz w:val="20"/>
              </w:rPr>
              <w:t>사항·변경</w:t>
            </w:r>
            <w:proofErr w:type="spellEnd"/>
            <w:r>
              <w:rPr>
                <w:sz w:val="20"/>
              </w:rPr>
              <w:t xml:space="preserve"> </w:t>
            </w:r>
            <w:proofErr w:type="spellStart"/>
            <w:r>
              <w:rPr>
                <w:sz w:val="20"/>
              </w:rPr>
              <w:t>상세</w:t>
            </w:r>
            <w:proofErr w:type="spellEnd"/>
          </w:p>
        </w:tc>
        <w:tc>
          <w:tcPr>
            <w:tcW w:w="49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4DF5AB5" w14:textId="77777777" w:rsidR="009F558B" w:rsidRDefault="00000000">
            <w:pPr>
              <w:rPr>
                <w:lang w:eastAsia="ko-KR"/>
              </w:rPr>
            </w:pPr>
            <w:r>
              <w:rPr>
                <w:lang w:eastAsia="ko-KR"/>
              </w:rPr>
              <w:t>기존 근거·diff + 활동 요청·결정·실제 결과</w:t>
            </w:r>
          </w:p>
        </w:tc>
        <w:tc>
          <w:tcPr>
            <w:tcW w:w="352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7A7C3DE" w14:textId="77777777" w:rsidR="009F558B" w:rsidRDefault="00000000">
            <w:pPr>
              <w:spacing w:after="0" w:line="260" w:lineRule="exact"/>
              <w:rPr>
                <w:lang w:eastAsia="ko-KR"/>
              </w:rPr>
            </w:pPr>
            <w:r>
              <w:rPr>
                <w:sz w:val="20"/>
                <w:lang w:eastAsia="ko-KR"/>
              </w:rPr>
              <w:t>안내 확인 / 조치 중 / 재점검 / 예외</w:t>
            </w:r>
          </w:p>
        </w:tc>
      </w:tr>
      <w:tr w:rsidR="009F558B" w14:paraId="50561E69"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1AF83CC" w14:textId="77777777" w:rsidR="009F558B" w:rsidRDefault="00000000">
            <w:pPr>
              <w:spacing w:after="0" w:line="260" w:lineRule="exact"/>
            </w:pPr>
            <w:proofErr w:type="spellStart"/>
            <w:r>
              <w:rPr>
                <w:sz w:val="20"/>
              </w:rPr>
              <w:t>온톨로지</w:t>
            </w:r>
            <w:proofErr w:type="spellEnd"/>
            <w:r>
              <w:rPr>
                <w:sz w:val="20"/>
              </w:rPr>
              <w:t xml:space="preserve"> </w:t>
            </w:r>
            <w:proofErr w:type="spellStart"/>
            <w:r>
              <w:rPr>
                <w:sz w:val="20"/>
              </w:rPr>
              <w:t>그래프</w:t>
            </w:r>
            <w:proofErr w:type="spellEnd"/>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55FD745" w14:textId="77777777" w:rsidR="009F558B" w:rsidRDefault="00000000">
            <w:pPr>
              <w:rPr>
                <w:lang w:eastAsia="ko-KR"/>
              </w:rPr>
            </w:pPr>
            <w:r>
              <w:rPr>
                <w:lang w:eastAsia="ko-KR"/>
              </w:rPr>
              <w:t>정적 구성·활동 요청·결과·공백의 타입별 관계</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8D22159" w14:textId="77777777" w:rsidR="009F558B" w:rsidRDefault="00000000">
            <w:pPr>
              <w:spacing w:after="0" w:line="260" w:lineRule="exact"/>
              <w:rPr>
                <w:lang w:eastAsia="ko-KR"/>
              </w:rPr>
            </w:pPr>
            <w:r>
              <w:rPr>
                <w:sz w:val="20"/>
                <w:lang w:eastAsia="ko-KR"/>
              </w:rPr>
              <w:t>선택 / 필터 / 고정 / 근거·조치</w:t>
            </w:r>
          </w:p>
        </w:tc>
      </w:tr>
      <w:tr w:rsidR="009F558B" w14:paraId="249627EE"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2D97C23" w14:textId="77777777" w:rsidR="009F558B" w:rsidRDefault="00000000">
            <w:pPr>
              <w:spacing w:after="0" w:line="260" w:lineRule="exact"/>
            </w:pPr>
            <w:proofErr w:type="spellStart"/>
            <w:r>
              <w:rPr>
                <w:sz w:val="20"/>
              </w:rPr>
              <w:t>증빙·설정</w:t>
            </w:r>
            <w:proofErr w:type="spellEnd"/>
          </w:p>
        </w:tc>
        <w:tc>
          <w:tcPr>
            <w:tcW w:w="49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C7C03F6" w14:textId="77777777" w:rsidR="009F558B" w:rsidRDefault="00000000">
            <w:pPr>
              <w:spacing w:after="0" w:line="260" w:lineRule="exact"/>
              <w:rPr>
                <w:lang w:eastAsia="ko-KR"/>
              </w:rPr>
            </w:pPr>
            <w:r>
              <w:rPr>
                <w:sz w:val="20"/>
                <w:lang w:eastAsia="ko-KR"/>
              </w:rPr>
              <w:t>내보낼 범위·건수·버전·보존·지원/갱신/제거 안내</w:t>
            </w:r>
          </w:p>
        </w:tc>
        <w:tc>
          <w:tcPr>
            <w:tcW w:w="352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CB0C583" w14:textId="77777777" w:rsidR="009F558B" w:rsidRDefault="00000000">
            <w:pPr>
              <w:spacing w:after="0" w:line="260" w:lineRule="exact"/>
              <w:rPr>
                <w:lang w:eastAsia="ko-KR"/>
              </w:rPr>
            </w:pPr>
            <w:r>
              <w:rPr>
                <w:sz w:val="20"/>
                <w:lang w:eastAsia="ko-KR"/>
              </w:rPr>
              <w:t>미리보기 / 내보내기 / 기록 삭제</w:t>
            </w:r>
          </w:p>
        </w:tc>
      </w:tr>
    </w:tbl>
    <w:p w14:paraId="2F869A2C" w14:textId="77777777" w:rsidR="009F558B" w:rsidRDefault="009F558B">
      <w:pPr>
        <w:spacing w:after="0"/>
        <w:rPr>
          <w:lang w:eastAsia="ko-KR"/>
        </w:rPr>
      </w:pPr>
    </w:p>
    <w:p w14:paraId="59D5531D" w14:textId="77777777" w:rsidR="009F558B" w:rsidRDefault="00000000">
      <w:pPr>
        <w:rPr>
          <w:lang w:eastAsia="ko-KR"/>
        </w:rPr>
      </w:pPr>
      <w:r>
        <w:rPr>
          <w:lang w:eastAsia="ko-KR"/>
        </w:rPr>
        <w:t>단일 앱의 개요·상세·Graph·증빙/설정 화면을 유지하고 메뉴바에서 감시 상태와 일시중지를 빠르게 확인한다. 상주 서비스는 같은 설치 묶음에 포함한다. 별도 CLI·웹 서버·</w:t>
      </w:r>
      <w:proofErr w:type="spellStart"/>
      <w:r>
        <w:rPr>
          <w:lang w:eastAsia="ko-KR"/>
        </w:rPr>
        <w:t>메뉴바</w:t>
      </w:r>
      <w:proofErr w:type="spellEnd"/>
      <w:r>
        <w:rPr>
          <w:lang w:eastAsia="ko-KR"/>
        </w:rPr>
        <w:t xml:space="preserve"> 앱을 각각 설치하도록 요구하지 않는다. 3D 장면과 Agent 대화 UI는 후속 검토다.</w:t>
      </w:r>
    </w:p>
    <w:p w14:paraId="59D5531D" w14:textId="77777777" w:rsidR="009F558B" w:rsidRDefault="00000000">
      <w:pPr>
        <w:rPr>
          <w:lang w:eastAsia="ko-KR"/>
        </w:rPr>
      </w:pPr>
      <w:proofErr w:type="spellStart"/>
      <w:proofErr w:type="spellEnd"/>
      <w:r>
        <w:rPr>
          <w:b/>
        </w:rPr>
        <w:t xml:space="preserve">구현 현황  </w:t>
      </w:r>
      <w:r>
        <w:t>0.7.0의 실제 사이드바는 네 묶음 8개 화면이다. ① 한눈에 보기(첫 화면: 캐릭터 상태·숫자 타일·오늘 확인할 항목·갤럭시/2D 지도), 개요 ② 발견 사항, 바뀐 설정, 점검한 파일(요건의 "점검 공백" 화면) ③ AI 도구 활동, 사용자와 AI 도구(게임이론 결정 근거) ④ 보고서와 설정. 메뉴바에는 감시 상태·캐릭터 상태·일시중지·지금 점검이 있다. 헤드리스 CLI(LARM --scan/--status/--baseline/--export/--install-hook)를 같은 실행 파일로 제공하며 별도 설치는 없다.</w:t>
      </w:r>
    </w:p>
    <w:p w14:paraId="59D5531D" w14:textId="77777777" w:rsidR="009F558B" w:rsidRDefault="00000000">
      <w:pPr>
        <w:jc w:val="center"/>
        <w:rPr>
          <w:lang w:eastAsia="ko-KR"/>
        </w:rPr>
      </w:pPr>
      <w:proofErr w:type="spellStart"/>
      <w:proofErr w:type="spellEnd"/>
      <w:r>
        <w:drawing>
          <wp:inline xmlns:a="http://schemas.openxmlformats.org/drawingml/2006/main" xmlns:pic="http://schemas.openxmlformats.org/drawingml/2006/picture">
            <wp:extent cx="5120640" cy="3481411"/>
            <wp:docPr id="57" name="Picture 57"/>
            <wp:cNvGraphicFramePr>
              <a:graphicFrameLocks noChangeAspect="1"/>
            </wp:cNvGraphicFramePr>
            <a:graphic>
              <a:graphicData uri="http://schemas.openxmlformats.org/drawingml/2006/picture">
                <pic:pic>
                  <pic:nvPicPr>
                    <pic:cNvPr id="0" name="graph.png"/>
                    <pic:cNvPicPr/>
                  </pic:nvPicPr>
                  <pic:blipFill>
                    <a:blip r:embed="rId18"/>
                    <a:stretch>
                      <a:fillRect/>
                    </a:stretch>
                  </pic:blipFill>
                  <pic:spPr>
                    <a:xfrm>
                      <a:off x="0" y="0"/>
                      <a:ext cx="5120640" cy="3481411"/>
                    </a:xfrm>
                    <a:prstGeom prst="rect"/>
                  </pic:spPr>
                </pic:pic>
              </a:graphicData>
            </a:graphic>
          </wp:inline>
        </w:drawing>
      </w:r>
    </w:p>
    <w:p w14:paraId="59D5531D" w14:textId="77777777" w:rsidR="009F558B" w:rsidRDefault="00000000">
      <w:pPr>
        <w:jc w:val="center"/>
        <w:rPr>
          <w:lang w:eastAsia="ko-KR"/>
        </w:rPr>
      </w:pPr>
      <w:proofErr w:type="spellStart"/>
      <w:proofErr w:type="spellEnd"/>
      <w:r>
        <w:rPr>
          <w:i w:val="0"/>
          <w:sz w:val="18"/>
        </w:rPr>
        <w:t>그림 3-1. 한눈에 보기 (첫 화면)</w:t>
      </w:r>
    </w:p>
    <w:p w14:paraId="59D5531D" w14:textId="77777777" w:rsidR="009F558B" w:rsidRDefault="00000000">
      <w:pPr>
        <w:jc w:val="center"/>
        <w:rPr>
          <w:lang w:eastAsia="ko-KR"/>
        </w:rPr>
      </w:pPr>
      <w:proofErr w:type="spellStart"/>
      <w:proofErr w:type="spellEnd"/>
      <w:r>
        <w:drawing>
          <wp:inline xmlns:a="http://schemas.openxmlformats.org/drawingml/2006/main" xmlns:pic="http://schemas.openxmlformats.org/drawingml/2006/picture">
            <wp:extent cx="5120640" cy="3351692"/>
            <wp:docPr id="58" name="Picture 58"/>
            <wp:cNvGraphicFramePr>
              <a:graphicFrameLocks noChangeAspect="1"/>
            </wp:cNvGraphicFramePr>
            <a:graphic>
              <a:graphicData uri="http://schemas.openxmlformats.org/drawingml/2006/picture">
                <pic:pic>
                  <pic:nvPicPr>
                    <pic:cNvPr id="0" name="galaxy-focus.png"/>
                    <pic:cNvPicPr/>
                  </pic:nvPicPr>
                  <pic:blipFill>
                    <a:blip r:embed="rId21"/>
                    <a:stretch>
                      <a:fillRect/>
                    </a:stretch>
                  </pic:blipFill>
                  <pic:spPr>
                    <a:xfrm>
                      <a:off x="0" y="0"/>
                      <a:ext cx="5120640" cy="3351692"/>
                    </a:xfrm>
                    <a:prstGeom prst="rect"/>
                  </pic:spPr>
                </pic:pic>
              </a:graphicData>
            </a:graphic>
          </wp:inline>
        </w:drawing>
      </w:r>
    </w:p>
    <w:p w14:paraId="59D5531D" w14:textId="77777777" w:rsidR="009F558B" w:rsidRDefault="00000000">
      <w:pPr>
        <w:jc w:val="center"/>
        <w:rPr>
          <w:lang w:eastAsia="ko-KR"/>
        </w:rPr>
      </w:pPr>
      <w:proofErr w:type="spellStart"/>
      <w:proofErr w:type="spellEnd"/>
      <w:r>
        <w:rPr>
          <w:i w:val="0"/>
          <w:sz w:val="18"/>
        </w:rPr>
        <w:t>그림 3-2. 갤럭시 지도에서 별을 선택한 상태</w:t>
      </w:r>
    </w:p>
    <w:p w14:paraId="59D5531D" w14:textId="77777777" w:rsidR="009F558B" w:rsidRDefault="00000000">
      <w:pPr>
        <w:jc w:val="center"/>
        <w:rPr>
          <w:lang w:eastAsia="ko-KR"/>
        </w:rPr>
      </w:pPr>
      <w:proofErr w:type="spellStart"/>
      <w:proofErr w:type="spellEnd"/>
      <w:r>
        <w:drawing>
          <wp:inline xmlns:a="http://schemas.openxmlformats.org/drawingml/2006/main" xmlns:pic="http://schemas.openxmlformats.org/drawingml/2006/picture">
            <wp:extent cx="5120640" cy="3424529"/>
            <wp:docPr id="59" name="Picture 59"/>
            <wp:cNvGraphicFramePr>
              <a:graphicFrameLocks noChangeAspect="1"/>
            </wp:cNvGraphicFramePr>
            <a:graphic>
              <a:graphicData uri="http://schemas.openxmlformats.org/drawingml/2006/picture">
                <pic:pic>
                  <pic:nvPicPr>
                    <pic:cNvPr id="0" name="findings.png"/>
                    <pic:cNvPicPr/>
                  </pic:nvPicPr>
                  <pic:blipFill>
                    <a:blip r:embed="rId16"/>
                    <a:stretch>
                      <a:fillRect/>
                    </a:stretch>
                  </pic:blipFill>
                  <pic:spPr>
                    <a:xfrm>
                      <a:off x="0" y="0"/>
                      <a:ext cx="5120640" cy="3424529"/>
                    </a:xfrm>
                    <a:prstGeom prst="rect"/>
                  </pic:spPr>
                </pic:pic>
              </a:graphicData>
            </a:graphic>
          </wp:inline>
        </w:drawing>
      </w:r>
    </w:p>
    <w:p w14:paraId="59D5531D" w14:textId="77777777" w:rsidR="009F558B" w:rsidRDefault="00000000">
      <w:pPr>
        <w:jc w:val="center"/>
        <w:rPr>
          <w:lang w:eastAsia="ko-KR"/>
        </w:rPr>
      </w:pPr>
      <w:proofErr w:type="spellStart"/>
      <w:proofErr w:type="spellEnd"/>
      <w:r>
        <w:rPr>
          <w:i w:val="0"/>
          <w:sz w:val="18"/>
        </w:rPr>
        <w:t>그림 3-3. 발견 사항 목록</w:t>
      </w:r>
    </w:p>
    <w:p w14:paraId="59D5531D" w14:textId="77777777" w:rsidR="009F558B" w:rsidRDefault="00000000">
      <w:pPr>
        <w:jc w:val="center"/>
        <w:rPr>
          <w:lang w:eastAsia="ko-KR"/>
        </w:rPr>
      </w:pPr>
      <w:proofErr w:type="spellStart"/>
      <w:proofErr w:type="spellEnd"/>
      <w:r>
        <w:drawing>
          <wp:inline xmlns:a="http://schemas.openxmlformats.org/drawingml/2006/main" xmlns:pic="http://schemas.openxmlformats.org/drawingml/2006/picture">
            <wp:extent cx="5120640" cy="3481411"/>
            <wp:docPr id="60" name="Picture 60"/>
            <wp:cNvGraphicFramePr>
              <a:graphicFrameLocks noChangeAspect="1"/>
            </wp:cNvGraphicFramePr>
            <a:graphic>
              <a:graphicData uri="http://schemas.openxmlformats.org/drawingml/2006/picture">
                <pic:pic>
                  <pic:nvPicPr>
                    <pic:cNvPr id="0" name="activity.png"/>
                    <pic:cNvPicPr/>
                  </pic:nvPicPr>
                  <pic:blipFill>
                    <a:blip r:embed="rId23"/>
                    <a:stretch>
                      <a:fillRect/>
                    </a:stretch>
                  </pic:blipFill>
                  <pic:spPr>
                    <a:xfrm>
                      <a:off x="0" y="0"/>
                      <a:ext cx="5120640" cy="3481411"/>
                    </a:xfrm>
                    <a:prstGeom prst="rect"/>
                  </pic:spPr>
                </pic:pic>
              </a:graphicData>
            </a:graphic>
          </wp:inline>
        </w:drawing>
      </w:r>
    </w:p>
    <w:p w14:paraId="59D5531D" w14:textId="77777777" w:rsidR="009F558B" w:rsidRDefault="00000000">
      <w:pPr>
        <w:jc w:val="center"/>
        <w:rPr>
          <w:lang w:eastAsia="ko-KR"/>
        </w:rPr>
      </w:pPr>
      <w:proofErr w:type="spellStart"/>
      <w:proofErr w:type="spellEnd"/>
      <w:r>
        <w:rPr>
          <w:i w:val="0"/>
          <w:sz w:val="18"/>
        </w:rPr>
        <w:t>그림 3-4. AI 도구 활동</w:t>
      </w:r>
    </w:p>
    <w:p w14:paraId="59D5531D" w14:textId="77777777" w:rsidR="009F558B" w:rsidRDefault="00000000">
      <w:pPr>
        <w:jc w:val="center"/>
        <w:rPr>
          <w:lang w:eastAsia="ko-KR"/>
        </w:rPr>
      </w:pPr>
      <w:proofErr w:type="spellStart"/>
      <w:proofErr w:type="spellEnd"/>
      <w:r>
        <w:drawing>
          <wp:inline xmlns:a="http://schemas.openxmlformats.org/drawingml/2006/main" xmlns:pic="http://schemas.openxmlformats.org/drawingml/2006/picture">
            <wp:extent cx="3291840" cy="1423498"/>
            <wp:docPr id="61" name="Picture 61"/>
            <wp:cNvGraphicFramePr>
              <a:graphicFrameLocks noChangeAspect="1"/>
            </wp:cNvGraphicFramePr>
            <a:graphic>
              <a:graphicData uri="http://schemas.openxmlformats.org/drawingml/2006/picture">
                <pic:pic>
                  <pic:nvPicPr>
                    <pic:cNvPr id="0" name="menubar.png"/>
                    <pic:cNvPicPr/>
                  </pic:nvPicPr>
                  <pic:blipFill>
                    <a:blip r:embed="rId22"/>
                    <a:stretch>
                      <a:fillRect/>
                    </a:stretch>
                  </pic:blipFill>
                  <pic:spPr>
                    <a:xfrm>
                      <a:off x="0" y="0"/>
                      <a:ext cx="3291840" cy="1423498"/>
                    </a:xfrm>
                    <a:prstGeom prst="rect"/>
                  </pic:spPr>
                </pic:pic>
              </a:graphicData>
            </a:graphic>
          </wp:inline>
        </w:drawing>
      </w:r>
    </w:p>
    <w:p w14:paraId="59D5531D" w14:textId="77777777" w:rsidR="009F558B" w:rsidRDefault="00000000">
      <w:pPr>
        <w:jc w:val="center"/>
        <w:rPr>
          <w:lang w:eastAsia="ko-KR"/>
        </w:rPr>
      </w:pPr>
      <w:proofErr w:type="spellStart"/>
      <w:proofErr w:type="spellEnd"/>
      <w:r>
        <w:rPr>
          <w:i w:val="0"/>
          <w:sz w:val="18"/>
        </w:rPr>
        <w:t>그림 3-5. 메뉴바 메뉴</w:t>
      </w:r>
    </w:p>
    <w:p w14:paraId="67E26429" w14:textId="77777777" w:rsidR="009F558B" w:rsidRDefault="00000000">
      <w:pPr>
        <w:pStyle w:val="21"/>
      </w:pPr>
      <w:proofErr w:type="spellStart"/>
      <w:r>
        <w:t>필수</w:t>
      </w:r>
      <w:proofErr w:type="spellEnd"/>
      <w:r>
        <w:t xml:space="preserve"> </w:t>
      </w:r>
      <w:proofErr w:type="spellStart"/>
      <w:r>
        <w:t>상태</w:t>
      </w:r>
      <w:proofErr w:type="spellEnd"/>
      <w:r>
        <w:t xml:space="preserve"> </w:t>
      </w:r>
      <w:proofErr w:type="spellStart"/>
      <w:r>
        <w:t>문구</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992"/>
      </w:tblGrid>
      <w:tr w:rsidR="009F558B" w14:paraId="387917C0"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732976EC" w14:textId="77777777" w:rsidR="009F558B" w:rsidRDefault="00000000">
            <w:pPr>
              <w:spacing w:after="0" w:line="260" w:lineRule="exact"/>
            </w:pPr>
            <w:r>
              <w:rPr>
                <w:b/>
                <w:sz w:val="20"/>
              </w:rPr>
              <w:t>상황</w:t>
            </w:r>
          </w:p>
        </w:tc>
        <w:tc>
          <w:tcPr>
            <w:tcW w:w="7992"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18C42982" w14:textId="77777777" w:rsidR="009F558B" w:rsidRDefault="00000000">
            <w:pPr>
              <w:spacing w:after="0" w:line="260" w:lineRule="exact"/>
            </w:pPr>
            <w:r>
              <w:rPr>
                <w:b/>
                <w:sz w:val="20"/>
              </w:rPr>
              <w:t>표시와 복구</w:t>
            </w:r>
          </w:p>
        </w:tc>
      </w:tr>
      <w:tr w:rsidR="009F558B" w14:paraId="67642910"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890EB15" w14:textId="77777777" w:rsidR="009F558B" w:rsidRDefault="00000000">
            <w:pPr>
              <w:spacing w:after="0" w:line="260" w:lineRule="exact"/>
            </w:pPr>
            <w:r>
              <w:rPr>
                <w:sz w:val="20"/>
              </w:rPr>
              <w:t>지원 대상 없음</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A973F4D" w14:textId="77777777" w:rsidR="009F558B" w:rsidRDefault="00000000">
            <w:pPr>
              <w:spacing w:after="0" w:line="260" w:lineRule="exact"/>
              <w:rPr>
                <w:lang w:eastAsia="ko-KR"/>
              </w:rPr>
            </w:pPr>
            <w:r>
              <w:rPr>
                <w:sz w:val="20"/>
                <w:lang w:eastAsia="ko-KR"/>
              </w:rPr>
              <w:t>“점검할 지원 대상이 없습니다.” → 지원 범위 보기·프로젝트 추가</w:t>
            </w:r>
          </w:p>
        </w:tc>
      </w:tr>
      <w:tr w:rsidR="009F558B" w14:paraId="328CBD2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8883E95" w14:textId="77777777" w:rsidR="009F558B" w:rsidRDefault="00000000">
            <w:pPr>
              <w:spacing w:after="0" w:line="260" w:lineRule="exact"/>
            </w:pPr>
            <w:proofErr w:type="spellStart"/>
            <w:r>
              <w:rPr>
                <w:sz w:val="20"/>
              </w:rPr>
              <w:t>일부</w:t>
            </w:r>
            <w:proofErr w:type="spellEnd"/>
            <w:r>
              <w:rPr>
                <w:sz w:val="20"/>
              </w:rPr>
              <w:t xml:space="preserve"> </w:t>
            </w:r>
            <w:proofErr w:type="spellStart"/>
            <w:r>
              <w:rPr>
                <w:sz w:val="20"/>
              </w:rPr>
              <w:t>파일</w:t>
            </w:r>
            <w:proofErr w:type="spellEnd"/>
            <w:r>
              <w:rPr>
                <w:sz w:val="20"/>
              </w:rPr>
              <w:t xml:space="preserve"> </w:t>
            </w:r>
            <w:proofErr w:type="spellStart"/>
            <w:r>
              <w:rPr>
                <w:sz w:val="20"/>
              </w:rPr>
              <w:t>접근</w:t>
            </w:r>
            <w:proofErr w:type="spellEnd"/>
            <w:r>
              <w:rPr>
                <w:sz w:val="20"/>
              </w:rPr>
              <w:t xml:space="preserve"> </w:t>
            </w:r>
            <w:proofErr w:type="spellStart"/>
            <w:r>
              <w:rPr>
                <w:sz w:val="20"/>
              </w:rPr>
              <w:t>불가</w:t>
            </w:r>
            <w:proofErr w:type="spellEnd"/>
          </w:p>
        </w:tc>
        <w:tc>
          <w:tcPr>
            <w:tcW w:w="799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DD57F97" w14:textId="77777777" w:rsidR="009F558B" w:rsidRDefault="00000000">
            <w:pPr>
              <w:spacing w:after="0" w:line="260" w:lineRule="exact"/>
              <w:rPr>
                <w:lang w:eastAsia="ko-KR"/>
              </w:rPr>
            </w:pPr>
            <w:r>
              <w:rPr>
                <w:sz w:val="20"/>
                <w:lang w:eastAsia="ko-KR"/>
              </w:rPr>
              <w:t>“일부 항목을 확인하지 못했습니다.” → 사유·대상·재시도</w:t>
            </w:r>
          </w:p>
        </w:tc>
      </w:tr>
      <w:tr w:rsidR="009F558B" w14:paraId="574F5F2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C41D118" w14:textId="77777777" w:rsidR="009F558B" w:rsidRDefault="00000000">
            <w:pPr>
              <w:spacing w:after="0" w:line="260" w:lineRule="exact"/>
            </w:pPr>
            <w:proofErr w:type="spellStart"/>
            <w:r>
              <w:rPr>
                <w:sz w:val="20"/>
              </w:rPr>
              <w:t>최신</w:t>
            </w:r>
            <w:proofErr w:type="spellEnd"/>
            <w:r>
              <w:rPr>
                <w:sz w:val="20"/>
              </w:rPr>
              <w:t xml:space="preserve"> </w:t>
            </w:r>
            <w:proofErr w:type="spellStart"/>
            <w:r>
              <w:rPr>
                <w:sz w:val="20"/>
              </w:rPr>
              <w:t>점검</w:t>
            </w:r>
            <w:proofErr w:type="spellEnd"/>
            <w:r>
              <w:rPr>
                <w:sz w:val="20"/>
              </w:rPr>
              <w:t xml:space="preserve"> </w:t>
            </w:r>
            <w:proofErr w:type="spellStart"/>
            <w:r>
              <w:rPr>
                <w:sz w:val="20"/>
              </w:rPr>
              <w:t>실패</w:t>
            </w:r>
            <w:proofErr w:type="spellEnd"/>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3FF6194" w14:textId="77777777" w:rsidR="009F558B" w:rsidRDefault="00000000">
            <w:pPr>
              <w:spacing w:after="0" w:line="260" w:lineRule="exact"/>
              <w:rPr>
                <w:lang w:eastAsia="ko-KR"/>
              </w:rPr>
            </w:pPr>
            <w:r>
              <w:rPr>
                <w:sz w:val="20"/>
                <w:lang w:eastAsia="ko-KR"/>
              </w:rPr>
              <w:t>이전 성공 결과와 최신 실패를 모두 표시 → 오류 복구</w:t>
            </w:r>
          </w:p>
        </w:tc>
      </w:tr>
      <w:tr w:rsidR="009F558B" w14:paraId="579A926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B015234" w14:textId="77777777" w:rsidR="009F558B" w:rsidRDefault="00000000">
            <w:pPr>
              <w:spacing w:after="0" w:line="260" w:lineRule="exact"/>
            </w:pPr>
            <w:proofErr w:type="spellStart"/>
            <w:r>
              <w:rPr>
                <w:sz w:val="20"/>
              </w:rPr>
              <w:t>미해결</w:t>
            </w:r>
            <w:proofErr w:type="spellEnd"/>
            <w:r>
              <w:rPr>
                <w:sz w:val="20"/>
              </w:rPr>
              <w:t xml:space="preserve"> 0건 + </w:t>
            </w:r>
            <w:proofErr w:type="spellStart"/>
            <w:r>
              <w:rPr>
                <w:sz w:val="20"/>
              </w:rPr>
              <w:t>공백</w:t>
            </w:r>
            <w:proofErr w:type="spellEnd"/>
            <w:r>
              <w:rPr>
                <w:sz w:val="20"/>
              </w:rPr>
              <w:t xml:space="preserve"> 있음</w:t>
            </w:r>
          </w:p>
        </w:tc>
        <w:tc>
          <w:tcPr>
            <w:tcW w:w="799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CBB46DF" w14:textId="77777777" w:rsidR="009F558B" w:rsidRDefault="00000000">
            <w:pPr>
              <w:spacing w:after="0" w:line="260" w:lineRule="exact"/>
            </w:pPr>
            <w:r>
              <w:rPr>
                <w:sz w:val="20"/>
                <w:lang w:eastAsia="ko-KR"/>
              </w:rPr>
              <w:t xml:space="preserve">“발견 사항 0건 / 점검 공백 있음.” </w:t>
            </w:r>
            <w:r>
              <w:rPr>
                <w:sz w:val="20"/>
              </w:rPr>
              <w:t xml:space="preserve">→ </w:t>
            </w:r>
            <w:proofErr w:type="spellStart"/>
            <w:r>
              <w:rPr>
                <w:sz w:val="20"/>
              </w:rPr>
              <w:t>공백</w:t>
            </w:r>
            <w:proofErr w:type="spellEnd"/>
            <w:r>
              <w:rPr>
                <w:sz w:val="20"/>
              </w:rPr>
              <w:t xml:space="preserve"> </w:t>
            </w:r>
            <w:proofErr w:type="spellStart"/>
            <w:r>
              <w:rPr>
                <w:sz w:val="20"/>
              </w:rPr>
              <w:t>상세</w:t>
            </w:r>
            <w:proofErr w:type="spellEnd"/>
          </w:p>
        </w:tc>
      </w:tr>
      <w:tr w:rsidR="009F558B" w14:paraId="7587620F"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FEF7EDD" w14:textId="77777777" w:rsidR="009F558B" w:rsidRDefault="00000000">
            <w:pPr>
              <w:spacing w:after="0" w:line="260" w:lineRule="exact"/>
            </w:pPr>
            <w:r>
              <w:rPr>
                <w:sz w:val="20"/>
              </w:rPr>
              <w:t>조치 후 범위 제거</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1E2D163" w14:textId="77777777" w:rsidR="009F558B" w:rsidRDefault="00000000">
            <w:pPr>
              <w:spacing w:after="0" w:line="260" w:lineRule="exact"/>
            </w:pPr>
            <w:r>
              <w:rPr>
                <w:sz w:val="20"/>
                <w:lang w:eastAsia="ko-KR"/>
              </w:rPr>
              <w:t xml:space="preserve">“재점검으로 확인하지 못했습니다.” </w:t>
            </w:r>
            <w:r>
              <w:rPr>
                <w:sz w:val="20"/>
              </w:rPr>
              <w:t xml:space="preserve">→ </w:t>
            </w:r>
            <w:proofErr w:type="spellStart"/>
            <w:r>
              <w:rPr>
                <w:sz w:val="20"/>
              </w:rPr>
              <w:t>동일</w:t>
            </w:r>
            <w:proofErr w:type="spellEnd"/>
            <w:r>
              <w:rPr>
                <w:sz w:val="20"/>
              </w:rPr>
              <w:t xml:space="preserve"> </w:t>
            </w:r>
            <w:proofErr w:type="spellStart"/>
            <w:r>
              <w:rPr>
                <w:sz w:val="20"/>
              </w:rPr>
              <w:t>범위</w:t>
            </w:r>
            <w:proofErr w:type="spellEnd"/>
            <w:r>
              <w:rPr>
                <w:sz w:val="20"/>
              </w:rPr>
              <w:t xml:space="preserve"> </w:t>
            </w:r>
            <w:proofErr w:type="spellStart"/>
            <w:r>
              <w:rPr>
                <w:sz w:val="20"/>
              </w:rPr>
              <w:t>재등록</w:t>
            </w:r>
            <w:proofErr w:type="spellEnd"/>
          </w:p>
        </w:tc>
      </w:tr>
      <w:tr w:rsidR="009F558B" w14:paraId="63D8351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5C9C1E6" w14:textId="77777777" w:rsidR="009F558B" w:rsidRDefault="00000000">
            <w:pPr>
              <w:spacing w:after="0" w:line="260" w:lineRule="exact"/>
            </w:pPr>
            <w:r>
              <w:rPr>
                <w:sz w:val="20"/>
              </w:rPr>
              <w:t>예외 적용</w:t>
            </w:r>
          </w:p>
        </w:tc>
        <w:tc>
          <w:tcPr>
            <w:tcW w:w="799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8208D45" w14:textId="77777777" w:rsidR="009F558B" w:rsidRDefault="00000000">
            <w:pPr>
              <w:spacing w:after="0" w:line="260" w:lineRule="exact"/>
              <w:rPr>
                <w:lang w:eastAsia="ko-KR"/>
              </w:rPr>
            </w:pPr>
            <w:r>
              <w:rPr>
                <w:sz w:val="20"/>
                <w:lang w:eastAsia="ko-KR"/>
              </w:rPr>
              <w:t>“위험 수용 · 만료 YYYY-MM-DD” → 근거·갱신 검토</w:t>
            </w:r>
          </w:p>
        </w:tc>
      </w:tr>
      <w:tr w:rsidR="009F558B" w14:paraId="7133AE2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8793620" w14:textId="77777777" w:rsidR="009F558B" w:rsidRDefault="00000000">
            <w:pPr>
              <w:spacing w:after="0" w:line="260" w:lineRule="exact"/>
            </w:pPr>
            <w:proofErr w:type="spellStart"/>
            <w:r>
              <w:rPr>
                <w:sz w:val="20"/>
              </w:rPr>
              <w:t>증빙</w:t>
            </w:r>
            <w:proofErr w:type="spellEnd"/>
            <w:r>
              <w:rPr>
                <w:sz w:val="20"/>
              </w:rPr>
              <w:t xml:space="preserve"> </w:t>
            </w:r>
            <w:proofErr w:type="spellStart"/>
            <w:r>
              <w:rPr>
                <w:sz w:val="20"/>
              </w:rPr>
              <w:t>검증</w:t>
            </w:r>
            <w:proofErr w:type="spellEnd"/>
            <w:r>
              <w:rPr>
                <w:sz w:val="20"/>
              </w:rPr>
              <w:t xml:space="preserve"> </w:t>
            </w:r>
            <w:proofErr w:type="spellStart"/>
            <w:r>
              <w:rPr>
                <w:sz w:val="20"/>
              </w:rPr>
              <w:t>성공</w:t>
            </w:r>
            <w:proofErr w:type="spellEnd"/>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D1E5F1C" w14:textId="77777777" w:rsidR="009F558B" w:rsidRDefault="00000000">
            <w:pPr>
              <w:spacing w:after="0" w:line="260" w:lineRule="exact"/>
              <w:rPr>
                <w:lang w:eastAsia="ko-KR"/>
              </w:rPr>
            </w:pPr>
            <w:r>
              <w:rPr>
                <w:sz w:val="20"/>
                <w:lang w:eastAsia="ko-KR"/>
              </w:rPr>
              <w:t>“묶음 내부의 파일 일관성을 확인했습니다.” → 신원·시점 보증 한계</w:t>
            </w:r>
          </w:p>
        </w:tc>
      </w:tr>
      <w:tr w:rsidR="009F558B" w14:paraId="3364B303" w14:textId="77777777">
        <w:trPr>
          <w:cantSplit/>
          <w:jc w:val="center"/>
        </w:trPr>
        <w:tc>
          <w:tcPr>
            <w:tcW w:w="2232" w:type="dxa"/>
            <w:tcMar>
              <w:top w:w="90" w:type="dxa"/>
              <w:left w:w="100" w:type="dxa"/>
              <w:bottom w:w="90" w:type="dxa"/>
              <w:right w:w="100" w:type="dxa"/>
            </w:tcMar>
            <w:vAlign w:val="center"/>
          </w:tcPr>
          <w:p w14:paraId="66AE01F6" w14:textId="77777777" w:rsidR="009F558B" w:rsidRDefault="00000000">
            <w:proofErr w:type="spellStart"/>
            <w:r>
              <w:t>활동</w:t>
            </w:r>
            <w:proofErr w:type="spellEnd"/>
            <w:r>
              <w:t xml:space="preserve"> </w:t>
            </w:r>
            <w:proofErr w:type="spellStart"/>
            <w:r>
              <w:t>연동</w:t>
            </w:r>
            <w:proofErr w:type="spellEnd"/>
            <w:r>
              <w:t xml:space="preserve"> </w:t>
            </w:r>
            <w:proofErr w:type="spellStart"/>
            <w:r>
              <w:t>끊김</w:t>
            </w:r>
            <w:proofErr w:type="spellEnd"/>
          </w:p>
        </w:tc>
        <w:tc>
          <w:tcPr>
            <w:tcW w:w="7992" w:type="dxa"/>
            <w:tcMar>
              <w:top w:w="90" w:type="dxa"/>
              <w:left w:w="100" w:type="dxa"/>
              <w:bottom w:w="90" w:type="dxa"/>
              <w:right w:w="100" w:type="dxa"/>
            </w:tcMar>
            <w:vAlign w:val="center"/>
          </w:tcPr>
          <w:p w14:paraId="3C8E1FBF" w14:textId="77777777" w:rsidR="009F558B" w:rsidRDefault="00000000">
            <w:pPr>
              <w:rPr>
                <w:lang w:eastAsia="ko-KR"/>
              </w:rPr>
            </w:pPr>
            <w:r>
              <w:rPr>
                <w:lang w:eastAsia="ko-KR"/>
              </w:rPr>
              <w:t>부분 감시 / AI 활동 관측 공백 → 연결 확인·시험 이벤트</w:t>
            </w:r>
          </w:p>
        </w:tc>
      </w:tr>
      <w:tr w:rsidR="009F558B" w14:paraId="5055AFCB" w14:textId="77777777">
        <w:trPr>
          <w:cantSplit/>
          <w:jc w:val="center"/>
        </w:trPr>
        <w:tc>
          <w:tcPr>
            <w:tcW w:w="2232" w:type="dxa"/>
            <w:tcMar>
              <w:top w:w="90" w:type="dxa"/>
              <w:left w:w="100" w:type="dxa"/>
              <w:bottom w:w="90" w:type="dxa"/>
              <w:right w:w="100" w:type="dxa"/>
            </w:tcMar>
            <w:vAlign w:val="center"/>
          </w:tcPr>
          <w:p w14:paraId="39343EA6" w14:textId="77777777" w:rsidR="009F558B" w:rsidRDefault="00000000">
            <w:r>
              <w:t xml:space="preserve">창 </w:t>
            </w:r>
            <w:proofErr w:type="spellStart"/>
            <w:r>
              <w:t>닫힘</w:t>
            </w:r>
            <w:proofErr w:type="spellEnd"/>
          </w:p>
        </w:tc>
        <w:tc>
          <w:tcPr>
            <w:tcW w:w="7992" w:type="dxa"/>
            <w:tcMar>
              <w:top w:w="90" w:type="dxa"/>
              <w:left w:w="100" w:type="dxa"/>
              <w:bottom w:w="90" w:type="dxa"/>
              <w:right w:w="100" w:type="dxa"/>
            </w:tcMar>
            <w:vAlign w:val="center"/>
          </w:tcPr>
          <w:p w14:paraId="245447DD" w14:textId="77777777" w:rsidR="009F558B" w:rsidRDefault="00000000">
            <w:pPr>
              <w:rPr>
                <w:lang w:eastAsia="ko-KR"/>
              </w:rPr>
            </w:pPr>
            <w:proofErr w:type="spellStart"/>
            <w:r>
              <w:rPr>
                <w:lang w:eastAsia="ko-KR"/>
              </w:rPr>
              <w:t>메뉴바</w:t>
            </w:r>
            <w:proofErr w:type="spellEnd"/>
            <w:r>
              <w:rPr>
                <w:lang w:eastAsia="ko-KR"/>
              </w:rPr>
              <w:t xml:space="preserve"> 감시 상태 유지. 창 닫기를 감시 종료로 표시하지 않음</w:t>
            </w:r>
          </w:p>
        </w:tc>
      </w:tr>
      <w:tr w:rsidR="009F558B" w14:paraId="68C236E9" w14:textId="77777777">
        <w:trPr>
          <w:cantSplit/>
          <w:jc w:val="center"/>
        </w:trPr>
        <w:tc>
          <w:tcPr>
            <w:tcW w:w="2232" w:type="dxa"/>
            <w:tcMar>
              <w:top w:w="90" w:type="dxa"/>
              <w:left w:w="100" w:type="dxa"/>
              <w:bottom w:w="90" w:type="dxa"/>
              <w:right w:w="100" w:type="dxa"/>
            </w:tcMar>
            <w:vAlign w:val="center"/>
          </w:tcPr>
          <w:p w14:paraId="0245D5AB" w14:textId="77777777" w:rsidR="009F558B" w:rsidRDefault="00000000">
            <w:proofErr w:type="spellStart"/>
            <w:r>
              <w:t>사용자</w:t>
            </w:r>
            <w:proofErr w:type="spellEnd"/>
            <w:r>
              <w:t xml:space="preserve"> </w:t>
            </w:r>
            <w:proofErr w:type="spellStart"/>
            <w:r>
              <w:t>일시중지</w:t>
            </w:r>
            <w:proofErr w:type="spellEnd"/>
          </w:p>
        </w:tc>
        <w:tc>
          <w:tcPr>
            <w:tcW w:w="7992" w:type="dxa"/>
            <w:tcMar>
              <w:top w:w="90" w:type="dxa"/>
              <w:left w:w="100" w:type="dxa"/>
              <w:bottom w:w="90" w:type="dxa"/>
              <w:right w:w="100" w:type="dxa"/>
            </w:tcMar>
            <w:vAlign w:val="center"/>
          </w:tcPr>
          <w:p w14:paraId="4C22A935" w14:textId="77777777" w:rsidR="009F558B" w:rsidRDefault="00000000">
            <w:pPr>
              <w:rPr>
                <w:lang w:eastAsia="ko-KR"/>
              </w:rPr>
            </w:pPr>
            <w:r>
              <w:rPr>
                <w:lang w:eastAsia="ko-KR"/>
              </w:rPr>
              <w:t>중지 범위·재개 기한 표시 → 재개 후 건강 확인</w:t>
            </w:r>
          </w:p>
        </w:tc>
      </w:tr>
      <w:tr w:rsidR="009F558B" w14:paraId="45E46B07" w14:textId="77777777">
        <w:trPr>
          <w:cantSplit/>
          <w:jc w:val="center"/>
        </w:trPr>
        <w:tc>
          <w:tcPr>
            <w:tcW w:w="2232" w:type="dxa"/>
            <w:tcMar>
              <w:top w:w="90" w:type="dxa"/>
              <w:left w:w="100" w:type="dxa"/>
              <w:bottom w:w="90" w:type="dxa"/>
              <w:right w:w="100" w:type="dxa"/>
            </w:tcMar>
            <w:vAlign w:val="center"/>
          </w:tcPr>
          <w:p w14:paraId="7DC1859F" w14:textId="77777777" w:rsidR="009F558B" w:rsidRDefault="00000000">
            <w:proofErr w:type="spellStart"/>
            <w:r>
              <w:t>결정</w:t>
            </w:r>
            <w:proofErr w:type="spellEnd"/>
            <w:r>
              <w:t xml:space="preserve"> </w:t>
            </w:r>
            <w:proofErr w:type="spellStart"/>
            <w:r>
              <w:t>전달</w:t>
            </w:r>
            <w:proofErr w:type="spellEnd"/>
            <w:r>
              <w:t xml:space="preserve"> 후 </w:t>
            </w:r>
            <w:proofErr w:type="spellStart"/>
            <w:r>
              <w:t>결과</w:t>
            </w:r>
            <w:proofErr w:type="spellEnd"/>
            <w:r>
              <w:t xml:space="preserve"> 없음</w:t>
            </w:r>
          </w:p>
        </w:tc>
        <w:tc>
          <w:tcPr>
            <w:tcW w:w="7992" w:type="dxa"/>
            <w:tcMar>
              <w:top w:w="90" w:type="dxa"/>
              <w:left w:w="100" w:type="dxa"/>
              <w:bottom w:w="90" w:type="dxa"/>
              <w:right w:w="100" w:type="dxa"/>
            </w:tcMar>
            <w:vAlign w:val="center"/>
          </w:tcPr>
          <w:p w14:paraId="04302412" w14:textId="77777777" w:rsidR="009F558B" w:rsidRDefault="00000000">
            <w:pPr>
              <w:rPr>
                <w:lang w:eastAsia="ko-KR"/>
              </w:rPr>
            </w:pPr>
            <w:r>
              <w:rPr>
                <w:lang w:eastAsia="ko-KR"/>
              </w:rPr>
              <w:t>실행/차단 결과 미확인. 완료로 표시하지 않음</w:t>
            </w:r>
          </w:p>
        </w:tc>
      </w:tr>
    </w:tbl>
    <w:p w14:paraId="66EAD6FD" w14:textId="77777777" w:rsidR="009F558B" w:rsidRDefault="009F558B">
      <w:pPr>
        <w:spacing w:after="0"/>
        <w:rPr>
          <w:lang w:eastAsia="ko-KR"/>
        </w:rPr>
      </w:pPr>
    </w:p>
    <w:p w14:paraId="66EAD6FD" w14:textId="77777777" w:rsidR="009F558B" w:rsidRDefault="009F558B">
      <w:pPr>
        <w:spacing w:after="0"/>
        <w:rPr>
          <w:lang w:eastAsia="ko-KR"/>
        </w:rPr>
      </w:pPr>
      <w:r>
        <w:rPr>
          <w:b/>
        </w:rPr>
        <w:t xml:space="preserve">구현 현황  </w:t>
      </w:r>
      <w:r>
        <w:t>0.7.0는 모든 화면 문구를 AI 비전문가용 쉬운 말과 명사형 어미로 통일했다(사용자 결정 2026-09-23). 요건의 필수 상태 문구는 뜻을 유지한 채 다음과 같이 표시한다.</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0"/>
        <w:gridCol w:w="6824"/>
      </w:tblGrid>
      <w:tr>
        <w:trPr>
          <w:tblHeader/>
        </w:trPr>
        <w:tc>
          <w:tcPr>
            <w:tcW w:w="34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요건 문구</w:t>
            </w:r>
          </w:p>
        </w:tc>
        <w:tc>
          <w:tcPr>
            <w:tcW w:w="682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0.7.0 실제 문구</w:t>
            </w:r>
          </w:p>
        </w:tc>
      </w:tr>
      <w:tr>
        <w:tc>
          <w:tcPr>
            <w:tcW w:w="3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점검할 지원 대상이 없습니다.</w:t>
            </w:r>
          </w:p>
        </w:tc>
        <w:tc>
          <w:tcPr>
            <w:tcW w:w="6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점검할 지원 대상이 없음 (지원 범위: Claude Code, Codex CLI, Cursor MCP) → 프로젝트 추가</w:t>
            </w:r>
          </w:p>
        </w:tc>
      </w:tr>
      <w:tr>
        <w:tc>
          <w:tcPr>
            <w:tcW w:w="3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일부 항목을 확인하지 못했습니다.</w:t>
            </w:r>
          </w:p>
        </w:tc>
        <w:tc>
          <w:tcPr>
            <w:tcW w:w="6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일부 항목을 확인하지 못했음. 부분 결과이며 전체 완료가 아님 → 점검한 파일 화면의 사유</w:t>
            </w:r>
          </w:p>
        </w:tc>
      </w:tr>
      <w:tr>
        <w:tc>
          <w:tcPr>
            <w:tcW w:w="3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발견 사항 0건 / 점검 공백 있음.</w:t>
            </w:r>
          </w:p>
        </w:tc>
        <w:tc>
          <w:tcPr>
            <w:tcW w:w="6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발견 사항 0건 / 확인 못 한 항목 있음 → 점검 필요</w:t>
            </w:r>
          </w:p>
        </w:tc>
      </w:tr>
      <w:tr>
        <w:tc>
          <w:tcPr>
            <w:tcW w:w="3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재점검으로 확인하지 못했습니다.</w:t>
            </w:r>
          </w:p>
        </w:tc>
        <w:tc>
          <w:tcPr>
            <w:tcW w:w="6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다시 점검했지만 대상을 읽지 못해 확인 못 함. 해결로 처리하지 않음 / 범위가 제거됨 → 동일 범위 재등록</w:t>
            </w:r>
          </w:p>
        </w:tc>
      </w:tr>
      <w:tr>
        <w:tc>
          <w:tcPr>
            <w:tcW w:w="3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위험 수용 · 만료 YYYY-MM-DD</w:t>
            </w:r>
          </w:p>
        </w:tc>
        <w:tc>
          <w:tcPr>
            <w:tcW w:w="6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위험을 알고 예외로 둠 · 만료 YYYY-MM-DD · 사유 · 구성이나 룰이 바뀌면 재검토함</w:t>
            </w:r>
          </w:p>
        </w:tc>
      </w:tr>
      <w:tr>
        <w:tc>
          <w:tcPr>
            <w:tcW w:w="3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묶음 내부의 파일 일관성을 확인했습니다.</w:t>
            </w:r>
          </w:p>
        </w:tc>
        <w:tc>
          <w:tcPr>
            <w:tcW w:w="6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보고서 안 파일이 목록과 일치함 (누가 언제 만들었는지는 보증하지 않음)</w:t>
            </w:r>
          </w:p>
        </w:tc>
      </w:tr>
      <w:tr>
        <w:tc>
          <w:tcPr>
            <w:tcW w:w="3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finding 상태 open</w:t>
            </w:r>
          </w:p>
        </w:tc>
        <w:tc>
          <w:tcPr>
            <w:tcW w:w="6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미조치 (조치 중 / 다시 점검해 해결됨 / 예외 / 잘못된 탐지 검토)</w:t>
            </w:r>
          </w:p>
        </w:tc>
      </w:tr>
      <w:tr>
        <w:tc>
          <w:tcPr>
            <w:tcW w:w="3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마지막 건강 확인</w:t>
            </w:r>
          </w:p>
        </w:tc>
        <w:tc>
          <w:tcPr>
            <w:tcW w:w="6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감시 동작 확인 (감시 중 / 부분 감시 / 잠시 멈춤 / 장애)</w:t>
            </w:r>
          </w:p>
        </w:tc>
      </w:tr>
    </w:tbl>
    <w:p w14:paraId="5A4693E1" w14:textId="77777777" w:rsidR="009F558B" w:rsidRDefault="00000000">
      <w:pPr>
        <w:pStyle w:val="21"/>
        <w:rPr>
          <w:lang w:eastAsia="ko-KR"/>
        </w:rPr>
      </w:pPr>
      <w:r>
        <w:rPr>
          <w:lang w:eastAsia="ko-KR"/>
        </w:rPr>
        <w:t>알림과 복구 원칙</w:t>
      </w:r>
    </w:p>
    <w:p w14:paraId="60A41520" w14:textId="77777777" w:rsidR="009F558B" w:rsidRDefault="00000000">
      <w:pPr>
        <w:rPr>
          <w:lang w:eastAsia="ko-KR"/>
        </w:rPr>
      </w:pPr>
      <w:r>
        <w:rPr>
          <w:lang w:eastAsia="ko-KR"/>
        </w:rPr>
        <w:t>사용자가 허용한 알림은 신규 높은 위험과 감시 공백을 우선한다. 중복 억제·조용한 시간에도 앱 이력과 공백 상태는 유지한다. 알림 거부는 감시 종료와 구분한다. 권한 거절·미지원 버전·오프라인에서도 범위와 복구 행동을 명확히 안내한다. [F24, F30, F37~F41]</w:t>
      </w:r>
    </w:p>
    <w:p w14:paraId="11CB462B" w14:textId="77777777" w:rsidR="009F558B" w:rsidRDefault="00000000">
      <w:pPr>
        <w:pStyle w:val="1"/>
        <w:pageBreakBefore/>
        <w:rPr>
          <w:lang w:eastAsia="ko-KR"/>
        </w:rPr>
      </w:pPr>
      <w:bookmarkStart w:id="3" w:name="LarmSection4"/>
      <w:r>
        <w:rPr>
          <w:lang w:eastAsia="ko-KR"/>
        </w:rPr>
        <w:lastRenderedPageBreak/>
        <w:t>4. 시스템 구조와 신뢰 경계</w:t>
      </w:r>
      <w:bookmarkEnd w:id="3"/>
    </w:p>
    <w:p w14:paraId="3E4F956C" w14:textId="77777777" w:rsidR="009F558B" w:rsidRDefault="00000000">
      <w:pPr>
        <w:pStyle w:val="21"/>
        <w:rPr>
          <w:lang w:eastAsia="ko-KR"/>
        </w:rPr>
      </w:pPr>
      <w:r>
        <w:rPr>
          <w:lang w:eastAsia="ko-KR"/>
        </w:rPr>
        <w:t>4.1 로컬 점검과 상주 관측의 구성</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3528"/>
        <w:gridCol w:w="5112"/>
      </w:tblGrid>
      <w:tr w:rsidR="009F558B" w14:paraId="1894898D"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E2413C0" w14:textId="77777777" w:rsidR="009F558B" w:rsidRDefault="00000000">
            <w:pPr>
              <w:spacing w:after="0" w:line="260" w:lineRule="exact"/>
            </w:pPr>
            <w:proofErr w:type="spellStart"/>
            <w:r>
              <w:rPr>
                <w:b/>
                <w:sz w:val="20"/>
              </w:rPr>
              <w:t>구성요소</w:t>
            </w:r>
            <w:proofErr w:type="spellEnd"/>
          </w:p>
        </w:tc>
        <w:tc>
          <w:tcPr>
            <w:tcW w:w="352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1916531E" w14:textId="77777777" w:rsidR="009F558B" w:rsidRDefault="00000000">
            <w:pPr>
              <w:spacing w:after="0" w:line="260" w:lineRule="exact"/>
            </w:pPr>
            <w:r>
              <w:rPr>
                <w:b/>
                <w:sz w:val="20"/>
              </w:rPr>
              <w:t>책임</w:t>
            </w:r>
          </w:p>
        </w:tc>
        <w:tc>
          <w:tcPr>
            <w:tcW w:w="5112"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87F5961" w14:textId="77777777" w:rsidR="009F558B" w:rsidRDefault="00000000">
            <w:pPr>
              <w:spacing w:after="0" w:line="260" w:lineRule="exact"/>
            </w:pPr>
            <w:r>
              <w:rPr>
                <w:b/>
                <w:sz w:val="20"/>
              </w:rPr>
              <w:t>경계</w:t>
            </w:r>
          </w:p>
        </w:tc>
      </w:tr>
      <w:tr w:rsidR="009F558B" w14:paraId="602432E1"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56D9940" w14:textId="77777777" w:rsidR="009F558B" w:rsidRDefault="00000000">
            <w:pPr>
              <w:spacing w:after="0" w:line="260" w:lineRule="exact"/>
            </w:pPr>
            <w:r>
              <w:rPr>
                <w:sz w:val="20"/>
              </w:rPr>
              <w:t>범위 관리</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89CFA7A" w14:textId="77777777" w:rsidR="009F558B" w:rsidRDefault="00000000">
            <w:pPr>
              <w:spacing w:after="0" w:line="260" w:lineRule="exact"/>
              <w:rPr>
                <w:lang w:eastAsia="ko-KR"/>
              </w:rPr>
            </w:pPr>
            <w:r>
              <w:rPr>
                <w:sz w:val="20"/>
                <w:lang w:eastAsia="ko-KR"/>
              </w:rPr>
              <w:t>지원 위치·사용자 선택·상한 고정</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941E613" w14:textId="77777777" w:rsidR="009F558B" w:rsidRDefault="00000000">
            <w:pPr>
              <w:spacing w:after="0" w:line="260" w:lineRule="exact"/>
              <w:rPr>
                <w:lang w:eastAsia="ko-KR"/>
              </w:rPr>
            </w:pPr>
            <w:r>
              <w:rPr>
                <w:sz w:val="20"/>
                <w:lang w:eastAsia="ko-KR"/>
              </w:rPr>
              <w:t>폴더 선택은 코드 실행·재귀 전체 수집 동의가 아님</w:t>
            </w:r>
          </w:p>
        </w:tc>
      </w:tr>
      <w:tr w:rsidR="009F558B" w14:paraId="307DF88D"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7C0C29E" w14:textId="77777777" w:rsidR="009F558B" w:rsidRDefault="00000000">
            <w:pPr>
              <w:spacing w:after="0" w:line="260" w:lineRule="exact"/>
            </w:pPr>
            <w:proofErr w:type="spellStart"/>
            <w:r>
              <w:rPr>
                <w:sz w:val="20"/>
              </w:rPr>
              <w:t>어댑터·안전</w:t>
            </w:r>
            <w:proofErr w:type="spellEnd"/>
            <w:r>
              <w:rPr>
                <w:sz w:val="20"/>
              </w:rPr>
              <w:t xml:space="preserve"> </w:t>
            </w:r>
            <w:proofErr w:type="spellStart"/>
            <w:r>
              <w:rPr>
                <w:sz w:val="20"/>
              </w:rPr>
              <w:t>파서</w:t>
            </w:r>
            <w:proofErr w:type="spellEnd"/>
          </w:p>
        </w:tc>
        <w:tc>
          <w:tcPr>
            <w:tcW w:w="352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8F72247" w14:textId="77777777" w:rsidR="009F558B" w:rsidRDefault="00000000">
            <w:pPr>
              <w:spacing w:after="0" w:line="260" w:lineRule="exact"/>
              <w:rPr>
                <w:lang w:eastAsia="ko-KR"/>
              </w:rPr>
            </w:pPr>
            <w:r>
              <w:rPr>
                <w:sz w:val="20"/>
                <w:lang w:eastAsia="ko-KR"/>
              </w:rPr>
              <w:t>설정 해석·출처·coverage 기록</w:t>
            </w:r>
          </w:p>
        </w:tc>
        <w:tc>
          <w:tcPr>
            <w:tcW w:w="511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BEAF9CC" w14:textId="77777777" w:rsidR="009F558B" w:rsidRDefault="00000000">
            <w:pPr>
              <w:spacing w:after="0" w:line="260" w:lineRule="exact"/>
              <w:rPr>
                <w:lang w:eastAsia="ko-KR"/>
              </w:rPr>
            </w:pPr>
            <w:r>
              <w:rPr>
                <w:sz w:val="20"/>
                <w:lang w:eastAsia="ko-KR"/>
              </w:rPr>
              <w:t>알 수 없는 키·권한·세션 상태를 추정으로 채우지 않음</w:t>
            </w:r>
          </w:p>
        </w:tc>
      </w:tr>
      <w:tr w:rsidR="009F558B" w14:paraId="6463BB51"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BB51336" w14:textId="77777777" w:rsidR="009F558B" w:rsidRDefault="00000000">
            <w:pPr>
              <w:spacing w:after="0" w:line="260" w:lineRule="exact"/>
            </w:pPr>
            <w:proofErr w:type="spellStart"/>
            <w:r>
              <w:rPr>
                <w:sz w:val="20"/>
              </w:rPr>
              <w:t>비밀정보</w:t>
            </w:r>
            <w:proofErr w:type="spellEnd"/>
            <w:r>
              <w:rPr>
                <w:sz w:val="20"/>
              </w:rPr>
              <w:t xml:space="preserve"> </w:t>
            </w:r>
            <w:proofErr w:type="spellStart"/>
            <w:r>
              <w:rPr>
                <w:sz w:val="20"/>
              </w:rPr>
              <w:t>제거</w:t>
            </w:r>
            <w:proofErr w:type="spellEnd"/>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CAEDE3A" w14:textId="77777777" w:rsidR="009F558B" w:rsidRDefault="00000000">
            <w:pPr>
              <w:spacing w:after="0" w:line="260" w:lineRule="exact"/>
              <w:rPr>
                <w:lang w:eastAsia="ko-KR"/>
              </w:rPr>
            </w:pPr>
            <w:r>
              <w:rPr>
                <w:sz w:val="20"/>
                <w:lang w:eastAsia="ko-KR"/>
              </w:rPr>
              <w:t xml:space="preserve">메모리 입력의 </w:t>
            </w:r>
            <w:proofErr w:type="spellStart"/>
            <w:r>
              <w:rPr>
                <w:sz w:val="20"/>
                <w:lang w:eastAsia="ko-KR"/>
              </w:rPr>
              <w:t>민감값</w:t>
            </w:r>
            <w:proofErr w:type="spellEnd"/>
            <w:r>
              <w:rPr>
                <w:sz w:val="20"/>
                <w:lang w:eastAsia="ko-KR"/>
              </w:rPr>
              <w:t xml:space="preserve"> 분리·HMAC 지문</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B902837" w14:textId="77777777" w:rsidR="009F558B" w:rsidRDefault="00000000">
            <w:pPr>
              <w:spacing w:after="0" w:line="260" w:lineRule="exact"/>
              <w:rPr>
                <w:lang w:eastAsia="ko-KR"/>
              </w:rPr>
            </w:pPr>
            <w:r>
              <w:rPr>
                <w:sz w:val="20"/>
                <w:lang w:eastAsia="ko-KR"/>
              </w:rPr>
              <w:t>쓰기 이전에 적용; UI·로그·오류도 동일 규칙</w:t>
            </w:r>
          </w:p>
        </w:tc>
      </w:tr>
      <w:tr w:rsidR="009F558B" w14:paraId="3ECC0791"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115FD7F" w14:textId="77777777" w:rsidR="009F558B" w:rsidRDefault="00000000">
            <w:pPr>
              <w:spacing w:after="0" w:line="260" w:lineRule="exact"/>
            </w:pPr>
            <w:proofErr w:type="spellStart"/>
            <w:r>
              <w:rPr>
                <w:sz w:val="20"/>
              </w:rPr>
              <w:t>규칙·diff</w:t>
            </w:r>
            <w:proofErr w:type="spellEnd"/>
            <w:r>
              <w:rPr>
                <w:sz w:val="20"/>
              </w:rPr>
              <w:t xml:space="preserve"> </w:t>
            </w:r>
            <w:proofErr w:type="spellStart"/>
            <w:r>
              <w:rPr>
                <w:sz w:val="20"/>
              </w:rPr>
              <w:t>엔진</w:t>
            </w:r>
            <w:proofErr w:type="spellEnd"/>
          </w:p>
        </w:tc>
        <w:tc>
          <w:tcPr>
            <w:tcW w:w="352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3AAE0A2" w14:textId="77777777" w:rsidR="009F558B" w:rsidRDefault="00000000">
            <w:pPr>
              <w:rPr>
                <w:lang w:eastAsia="ko-KR"/>
              </w:rPr>
            </w:pPr>
            <w:r>
              <w:rPr>
                <w:lang w:eastAsia="ko-KR"/>
              </w:rPr>
              <w:t>정적 8룰·활동 2룰 평가, diff·중복 식별</w:t>
            </w:r>
          </w:p>
        </w:tc>
        <w:tc>
          <w:tcPr>
            <w:tcW w:w="511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D78651D" w14:textId="77777777" w:rsidR="009F558B" w:rsidRDefault="00000000">
            <w:pPr>
              <w:spacing w:after="0" w:line="260" w:lineRule="exact"/>
              <w:rPr>
                <w:lang w:eastAsia="ko-KR"/>
              </w:rPr>
            </w:pPr>
            <w:r>
              <w:rPr>
                <w:sz w:val="20"/>
                <w:lang w:eastAsia="ko-KR"/>
              </w:rPr>
              <w:t>결정론 결과; LLM·서버 호출·사용자 명령 실행 없음</w:t>
            </w:r>
          </w:p>
        </w:tc>
      </w:tr>
      <w:tr w:rsidR="009F558B" w14:paraId="0ABAE74D"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44B0D15" w14:textId="77777777" w:rsidR="009F558B" w:rsidRDefault="00000000">
            <w:pPr>
              <w:spacing w:after="0" w:line="260" w:lineRule="exact"/>
            </w:pPr>
            <w:proofErr w:type="spellStart"/>
            <w:r>
              <w:rPr>
                <w:sz w:val="20"/>
              </w:rPr>
              <w:t>로컬</w:t>
            </w:r>
            <w:proofErr w:type="spellEnd"/>
            <w:r>
              <w:rPr>
                <w:sz w:val="20"/>
              </w:rPr>
              <w:t xml:space="preserve"> </w:t>
            </w:r>
            <w:proofErr w:type="spellStart"/>
            <w:r>
              <w:rPr>
                <w:sz w:val="20"/>
              </w:rPr>
              <w:t>저장·앱</w:t>
            </w:r>
            <w:proofErr w:type="spellEnd"/>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E41BC71" w14:textId="77777777" w:rsidR="009F558B" w:rsidRDefault="00000000">
            <w:pPr>
              <w:spacing w:after="0" w:line="260" w:lineRule="exact"/>
              <w:rPr>
                <w:lang w:eastAsia="ko-KR"/>
              </w:rPr>
            </w:pPr>
            <w:r>
              <w:rPr>
                <w:sz w:val="20"/>
                <w:lang w:eastAsia="ko-KR"/>
              </w:rPr>
              <w:t>상태·기준점·예외·다음 행동</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AE6FE68" w14:textId="77777777" w:rsidR="009F558B" w:rsidRDefault="00000000">
            <w:pPr>
              <w:rPr>
                <w:lang w:eastAsia="ko-KR"/>
              </w:rPr>
            </w:pPr>
            <w:r>
              <w:rPr>
                <w:lang w:eastAsia="ko-KR"/>
              </w:rPr>
              <w:t>설정 수정은 사용자, 연동 등록은 허용된 범위, 요청 통제는 조건부</w:t>
            </w:r>
          </w:p>
        </w:tc>
      </w:tr>
      <w:tr w:rsidR="009F558B" w14:paraId="17C35427"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F4830B1" w14:textId="77777777" w:rsidR="009F558B" w:rsidRDefault="00000000">
            <w:pPr>
              <w:spacing w:after="0" w:line="260" w:lineRule="exact"/>
            </w:pPr>
            <w:proofErr w:type="spellStart"/>
            <w:r>
              <w:rPr>
                <w:sz w:val="20"/>
              </w:rPr>
              <w:t>증빙·검증기</w:t>
            </w:r>
            <w:proofErr w:type="spellEnd"/>
          </w:p>
        </w:tc>
        <w:tc>
          <w:tcPr>
            <w:tcW w:w="352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F80C739" w14:textId="77777777" w:rsidR="009F558B" w:rsidRDefault="00000000">
            <w:pPr>
              <w:spacing w:after="0" w:line="260" w:lineRule="exact"/>
              <w:rPr>
                <w:lang w:eastAsia="ko-KR"/>
              </w:rPr>
            </w:pPr>
            <w:r>
              <w:rPr>
                <w:sz w:val="20"/>
                <w:lang w:eastAsia="ko-KR"/>
              </w:rPr>
              <w:t>필터·안전한 export·파일 해시 검증</w:t>
            </w:r>
          </w:p>
        </w:tc>
        <w:tc>
          <w:tcPr>
            <w:tcW w:w="511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A67B624" w14:textId="77777777" w:rsidR="009F558B" w:rsidRDefault="00000000">
            <w:pPr>
              <w:rPr>
                <w:lang w:eastAsia="ko-KR"/>
              </w:rPr>
            </w:pPr>
            <w:r>
              <w:rPr>
                <w:lang w:eastAsia="ko-KR"/>
              </w:rPr>
              <w:t>구성·사건·공백·결정 근거; 불변성·공증 보장 아님</w:t>
            </w:r>
          </w:p>
        </w:tc>
      </w:tr>
      <w:tr w:rsidR="009F558B" w14:paraId="34934962" w14:textId="77777777">
        <w:trPr>
          <w:cantSplit/>
          <w:jc w:val="center"/>
        </w:trPr>
        <w:tc>
          <w:tcPr>
            <w:tcW w:w="1584" w:type="dxa"/>
            <w:tcMar>
              <w:top w:w="90" w:type="dxa"/>
              <w:left w:w="100" w:type="dxa"/>
              <w:bottom w:w="90" w:type="dxa"/>
              <w:right w:w="100" w:type="dxa"/>
            </w:tcMar>
            <w:vAlign w:val="center"/>
          </w:tcPr>
          <w:p w14:paraId="3B80242D" w14:textId="77777777" w:rsidR="009F558B" w:rsidRDefault="00000000">
            <w:proofErr w:type="spellStart"/>
            <w:r>
              <w:t>상주</w:t>
            </w:r>
            <w:proofErr w:type="spellEnd"/>
            <w:r>
              <w:t xml:space="preserve"> </w:t>
            </w:r>
            <w:proofErr w:type="spellStart"/>
            <w:r>
              <w:t>서비스·수집기</w:t>
            </w:r>
            <w:proofErr w:type="spellEnd"/>
          </w:p>
        </w:tc>
        <w:tc>
          <w:tcPr>
            <w:tcW w:w="3528" w:type="dxa"/>
            <w:tcMar>
              <w:top w:w="90" w:type="dxa"/>
              <w:left w:w="100" w:type="dxa"/>
              <w:bottom w:w="90" w:type="dxa"/>
              <w:right w:w="100" w:type="dxa"/>
            </w:tcMar>
            <w:vAlign w:val="center"/>
          </w:tcPr>
          <w:p w14:paraId="3DF89B2E" w14:textId="77777777" w:rsidR="009F558B" w:rsidRDefault="00000000">
            <w:pPr>
              <w:rPr>
                <w:lang w:eastAsia="ko-KR"/>
              </w:rPr>
            </w:pPr>
            <w:r>
              <w:rPr>
                <w:lang w:eastAsia="ko-KR"/>
              </w:rPr>
              <w:t>자동 시작·선택 범위 변화·지원되는 도구 활동·건강 확인</w:t>
            </w:r>
          </w:p>
        </w:tc>
        <w:tc>
          <w:tcPr>
            <w:tcW w:w="5112" w:type="dxa"/>
            <w:tcMar>
              <w:top w:w="90" w:type="dxa"/>
              <w:left w:w="100" w:type="dxa"/>
              <w:bottom w:w="90" w:type="dxa"/>
              <w:right w:w="100" w:type="dxa"/>
            </w:tcMar>
            <w:vAlign w:val="center"/>
          </w:tcPr>
          <w:p w14:paraId="0565FC78" w14:textId="77777777" w:rsidR="009F558B" w:rsidRDefault="00000000">
            <w:pPr>
              <w:rPr>
                <w:lang w:eastAsia="ko-KR"/>
              </w:rPr>
            </w:pPr>
            <w:r>
              <w:rPr>
                <w:lang w:eastAsia="ko-KR"/>
              </w:rPr>
              <w:t>미관측 범위·원격 내부·공백을 추정으로 채우지 않음</w:t>
            </w:r>
          </w:p>
        </w:tc>
      </w:tr>
      <w:tr w:rsidR="009F558B" w14:paraId="568C75DF" w14:textId="77777777">
        <w:trPr>
          <w:cantSplit/>
          <w:jc w:val="center"/>
        </w:trPr>
        <w:tc>
          <w:tcPr>
            <w:tcW w:w="1584" w:type="dxa"/>
            <w:tcMar>
              <w:top w:w="90" w:type="dxa"/>
              <w:left w:w="100" w:type="dxa"/>
              <w:bottom w:w="90" w:type="dxa"/>
              <w:right w:w="100" w:type="dxa"/>
            </w:tcMar>
            <w:vAlign w:val="center"/>
          </w:tcPr>
          <w:p w14:paraId="1172FA83" w14:textId="77777777" w:rsidR="009F558B" w:rsidRDefault="00000000">
            <w:proofErr w:type="spellStart"/>
            <w:r>
              <w:t>조건부</w:t>
            </w:r>
            <w:proofErr w:type="spellEnd"/>
            <w:r>
              <w:t xml:space="preserve"> </w:t>
            </w:r>
            <w:proofErr w:type="spellStart"/>
            <w:r>
              <w:t>집행</w:t>
            </w:r>
            <w:proofErr w:type="spellEnd"/>
            <w:r>
              <w:t xml:space="preserve"> </w:t>
            </w:r>
            <w:proofErr w:type="spellStart"/>
            <w:r>
              <w:t>어댑터</w:t>
            </w:r>
            <w:proofErr w:type="spellEnd"/>
          </w:p>
        </w:tc>
        <w:tc>
          <w:tcPr>
            <w:tcW w:w="3528" w:type="dxa"/>
            <w:tcMar>
              <w:top w:w="90" w:type="dxa"/>
              <w:left w:w="100" w:type="dxa"/>
              <w:bottom w:w="90" w:type="dxa"/>
              <w:right w:w="100" w:type="dxa"/>
            </w:tcMar>
            <w:vAlign w:val="center"/>
          </w:tcPr>
          <w:p w14:paraId="03013921" w14:textId="77777777" w:rsidR="009F558B" w:rsidRDefault="00000000">
            <w:pPr>
              <w:rPr>
                <w:lang w:eastAsia="ko-KR"/>
              </w:rPr>
            </w:pPr>
            <w:r>
              <w:rPr>
                <w:lang w:eastAsia="ko-KR"/>
              </w:rPr>
              <w:t>검증된 사전 요청에만 결정 전달·회신 확인</w:t>
            </w:r>
          </w:p>
        </w:tc>
        <w:tc>
          <w:tcPr>
            <w:tcW w:w="5112" w:type="dxa"/>
            <w:tcMar>
              <w:top w:w="90" w:type="dxa"/>
              <w:left w:w="100" w:type="dxa"/>
              <w:bottom w:w="90" w:type="dxa"/>
              <w:right w:w="100" w:type="dxa"/>
            </w:tcMar>
            <w:vAlign w:val="center"/>
          </w:tcPr>
          <w:p w14:paraId="60F949AE" w14:textId="77777777" w:rsidR="009F558B" w:rsidRDefault="00000000">
            <w:proofErr w:type="spellStart"/>
            <w:r>
              <w:t>사후</w:t>
            </w:r>
            <w:proofErr w:type="spellEnd"/>
            <w:r>
              <w:t xml:space="preserve"> </w:t>
            </w:r>
            <w:proofErr w:type="spellStart"/>
            <w:r>
              <w:t>이벤트</w:t>
            </w:r>
            <w:proofErr w:type="spellEnd"/>
            <w:r>
              <w:t xml:space="preserve"> </w:t>
            </w:r>
            <w:proofErr w:type="spellStart"/>
            <w:r>
              <w:t>차단</w:t>
            </w:r>
            <w:proofErr w:type="spellEnd"/>
            <w:r>
              <w:t xml:space="preserve"> </w:t>
            </w:r>
            <w:proofErr w:type="spellStart"/>
            <w:r>
              <w:t>불가</w:t>
            </w:r>
            <w:proofErr w:type="spellEnd"/>
            <w:r>
              <w:t>. timeout·fail-open은 N15로 검증</w:t>
            </w:r>
          </w:p>
        </w:tc>
      </w:tr>
    </w:tbl>
    <w:p w14:paraId="6592DECD" w14:textId="77777777" w:rsidR="009F558B" w:rsidRDefault="009F558B">
      <w:pPr>
        <w:spacing w:after="0"/>
      </w:pPr>
    </w:p>
    <w:p w14:paraId="4E7A42CD" w14:textId="77777777" w:rsidR="009F558B" w:rsidRDefault="00000000">
      <w:pPr>
        <w:pStyle w:val="21"/>
      </w:pPr>
      <w:r>
        <w:t>4.2 데이터 흐름</w:t>
      </w:r>
    </w:p>
    <w:p w14:paraId="436194A1" w14:textId="77777777" w:rsidR="009F558B" w:rsidRDefault="00000000">
      <w:pPr>
        <w:rPr>
          <w:lang w:eastAsia="ko-KR"/>
        </w:rPr>
      </w:pPr>
      <w:r>
        <w:rPr>
          <w:lang w:eastAsia="ko-KR"/>
        </w:rPr>
        <w:t>선택 범위의 초기 점검 → 상주 설정/활동 수집 → schema 검증·비밀정보 제거 → 정규화 스냅샷 또는 활동 사건 → 결정론 룰/diff → 저장·상태·알림 → 사용자 조치·재점검 → 증빙 내보내기로 처리한다. 선택 통제는 검증된 사전 지점에서만 결정 전달과 실제 회신을 추가하며, 원문 입력과 저장 사이에는 항상 최소 수집·</w:t>
      </w:r>
      <w:proofErr w:type="spellStart"/>
      <w:r>
        <w:rPr>
          <w:lang w:eastAsia="ko-KR"/>
        </w:rPr>
        <w:t>마스킹을</w:t>
      </w:r>
      <w:proofErr w:type="spellEnd"/>
      <w:r>
        <w:rPr>
          <w:lang w:eastAsia="ko-KR"/>
        </w:rPr>
        <w:t xml:space="preserve"> 적용한다.</w:t>
      </w:r>
    </w:p>
    <w:p w14:paraId="436194A1" w14:textId="77777777" w:rsidR="009F558B" w:rsidRDefault="00000000">
      <w:pPr>
        <w:rPr>
          <w:lang w:eastAsia="ko-KR"/>
        </w:rPr>
      </w:pPr>
      <w:proofErr w:type="spellStart"/>
      <w:proofErr w:type="spellEnd"/>
      <w:r>
        <w:rPr>
          <w:b/>
        </w:rPr>
        <w:t xml:space="preserve">구현 현황  </w:t>
      </w:r>
      <w:r>
        <w:t>0.7.0는 표의 구성요소 중 "조건부 집행 어댑터"를 제외한 전부를 단일 상주 프로세스(SwiftUI 앱 + MenuBarExtra)와 보조 실행 파일 larm-hook(활동 전송, 항상 exit 0, 결정 미반환)·larm-verify(오프라인 검증기)로 구현했다. 여기에 요건 밖의 "결정 층"(DecisionLayer 프로토콜, 규칙 기반 추정 rule-1)이 추가되어 대조 간격·알림 게이트·정렬을 정한다. 결정 층은 위험 판정을 바꾸지 않으며 Jev 연결 전까지 규칙 기반 추정이 그 자리를 대신한다.</w:t>
      </w:r>
    </w:p>
    <w:p w14:paraId="118FBC62" w14:textId="77777777" w:rsidR="009F558B" w:rsidRDefault="00000000">
      <w:pPr>
        <w:pStyle w:val="21"/>
        <w:rPr>
          <w:lang w:eastAsia="ko-KR"/>
        </w:rPr>
      </w:pPr>
      <w:r>
        <w:rPr>
          <w:lang w:eastAsia="ko-KR"/>
        </w:rPr>
        <w:t>4.3 주요 신뢰 경계</w:t>
      </w:r>
    </w:p>
    <w:p w14:paraId="523AB18D" w14:textId="77777777" w:rsidR="009F558B" w:rsidRDefault="00000000">
      <w:pPr>
        <w:rPr>
          <w:lang w:eastAsia="ko-KR"/>
        </w:rPr>
      </w:pPr>
      <w:r>
        <w:rPr>
          <w:lang w:eastAsia="ko-KR"/>
        </w:rPr>
        <w:t>프로젝트 파일·설정 값·활동 입력은 신뢰하지 않는 데이터다. 제품팀이 검증·서명한 어댑터와 룰만 사용한다. 수집 연동 등록은 사용자에게 전후 변경을 제시하고 허용된 범위에서 수행한다. 수집기가 발견한 임의 명령을 실행하거나 정책·승인을 우회하지 않는다. 설정 자동 수정·파일 삭제·전역 kill은 SLC 범위 밖이다.</w:t>
      </w:r>
    </w:p>
    <w:p w14:paraId="30BA3FAC" w14:textId="77777777" w:rsidR="009F558B" w:rsidRDefault="00000000">
      <w:pPr>
        <w:rPr>
          <w:lang w:eastAsia="ko-KR"/>
        </w:rPr>
      </w:pPr>
      <w:r>
        <w:rPr>
          <w:lang w:eastAsia="ko-KR"/>
        </w:rPr>
        <w:t>로컬 관리자나 사용자 계정 전체가 침해되면 파일·키·이력 교체를 완전히 막을 수 없다. 독립 매체에 보관한 비교 해시나 외부 서명/타임스탬프는 별도 신뢰 기반이 필요하므로 기업 단계의 후보로 둔다.</w:t>
      </w:r>
    </w:p>
    <w:p w14:paraId="74296DF7" w14:textId="77777777" w:rsidR="009F558B" w:rsidRDefault="00000000">
      <w:pPr>
        <w:pStyle w:val="21"/>
        <w:rPr>
          <w:lang w:eastAsia="ko-KR"/>
        </w:rPr>
      </w:pPr>
      <w:r>
        <w:rPr>
          <w:lang w:eastAsia="ko-KR"/>
        </w:rPr>
        <w:t>4.4 RYNTA</w:t>
      </w:r>
      <w:proofErr w:type="spellStart"/>
      <w:r>
        <w:rPr>
          <w:lang w:eastAsia="ko-KR"/>
        </w:rPr>
        <w:t>와의</w:t>
      </w:r>
      <w:proofErr w:type="spellEnd"/>
      <w:r>
        <w:rPr>
          <w:lang w:eastAsia="ko-KR"/>
        </w:rPr>
        <w:t xml:space="preserve"> 관계</w:t>
      </w:r>
    </w:p>
    <w:p w14:paraId="746C9DAE" w14:textId="77777777" w:rsidR="009F558B" w:rsidRDefault="00000000">
      <w:pPr>
        <w:rPr>
          <w:lang w:eastAsia="ko-KR"/>
        </w:rPr>
      </w:pPr>
      <w:r>
        <w:rPr>
          <w:lang w:eastAsia="ko-KR"/>
        </w:rPr>
        <w:t>공통 원칙은 결정론 엔진, 근거 연결, 사람의 최종 판단, 개발과 독립된 출시 검증이다. 상주 경로는 LLM과 중앙 AVI 서버를 필수 의존성으로 두지 않는다. 개인 사용자의 요청 허용은 금융 중요 반영의 조직 4-Eyes·Report Gate</w:t>
      </w:r>
      <w:proofErr w:type="spellStart"/>
      <w:r>
        <w:rPr>
          <w:lang w:eastAsia="ko-KR"/>
        </w:rPr>
        <w:t>를</w:t>
      </w:r>
      <w:proofErr w:type="spellEnd"/>
      <w:r>
        <w:rPr>
          <w:lang w:eastAsia="ko-KR"/>
        </w:rPr>
        <w:t xml:space="preserve"> 대체하지 않는다. 중앙 전송·조직 승인은 후속 조직형 범위다.</w:t>
      </w:r>
    </w:p>
    <w:p w14:paraId="05EA0D48" w14:textId="77777777" w:rsidR="009F558B" w:rsidRDefault="00000000">
      <w:pPr>
        <w:pStyle w:val="1"/>
        <w:pageBreakBefore/>
        <w:rPr>
          <w:lang w:eastAsia="ko-KR"/>
        </w:rPr>
      </w:pPr>
      <w:bookmarkStart w:id="4" w:name="LarmSection5"/>
      <w:r>
        <w:rPr>
          <w:lang w:eastAsia="ko-KR"/>
        </w:rPr>
        <w:t>5. 기능 요건 (1~4/44)</w:t>
      </w:r>
      <w:bookmarkEnd w:id="4"/>
    </w:p>
    <w:p w14:paraId="7F0C3A60" w14:textId="77777777" w:rsidR="009F558B" w:rsidRDefault="00000000">
      <w:pPr>
        <w:rPr>
          <w:lang w:eastAsia="ko-KR"/>
        </w:rPr>
      </w:pPr>
      <w:r>
        <w:rPr>
          <w:lang w:eastAsia="ko-KR"/>
        </w:rPr>
        <w:t>기존 기능은 SLC 1.0 필수로 유지한다. F37~F44를 추가하며 F42~F43은 기능 제공 시 필수인 조건부 요건이다. 시험은 제10장의 T01~T59와 연결한다.</w:t>
      </w:r>
    </w:p>
    <w:p w14:paraId="1328700F" w14:textId="77777777" w:rsidR="009F558B" w:rsidRDefault="00000000">
      <w:pPr>
        <w:pStyle w:val="21"/>
        <w:rPr>
          <w:lang w:eastAsia="ko-KR"/>
        </w:rPr>
      </w:pPr>
      <w:r>
        <w:rPr>
          <w:lang w:eastAsia="ko-KR"/>
        </w:rPr>
        <w:t>LARM-F01  설치 후 첫 점검</w:t>
      </w:r>
    </w:p>
    <w:p w14:paraId="115FBA9B" w14:textId="77777777" w:rsidR="009F558B" w:rsidRDefault="00000000">
      <w:pPr>
        <w:rPr>
          <w:lang w:eastAsia="ko-KR"/>
        </w:rPr>
      </w:pPr>
      <w:r>
        <w:rPr>
          <w:lang w:eastAsia="ko-KR"/>
        </w:rPr>
        <w:t>서명된 macOS 앱에서 계정 가입 없이 점검 범위 확인, 첫 점검, 결과 열기까지 한 흐름으로 제공한다. 처음 실행할 때 읽을 위치와 저장할 정보를 설명한다. 첫 점검 뒤 자동 시작·활동 연동·알림 사용 여부를 확인하고 시험 이벤트로 감시 상태를 확인한다.</w:t>
      </w:r>
    </w:p>
    <w:p w14:paraId="208686E8" w14:textId="77777777" w:rsidR="009F558B" w:rsidRDefault="00000000">
      <w:pPr>
        <w:spacing w:after="100"/>
        <w:rPr>
          <w:lang w:eastAsia="ko-KR"/>
        </w:rPr>
      </w:pPr>
      <w:r>
        <w:rPr>
          <w:lang w:eastAsia="ko-KR"/>
        </w:rPr>
        <w:t>수용 기준: 새 사용자 계정에서 설치 후 5분 이내 결과 화면에 도달한다. 지원 대상이 없으면 0건 안전 판정 대신 “지원 대상 없음”과 폴더 추가 방법을 표시한다.</w:t>
      </w:r>
    </w:p>
    <w:p w14:paraId="63F22767" w14:textId="77777777" w:rsidR="009F558B" w:rsidRDefault="00000000">
      <w:pPr>
        <w:rPr>
          <w:lang w:eastAsia="ko-KR"/>
        </w:rPr>
      </w:pPr>
      <w:r>
        <w:rPr>
          <w:lang w:eastAsia="ko-KR"/>
        </w:rPr>
        <w:t>근거: U1, S0, U4  |  시험: LARM-T01</w:t>
      </w:r>
    </w:p>
    <w:p w14:paraId="63F22767" w14:textId="77777777" w:rsidR="009F558B" w:rsidRDefault="00000000">
      <w:pPr>
        <w:rPr>
          <w:lang w:eastAsia="ko-KR"/>
        </w:rPr>
      </w:pPr>
      <w:r>
        <w:rPr>
          <w:b/>
        </w:rPr>
        <w:t xml:space="preserve">구현 현황 (0.7.0)  </w:t>
      </w:r>
      <w:r>
        <w:t>부분 구현. DMG 또는 install.sh 설치 → 첫 실행 Keychain 허용 → "점검" 버튼 → 결과까지 한 흐름. 개요의 용어 안내, 빈 화면 안내 문구, 캐릭터 라미의 상태 말풍선으로 처음 실행을 설명한다. 연결 확인 신호(시험 이벤트) 버튼 있음. 새 계정에서 5분 이내 도달 시험과 자동 시작 실기 시험은 미실행. 서명은 ad-hoc이며 Gatekeeper 우회 안내(xattr)를 README에 둔다.</w:t>
      </w:r>
    </w:p>
    <w:p w14:paraId="63F22767" w14:textId="77777777" w:rsidR="009F558B" w:rsidRDefault="00000000">
      <w:pPr>
        <w:jc w:val="center"/>
        <w:rPr>
          <w:lang w:eastAsia="ko-KR"/>
        </w:rPr>
      </w:pPr>
      <w:r>
        <w:drawing>
          <wp:inline xmlns:a="http://schemas.openxmlformats.org/drawingml/2006/main" xmlns:pic="http://schemas.openxmlformats.org/drawingml/2006/picture">
            <wp:extent cx="4937760" cy="3357075"/>
            <wp:docPr id="2" name="Picture 2"/>
            <wp:cNvGraphicFramePr>
              <a:graphicFrameLocks noChangeAspect="1"/>
            </wp:cNvGraphicFramePr>
            <a:graphic>
              <a:graphicData uri="http://schemas.openxmlformats.org/drawingml/2006/picture">
                <pic:pic>
                  <pic:nvPicPr>
                    <pic:cNvPr id="0" name="overview.png"/>
                    <pic:cNvPicPr/>
                  </pic:nvPicPr>
                  <pic:blipFill>
                    <a:blip r:embed="rId13"/>
                    <a:stretch>
                      <a:fillRect/>
                    </a:stretch>
                  </pic:blipFill>
                  <pic:spPr>
                    <a:xfrm>
                      <a:off x="0" y="0"/>
                      <a:ext cx="4937760" cy="3357075"/>
                    </a:xfrm>
                    <a:prstGeom prst="rect"/>
                  </pic:spPr>
                </pic:pic>
              </a:graphicData>
            </a:graphic>
          </wp:inline>
        </w:drawing>
      </w:r>
    </w:p>
    <w:p w14:paraId="63F22767" w14:textId="77777777" w:rsidR="009F558B" w:rsidRDefault="00000000">
      <w:pPr>
        <w:jc w:val="center"/>
        <w:rPr>
          <w:lang w:eastAsia="ko-KR"/>
        </w:rPr>
      </w:pPr>
      <w:r>
        <w:rPr>
          <w:i w:val="0"/>
          <w:sz w:val="18"/>
        </w:rPr>
        <w:t>그림 F01. 개요 화면. 감시 상태, 다음 대조 시각, 위험 타일, 마지막 점검, 자동 감시 상태, 지원 도구</w:t>
      </w:r>
    </w:p>
    <w:p w14:paraId="5BDE924D" w14:textId="77777777" w:rsidR="009F558B" w:rsidRDefault="00000000">
      <w:pPr>
        <w:pStyle w:val="21"/>
        <w:rPr>
          <w:lang w:eastAsia="ko-KR"/>
        </w:rPr>
      </w:pPr>
      <w:r>
        <w:rPr>
          <w:lang w:eastAsia="ko-KR"/>
        </w:rPr>
        <w:t>LARM-F02  명시적 점검 범위</w:t>
      </w:r>
    </w:p>
    <w:p w14:paraId="049F85CB" w14:textId="77777777" w:rsidR="009F558B" w:rsidRDefault="00000000">
      <w:pPr>
        <w:rPr>
          <w:lang w:eastAsia="ko-KR"/>
        </w:rPr>
      </w:pPr>
      <w:r>
        <w:rPr>
          <w:lang w:eastAsia="ko-KR"/>
        </w:rPr>
        <w:t>기본 사용자 설정 위치와 사용자가 선택한 프로젝트만 읽는다. 변경된 설정 루트는 사용자가 등록하고 화면에서 확인한다. 홈 전체·다른 사용자·클라우드 동기화 병합은 자동 탐색하지 않는다.</w:t>
      </w:r>
    </w:p>
    <w:p w14:paraId="76DC6CD9" w14:textId="77777777" w:rsidR="009F558B" w:rsidRDefault="00000000">
      <w:pPr>
        <w:spacing w:after="100"/>
        <w:rPr>
          <w:lang w:eastAsia="ko-KR"/>
        </w:rPr>
      </w:pPr>
      <w:r>
        <w:rPr>
          <w:lang w:eastAsia="ko-KR"/>
        </w:rPr>
        <w:t xml:space="preserve">수용 기준: 등록 20개 프로젝트를 재실행 후 복원한다. 범위 밖 </w:t>
      </w:r>
      <w:proofErr w:type="spellStart"/>
      <w:r>
        <w:rPr>
          <w:lang w:eastAsia="ko-KR"/>
        </w:rPr>
        <w:t>심볼릭</w:t>
      </w:r>
      <w:proofErr w:type="spellEnd"/>
      <w:r>
        <w:rPr>
          <w:lang w:eastAsia="ko-KR"/>
        </w:rPr>
        <w:t xml:space="preserve"> 링크, 권한 거절, 제외 폴더를 읽지 않으며 각각 점검 제외 사유를 기록한다.</w:t>
      </w:r>
    </w:p>
    <w:p w14:paraId="0148B234" w14:textId="77777777" w:rsidR="009F558B" w:rsidRDefault="00000000">
      <w:pPr>
        <w:rPr>
          <w:lang w:eastAsia="ko-KR"/>
        </w:rPr>
      </w:pPr>
      <w:r>
        <w:rPr>
          <w:lang w:eastAsia="ko-KR"/>
        </w:rPr>
        <w:t>근거: U1, S1, S3  |  시험: LARM-T02</w:t>
      </w:r>
    </w:p>
    <w:p w14:paraId="0148B234" w14:textId="77777777" w:rsidR="009F558B" w:rsidRDefault="00000000">
      <w:pPr>
        <w:rPr>
          <w:lang w:eastAsia="ko-KR"/>
        </w:rPr>
      </w:pPr>
      <w:r>
        <w:rPr>
          <w:b/>
        </w:rPr>
        <w:t xml:space="preserve">구현 현황 (0.7.0)  </w:t>
      </w:r>
      <w:r>
        <w:t>구현. 사용자 설정 위치(~/.claude, ~/.codex, ~/.cursor) + 프로젝트 폴더 추가·제외·삭제(최대 20개, 초과분은 상한 초과 공백). 범위 밖 symlink 거부, 깊이 10·파일 2,000·2MB 상한. 20개 프로젝트 재실행 복원 실기 시험은 미실행.</w:t>
      </w:r>
    </w:p>
    <w:p w14:paraId="0148B234" w14:textId="77777777" w:rsidR="009F558B" w:rsidRDefault="00000000">
      <w:pPr>
        <w:jc w:val="center"/>
        <w:rPr>
          <w:lang w:eastAsia="ko-KR"/>
        </w:rPr>
      </w:pPr>
      <w:r>
        <w:drawing>
          <wp:inline xmlns:a="http://schemas.openxmlformats.org/drawingml/2006/main" xmlns:pic="http://schemas.openxmlformats.org/drawingml/2006/picture">
            <wp:extent cx="4937760" cy="3357075"/>
            <wp:docPr id="3" name="Picture 3"/>
            <wp:cNvGraphicFramePr>
              <a:graphicFrameLocks noChangeAspect="1"/>
            </wp:cNvGraphicFramePr>
            <a:graphic>
              <a:graphicData uri="http://schemas.openxmlformats.org/drawingml/2006/picture">
                <pic:pic>
                  <pic:nvPicPr>
                    <pic:cNvPr id="0" name="overview.png"/>
                    <pic:cNvPicPr/>
                  </pic:nvPicPr>
                  <pic:blipFill>
                    <a:blip r:embed="rId13"/>
                    <a:stretch>
                      <a:fillRect/>
                    </a:stretch>
                  </pic:blipFill>
                  <pic:spPr>
                    <a:xfrm>
                      <a:off x="0" y="0"/>
                      <a:ext cx="4937760" cy="3357075"/>
                    </a:xfrm>
                    <a:prstGeom prst="rect"/>
                  </pic:spPr>
                </pic:pic>
              </a:graphicData>
            </a:graphic>
          </wp:inline>
        </w:drawing>
      </w:r>
    </w:p>
    <w:p w14:paraId="0148B234" w14:textId="77777777" w:rsidR="009F558B" w:rsidRDefault="00000000">
      <w:pPr>
        <w:jc w:val="center"/>
        <w:rPr>
          <w:lang w:eastAsia="ko-KR"/>
        </w:rPr>
      </w:pPr>
      <w:r>
        <w:rPr>
          <w:i w:val="0"/>
          <w:sz w:val="18"/>
        </w:rPr>
        <w:t>그림 F02. 개요 화면의 지원 도구·점검 대상 폴더 상자 (프로젝트 추가·제외·삭제)</w:t>
      </w:r>
    </w:p>
    <w:p w14:paraId="5CE9219F" w14:textId="77777777" w:rsidR="009F558B" w:rsidRDefault="00000000">
      <w:pPr>
        <w:pStyle w:val="21"/>
        <w:rPr>
          <w:lang w:eastAsia="ko-KR"/>
        </w:rPr>
      </w:pPr>
      <w:r>
        <w:rPr>
          <w:lang w:eastAsia="ko-KR"/>
        </w:rPr>
        <w:t>LARM-F03  지원 대상 식별</w:t>
      </w:r>
    </w:p>
    <w:p w14:paraId="76BBBB75" w14:textId="77777777" w:rsidR="009F558B" w:rsidRDefault="00000000">
      <w:pPr>
        <w:rPr>
          <w:lang w:eastAsia="ko-KR"/>
        </w:rPr>
      </w:pPr>
      <w:r>
        <w:rPr>
          <w:lang w:eastAsia="ko-KR"/>
        </w:rPr>
        <w:t>Claude Code, Codex CLI와 Cursor MCP 설정을 어댑터별로 식별한다. 설치 식별과 구성 존재를 구분한다. 파일·앱 메타데이터를 사용하고 발견한 실행 파일을 실행해 버전을 알아내지 않는다. 정적 점검 지원과 실행 이벤트 연동 지원을 별도 항목으로 표시한다.</w:t>
      </w:r>
    </w:p>
    <w:p w14:paraId="1B1375FC" w14:textId="77777777" w:rsidR="009F558B" w:rsidRDefault="00000000">
      <w:pPr>
        <w:spacing w:after="100"/>
        <w:rPr>
          <w:lang w:eastAsia="ko-KR"/>
        </w:rPr>
      </w:pPr>
      <w:r>
        <w:rPr>
          <w:lang w:eastAsia="ko-KR"/>
        </w:rPr>
        <w:t xml:space="preserve">수용 기준: 가짜 </w:t>
      </w:r>
      <w:proofErr w:type="spellStart"/>
      <w:r>
        <w:rPr>
          <w:lang w:eastAsia="ko-KR"/>
        </w:rPr>
        <w:t>claude</w:t>
      </w:r>
      <w:proofErr w:type="spellEnd"/>
      <w:r>
        <w:rPr>
          <w:lang w:eastAsia="ko-KR"/>
        </w:rPr>
        <w:t xml:space="preserve"> 실행 파일을 넣어도 실행되지 않는다. 버전 불명과 </w:t>
      </w:r>
      <w:proofErr w:type="spellStart"/>
      <w:r>
        <w:rPr>
          <w:lang w:eastAsia="ko-KR"/>
        </w:rPr>
        <w:t>미설치</w:t>
      </w:r>
      <w:proofErr w:type="spellEnd"/>
      <w:r>
        <w:rPr>
          <w:lang w:eastAsia="ko-KR"/>
        </w:rPr>
        <w:t>·설정 잔존을 구분한다. 지원 버전 미확인은 제한 지원 상태로 표시한다.</w:t>
      </w:r>
    </w:p>
    <w:p w14:paraId="54A20F66" w14:textId="77777777" w:rsidR="009F558B" w:rsidRDefault="00000000">
      <w:pPr>
        <w:rPr>
          <w:lang w:eastAsia="ko-KR"/>
        </w:rPr>
      </w:pPr>
      <w:r>
        <w:rPr>
          <w:lang w:eastAsia="ko-KR"/>
        </w:rPr>
        <w:t>근거: U1, S1, S3, S5, U4  |  시험: LARM-T03</w:t>
      </w:r>
    </w:p>
    <w:p w14:paraId="54A20F66" w14:textId="77777777" w:rsidR="009F558B" w:rsidRDefault="00000000">
      <w:pPr>
        <w:rPr>
          <w:lang w:eastAsia="ko-KR"/>
        </w:rPr>
      </w:pPr>
      <w:r>
        <w:rPr>
          <w:b/>
        </w:rPr>
        <w:t xml:space="preserve">구현 현황 (0.7.0)  </w:t>
      </w:r>
      <w:r>
        <w:t>구현. claude-code / codex / cursor의 설치·설정 잔존·미설치와 버전을 구분하고 발견한 실행 파일을 실행하지 않는다(T03 자체 통과). Cursor는 이 기기에 없어 fixture로만 검증.</w:t>
      </w:r>
    </w:p>
    <w:p w14:paraId="54A20F66" w14:textId="77777777" w:rsidR="009F558B" w:rsidRDefault="00000000">
      <w:pPr>
        <w:jc w:val="center"/>
        <w:rPr>
          <w:lang w:eastAsia="ko-KR"/>
        </w:rPr>
      </w:pPr>
      <w:r>
        <w:drawing>
          <wp:inline xmlns:a="http://schemas.openxmlformats.org/drawingml/2006/main" xmlns:pic="http://schemas.openxmlformats.org/drawingml/2006/picture">
            <wp:extent cx="4937760" cy="3357075"/>
            <wp:docPr id="4" name="Picture 4"/>
            <wp:cNvGraphicFramePr>
              <a:graphicFrameLocks noChangeAspect="1"/>
            </wp:cNvGraphicFramePr>
            <a:graphic>
              <a:graphicData uri="http://schemas.openxmlformats.org/drawingml/2006/picture">
                <pic:pic>
                  <pic:nvPicPr>
                    <pic:cNvPr id="0" name="overview.png"/>
                    <pic:cNvPicPr/>
                  </pic:nvPicPr>
                  <pic:blipFill>
                    <a:blip r:embed="rId13"/>
                    <a:stretch>
                      <a:fillRect/>
                    </a:stretch>
                  </pic:blipFill>
                  <pic:spPr>
                    <a:xfrm>
                      <a:off x="0" y="0"/>
                      <a:ext cx="4937760" cy="3357075"/>
                    </a:xfrm>
                    <a:prstGeom prst="rect"/>
                  </pic:spPr>
                </pic:pic>
              </a:graphicData>
            </a:graphic>
          </wp:inline>
        </w:drawing>
      </w:r>
    </w:p>
    <w:p w14:paraId="54A20F66" w14:textId="77777777" w:rsidR="009F558B" w:rsidRDefault="00000000">
      <w:pPr>
        <w:jc w:val="center"/>
        <w:rPr>
          <w:lang w:eastAsia="ko-KR"/>
        </w:rPr>
      </w:pPr>
      <w:r>
        <w:rPr>
          <w:i w:val="0"/>
          <w:sz w:val="18"/>
        </w:rPr>
        <w:t>그림 F03. 개요 화면의 지원 도구 상자 (설치·설정 잔존·미설치, 버전)</w:t>
      </w:r>
    </w:p>
    <w:p w14:paraId="6835A780" w14:textId="77777777" w:rsidR="009F558B" w:rsidRDefault="00000000">
      <w:pPr>
        <w:pStyle w:val="21"/>
        <w:rPr>
          <w:lang w:eastAsia="ko-KR"/>
        </w:rPr>
      </w:pPr>
      <w:r>
        <w:rPr>
          <w:lang w:eastAsia="ko-KR"/>
        </w:rPr>
        <w:t>LARM-F04  설정 출처와 우선순위</w:t>
      </w:r>
    </w:p>
    <w:p w14:paraId="6D67C578" w14:textId="77777777" w:rsidR="009F558B" w:rsidRDefault="00000000">
      <w:pPr>
        <w:rPr>
          <w:lang w:eastAsia="ko-KR"/>
        </w:rPr>
      </w:pPr>
      <w:r>
        <w:rPr>
          <w:lang w:eastAsia="ko-KR"/>
        </w:rPr>
        <w:t xml:space="preserve">JSON/TOML을 안전하게 파싱하고 각 값에 어댑터 버전, 원본 위치, 설정 범위, 해석 근거를 붙인다. </w:t>
      </w:r>
      <w:proofErr w:type="spellStart"/>
      <w:r>
        <w:rPr>
          <w:lang w:eastAsia="ko-KR"/>
        </w:rPr>
        <w:t>벤더별</w:t>
      </w:r>
      <w:proofErr w:type="spellEnd"/>
      <w:r>
        <w:rPr>
          <w:lang w:eastAsia="ko-KR"/>
        </w:rPr>
        <w:t>·버전별 우선순위를 적용한다. 실제 세션의 CLI·환경·관리 정책이 관측되지 않으면 유효 설정 확정을 보류한다.</w:t>
      </w:r>
    </w:p>
    <w:p w14:paraId="410F82FB" w14:textId="77777777" w:rsidR="009F558B" w:rsidRDefault="00000000">
      <w:pPr>
        <w:spacing w:after="100"/>
        <w:rPr>
          <w:lang w:eastAsia="ko-KR"/>
        </w:rPr>
      </w:pPr>
      <w:r>
        <w:rPr>
          <w:lang w:eastAsia="ko-KR"/>
        </w:rPr>
        <w:t>수용 기준: 서로 충돌하는 관리·사용자·프로젝트 설정을 정확히 구분한다. 중복 키, 파싱 실패, 미지원 키는 조용히 무시하지 않는다. 가정한 프로젝트 신뢰 상태를 명시한다.</w:t>
      </w:r>
    </w:p>
    <w:p w14:paraId="0B20B0BA" w14:textId="77777777" w:rsidR="009F558B" w:rsidRDefault="00000000">
      <w:pPr>
        <w:rPr>
          <w:lang w:eastAsia="ko-KR"/>
        </w:rPr>
      </w:pPr>
      <w:r>
        <w:rPr>
          <w:lang w:eastAsia="ko-KR"/>
        </w:rPr>
        <w:t>근거: S1, S2, S3, S4  |  시험: LARM-T04</w:t>
      </w:r>
    </w:p>
    <w:p w14:paraId="0B20B0BA" w14:textId="77777777" w:rsidR="009F558B" w:rsidRDefault="00000000">
      <w:pPr>
        <w:rPr>
          <w:lang w:eastAsia="ko-KR"/>
        </w:rPr>
      </w:pPr>
      <w:r>
        <w:rPr>
          <w:b/>
        </w:rPr>
        <w:t xml:space="preserve">구현 현황 (0.7.0)  </w:t>
      </w:r>
      <w:r>
        <w:t>부분 구현. managed·user·project·local 우선순위와 출처(provenance: 위치 별칭·우선순위·해석·어댑터 버전)를 모든 관측값에 기록. 중복 키는 오류, Codex profile 미해결은 unknown. 관리 설정 충돌 fixture는 미작성.</w:t>
      </w:r>
    </w:p>
    <w:p w14:paraId="0B20B0BA"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5" name="Picture 5"/>
            <wp:cNvGraphicFramePr>
              <a:graphicFrameLocks noChangeAspect="1"/>
            </wp:cNvGraphicFramePr>
            <a:graphic>
              <a:graphicData uri="http://schemas.openxmlformats.org/drawingml/2006/picture">
                <pic:pic>
                  <pic:nvPicPr>
                    <pic:cNvPr id="0" name="finding-detail.png"/>
                    <pic:cNvPicPr/>
                  </pic:nvPicPr>
                  <pic:blipFill>
                    <a:blip r:embed="rId14"/>
                    <a:stretch>
                      <a:fillRect/>
                    </a:stretch>
                  </pic:blipFill>
                  <pic:spPr>
                    <a:xfrm>
                      <a:off x="0" y="0"/>
                      <a:ext cx="4937760" cy="3302224"/>
                    </a:xfrm>
                    <a:prstGeom prst="rect"/>
                  </pic:spPr>
                </pic:pic>
              </a:graphicData>
            </a:graphic>
          </wp:inline>
        </w:drawing>
      </w:r>
    </w:p>
    <w:p w14:paraId="0B20B0BA" w14:textId="77777777" w:rsidR="009F558B" w:rsidRDefault="00000000">
      <w:pPr>
        <w:jc w:val="center"/>
        <w:rPr>
          <w:lang w:eastAsia="ko-KR"/>
        </w:rPr>
      </w:pPr>
      <w:r>
        <w:rPr>
          <w:i w:val="0"/>
          <w:sz w:val="18"/>
        </w:rPr>
        <w:t>그림 F04. 발견 사항 상세의 "확인한 값"에 출처(위치 별칭·우선순위·해석·읽기 모듈)가 붙는다</w:t>
      </w:r>
    </w:p>
    <w:p w14:paraId="00288560" w14:textId="77777777" w:rsidR="009F558B" w:rsidRDefault="00000000">
      <w:pPr>
        <w:pStyle w:val="1"/>
        <w:pageBreakBefore/>
        <w:rPr>
          <w:lang w:eastAsia="ko-KR"/>
        </w:rPr>
      </w:pPr>
      <w:r>
        <w:rPr>
          <w:lang w:eastAsia="ko-KR"/>
        </w:rPr>
        <w:t>5. 기능 요건 (5~8/44)</w:t>
      </w:r>
    </w:p>
    <w:p w14:paraId="2D915106" w14:textId="77777777" w:rsidR="009F558B" w:rsidRDefault="00000000">
      <w:pPr>
        <w:rPr>
          <w:lang w:eastAsia="ko-KR"/>
        </w:rPr>
      </w:pPr>
      <w:r>
        <w:rPr>
          <w:lang w:eastAsia="ko-KR"/>
        </w:rPr>
        <w:t>기존 기능은 SLC 1.0 필수로 유지한다. F37~F44를 추가하며 F42~F43은 기능 제공 시 필수인 조건부 요건이다. 시험은 제10장의 T01~T59와 연결한다.</w:t>
      </w:r>
    </w:p>
    <w:p w14:paraId="3ADE1FE9" w14:textId="77777777" w:rsidR="009F558B" w:rsidRDefault="00000000">
      <w:pPr>
        <w:pStyle w:val="21"/>
        <w:rPr>
          <w:lang w:eastAsia="ko-KR"/>
        </w:rPr>
      </w:pPr>
      <w:r>
        <w:rPr>
          <w:lang w:eastAsia="ko-KR"/>
        </w:rPr>
        <w:t>LARM-F05  MCP 구성 목록</w:t>
      </w:r>
    </w:p>
    <w:p w14:paraId="767AEF81" w14:textId="77777777" w:rsidR="009F558B" w:rsidRDefault="00000000">
      <w:pPr>
        <w:rPr>
          <w:lang w:eastAsia="ko-KR"/>
        </w:rPr>
      </w:pPr>
      <w:r>
        <w:rPr>
          <w:lang w:eastAsia="ko-KR"/>
        </w:rPr>
        <w:t xml:space="preserve">지원 설정에 선언된 MCP 서버와 에이전트별 연결을 </w:t>
      </w:r>
      <w:proofErr w:type="spellStart"/>
      <w:r>
        <w:rPr>
          <w:lang w:eastAsia="ko-KR"/>
        </w:rPr>
        <w:t>목록화한다</w:t>
      </w:r>
      <w:proofErr w:type="spellEnd"/>
      <w:r>
        <w:rPr>
          <w:lang w:eastAsia="ko-KR"/>
        </w:rPr>
        <w:t xml:space="preserve">. 이름, 전송 방식, 명령 유형, 인자 개수, URL의 </w:t>
      </w:r>
      <w:proofErr w:type="spellStart"/>
      <w:r>
        <w:rPr>
          <w:lang w:eastAsia="ko-KR"/>
        </w:rPr>
        <w:t>scheme·host·port</w:t>
      </w:r>
      <w:proofErr w:type="spellEnd"/>
      <w:r>
        <w:rPr>
          <w:lang w:eastAsia="ko-KR"/>
        </w:rPr>
        <w:t>, env/header 키 이름을 보존한다. 원문 인자와 토큰은 저장하지 않는다.</w:t>
      </w:r>
    </w:p>
    <w:p w14:paraId="65431B1A" w14:textId="77777777" w:rsidR="009F558B" w:rsidRDefault="00000000">
      <w:pPr>
        <w:spacing w:after="100"/>
        <w:rPr>
          <w:lang w:eastAsia="ko-KR"/>
        </w:rPr>
      </w:pPr>
      <w:r>
        <w:rPr>
          <w:lang w:eastAsia="ko-KR"/>
        </w:rPr>
        <w:t>수용 기준: 3개 어댑터·50개 MCP 정의에서 누락 없이 읽거나 누락 사유를 낸다. 동명 서버는 에이전트·scope·설정 위치로 구분한다. tools/list 호출, 서버 실행, URL 접속은 0건이다.</w:t>
      </w:r>
    </w:p>
    <w:p w14:paraId="5A739C38" w14:textId="77777777" w:rsidR="009F558B" w:rsidRDefault="00000000">
      <w:pPr>
        <w:rPr>
          <w:lang w:eastAsia="ko-KR"/>
        </w:rPr>
      </w:pPr>
      <w:r>
        <w:rPr>
          <w:lang w:eastAsia="ko-KR"/>
        </w:rPr>
        <w:t>근거: S1, S3, S5, S6  |  시험: LARM-T05</w:t>
      </w:r>
    </w:p>
    <w:p w14:paraId="5A739C38" w14:textId="77777777" w:rsidR="009F558B" w:rsidRDefault="00000000">
      <w:pPr>
        <w:rPr>
          <w:lang w:eastAsia="ko-KR"/>
        </w:rPr>
      </w:pPr>
      <w:r>
        <w:rPr>
          <w:b/>
        </w:rPr>
        <w:t xml:space="preserve">구현 현황 (0.7.0)  </w:t>
      </w:r>
      <w:r>
        <w:t>부분 구현. Claude(.mcp.json, ~/.claude.json의 mcpServers·projects[*]), Codex mcp_servers, Cursor mcp.json을 공통 형태로 정규화(command_kind, 버전 고정 여부, endpoint, env·header 요약). 외부 호출 0. 50개 MCP fixture는 성능 시험(PerfTests)에만 있고 F05 전용 fixture는 미작성.</w:t>
      </w:r>
    </w:p>
    <w:p w14:paraId="5A739C38"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6" name="Picture 6"/>
            <wp:cNvGraphicFramePr>
              <a:graphicFrameLocks noChangeAspect="1"/>
            </wp:cNvGraphicFramePr>
            <a:graphic>
              <a:graphicData uri="http://schemas.openxmlformats.org/drawingml/2006/picture">
                <pic:pic>
                  <pic:nvPicPr>
                    <pic:cNvPr id="0" name="graph-2d.png"/>
                    <pic:cNvPicPr/>
                  </pic:nvPicPr>
                  <pic:blipFill>
                    <a:blip r:embed="rId15"/>
                    <a:stretch>
                      <a:fillRect/>
                    </a:stretch>
                  </pic:blipFill>
                  <pic:spPr>
                    <a:xfrm>
                      <a:off x="0" y="0"/>
                      <a:ext cx="4937760" cy="3302224"/>
                    </a:xfrm>
                    <a:prstGeom prst="rect"/>
                  </pic:spPr>
                </pic:pic>
              </a:graphicData>
            </a:graphic>
          </wp:inline>
        </w:drawing>
      </w:r>
    </w:p>
    <w:p w14:paraId="5A739C38" w14:textId="77777777" w:rsidR="009F558B" w:rsidRDefault="00000000">
      <w:pPr>
        <w:jc w:val="center"/>
        <w:rPr>
          <w:lang w:eastAsia="ko-KR"/>
        </w:rPr>
      </w:pPr>
      <w:r>
        <w:rPr>
          <w:i w:val="0"/>
          <w:sz w:val="18"/>
        </w:rPr>
        <w:t>그림 F05. 2D 지도에서 외부 도구 연결(MCP)과 주소 노드</w:t>
      </w:r>
    </w:p>
    <w:p w14:paraId="203D0024" w14:textId="77777777" w:rsidR="009F558B" w:rsidRDefault="00000000">
      <w:pPr>
        <w:pStyle w:val="21"/>
        <w:rPr>
          <w:lang w:eastAsia="ko-KR"/>
        </w:rPr>
      </w:pPr>
      <w:r>
        <w:rPr>
          <w:lang w:eastAsia="ko-KR"/>
        </w:rPr>
        <w:t>LARM-F06  승인 정책 점검</w:t>
      </w:r>
    </w:p>
    <w:p w14:paraId="5F3B18DA" w14:textId="77777777" w:rsidR="009F558B" w:rsidRDefault="00000000">
      <w:pPr>
        <w:rPr>
          <w:lang w:eastAsia="ko-KR"/>
        </w:rPr>
      </w:pPr>
      <w:r>
        <w:rPr>
          <w:lang w:eastAsia="ko-KR"/>
        </w:rPr>
        <w:t xml:space="preserve">승인 질의 여부와 도구 허용 범위를 별도 속성으로 표시한다. 승인 생략 설정은 사용자가 검토할 위험 신호이며, </w:t>
      </w:r>
      <w:proofErr w:type="spellStart"/>
      <w:r>
        <w:rPr>
          <w:lang w:eastAsia="ko-KR"/>
        </w:rPr>
        <w:t>샌드박스</w:t>
      </w:r>
      <w:proofErr w:type="spellEnd"/>
      <w:r>
        <w:rPr>
          <w:lang w:eastAsia="ko-KR"/>
        </w:rPr>
        <w:t xml:space="preserve"> 해제와 같은 의미로 취급하지 않는다.</w:t>
      </w:r>
    </w:p>
    <w:p w14:paraId="793550BD" w14:textId="77777777" w:rsidR="009F558B" w:rsidRDefault="00000000">
      <w:pPr>
        <w:spacing w:after="100"/>
      </w:pPr>
      <w:proofErr w:type="spellStart"/>
      <w:r>
        <w:t>수용</w:t>
      </w:r>
      <w:proofErr w:type="spellEnd"/>
      <w:r>
        <w:t xml:space="preserve"> </w:t>
      </w:r>
      <w:proofErr w:type="spellStart"/>
      <w:proofErr w:type="gramStart"/>
      <w:r>
        <w:t>기준</w:t>
      </w:r>
      <w:proofErr w:type="spellEnd"/>
      <w:r>
        <w:t xml:space="preserve">  Codex</w:t>
      </w:r>
      <w:proofErr w:type="gramEnd"/>
      <w:r>
        <w:t xml:space="preserve"> </w:t>
      </w:r>
      <w:proofErr w:type="spellStart"/>
      <w:r>
        <w:t>approval_policy</w:t>
      </w:r>
      <w:proofErr w:type="spellEnd"/>
      <w:r>
        <w:t>=never + read-only와 never + danger-full-access를 서로 다른 결과로 표시한다. 관측하지 않은 실행 플래그는 “미관측”으로 남긴다.</w:t>
      </w:r>
    </w:p>
    <w:p w14:paraId="0D6751EF" w14:textId="77777777" w:rsidR="009F558B" w:rsidRDefault="00000000">
      <w:pPr>
        <w:rPr>
          <w:lang w:eastAsia="ko-KR"/>
        </w:rPr>
      </w:pPr>
      <w:r>
        <w:rPr>
          <w:lang w:eastAsia="ko-KR"/>
        </w:rPr>
        <w:t>근거: S2, S4  |  시험: LARM-T06</w:t>
      </w:r>
    </w:p>
    <w:p w14:paraId="0D6751EF" w14:textId="77777777" w:rsidR="009F558B" w:rsidRDefault="00000000">
      <w:pPr>
        <w:rPr>
          <w:lang w:eastAsia="ko-KR"/>
        </w:rPr>
      </w:pPr>
      <w:r>
        <w:rPr>
          <w:b/>
        </w:rPr>
        <w:t xml:space="preserve">구현 현황 (0.7.0)  </w:t>
      </w:r>
      <w:r>
        <w:t>부분 구현. R01이 approval_mode × sandbox_mode 교차를 판정(never+full → 높음, never 단독 → 중간). 4조합 중 2조합 fixture만 있음.</w:t>
      </w:r>
    </w:p>
    <w:p w14:paraId="0D6751EF"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7" name="Picture 7"/>
            <wp:cNvGraphicFramePr>
              <a:graphicFrameLocks noChangeAspect="1"/>
            </wp:cNvGraphicFramePr>
            <a:graphic>
              <a:graphicData uri="http://schemas.openxmlformats.org/drawingml/2006/picture">
                <pic:pic>
                  <pic:nvPicPr>
                    <pic:cNvPr id="0" name="finding-detail.png"/>
                    <pic:cNvPicPr/>
                  </pic:nvPicPr>
                  <pic:blipFill>
                    <a:blip r:embed="rId14"/>
                    <a:stretch>
                      <a:fillRect/>
                    </a:stretch>
                  </pic:blipFill>
                  <pic:spPr>
                    <a:xfrm>
                      <a:off x="0" y="0"/>
                      <a:ext cx="4937760" cy="3302224"/>
                    </a:xfrm>
                    <a:prstGeom prst="rect"/>
                  </pic:spPr>
                </pic:pic>
              </a:graphicData>
            </a:graphic>
          </wp:inline>
        </w:drawing>
      </w:r>
    </w:p>
    <w:p w14:paraId="0D6751EF" w14:textId="77777777" w:rsidR="009F558B" w:rsidRDefault="00000000">
      <w:pPr>
        <w:jc w:val="center"/>
        <w:rPr>
          <w:lang w:eastAsia="ko-KR"/>
        </w:rPr>
      </w:pPr>
      <w:r>
        <w:rPr>
          <w:i w:val="0"/>
          <w:sz w:val="18"/>
        </w:rPr>
        <w:t>그림 F06. R01 상세: approval_mode never와 sandbox danger-full-access 교차 판정</w:t>
      </w:r>
    </w:p>
    <w:p w14:paraId="4FBEE742" w14:textId="77777777" w:rsidR="009F558B" w:rsidRDefault="00000000">
      <w:pPr>
        <w:pStyle w:val="21"/>
        <w:rPr>
          <w:lang w:eastAsia="ko-KR"/>
        </w:rPr>
      </w:pPr>
      <w:r>
        <w:rPr>
          <w:lang w:eastAsia="ko-KR"/>
        </w:rPr>
        <w:t>LARM-F07  파일·네트워크 경계 점검</w:t>
      </w:r>
    </w:p>
    <w:p w14:paraId="69BAB9F9" w14:textId="77777777" w:rsidR="009F558B" w:rsidRDefault="00000000">
      <w:pPr>
        <w:rPr>
          <w:lang w:eastAsia="ko-KR"/>
        </w:rPr>
      </w:pPr>
      <w:r>
        <w:rPr>
          <w:lang w:eastAsia="ko-KR"/>
        </w:rPr>
        <w:t xml:space="preserve">읽기·쓰기 범위, </w:t>
      </w:r>
      <w:proofErr w:type="spellStart"/>
      <w:r>
        <w:rPr>
          <w:lang w:eastAsia="ko-KR"/>
        </w:rPr>
        <w:t>샌드박스</w:t>
      </w:r>
      <w:proofErr w:type="spellEnd"/>
      <w:r>
        <w:rPr>
          <w:lang w:eastAsia="ko-KR"/>
        </w:rPr>
        <w:t xml:space="preserve"> 구성, 외부 네트워크 허용 설정을 분리해 표시한다. 명시된 구성과 실행 시 적용 여부를 구분하며 근거가 없는 보안 점수를 생성하지 않는다.</w:t>
      </w:r>
    </w:p>
    <w:p w14:paraId="3B7D6DFC" w14:textId="77777777" w:rsidR="009F558B" w:rsidRDefault="00000000">
      <w:pPr>
        <w:spacing w:after="100"/>
        <w:rPr>
          <w:lang w:eastAsia="ko-KR"/>
        </w:rPr>
      </w:pPr>
      <w:r>
        <w:rPr>
          <w:lang w:eastAsia="ko-KR"/>
        </w:rPr>
        <w:t>수용 기준: 지원 fixture의 제한·확장·알 수 없음 3상태를 구별한다. sandbox 키 하나가 켜져 있다는 이유로 민감 경로·통신이 안전하다고 판정하지 않는다.</w:t>
      </w:r>
    </w:p>
    <w:p w14:paraId="55F11EEF" w14:textId="77777777" w:rsidR="009F558B" w:rsidRDefault="00000000">
      <w:pPr>
        <w:rPr>
          <w:lang w:eastAsia="ko-KR"/>
        </w:rPr>
      </w:pPr>
      <w:r>
        <w:rPr>
          <w:lang w:eastAsia="ko-KR"/>
        </w:rPr>
        <w:t>근거: S1, S4  |  시험: LARM-T07</w:t>
      </w:r>
    </w:p>
    <w:p w14:paraId="55F11EEF" w14:textId="77777777" w:rsidR="009F558B" w:rsidRDefault="00000000">
      <w:pPr>
        <w:rPr>
          <w:lang w:eastAsia="ko-KR"/>
        </w:rPr>
      </w:pPr>
      <w:r>
        <w:rPr>
          <w:b/>
        </w:rPr>
        <w:t xml:space="preserve">구현 현황 (0.7.0)  </w:t>
      </w:r>
      <w:r>
        <w:t>부분 구현. 제한·확장·미관측 3상태 필드를 관측값으로 기록. 전용 fixture 미작성.</w:t>
      </w:r>
    </w:p>
    <w:p w14:paraId="55F11EEF"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8" name="Picture 8"/>
            <wp:cNvGraphicFramePr>
              <a:graphicFrameLocks noChangeAspect="1"/>
            </wp:cNvGraphicFramePr>
            <a:graphic>
              <a:graphicData uri="http://schemas.openxmlformats.org/drawingml/2006/picture">
                <pic:pic>
                  <pic:nvPicPr>
                    <pic:cNvPr id="0" name="finding-detail.png"/>
                    <pic:cNvPicPr/>
                  </pic:nvPicPr>
                  <pic:blipFill>
                    <a:blip r:embed="rId14"/>
                    <a:stretch>
                      <a:fillRect/>
                    </a:stretch>
                  </pic:blipFill>
                  <pic:spPr>
                    <a:xfrm>
                      <a:off x="0" y="0"/>
                      <a:ext cx="4937760" cy="3302224"/>
                    </a:xfrm>
                    <a:prstGeom prst="rect"/>
                  </pic:spPr>
                </pic:pic>
              </a:graphicData>
            </a:graphic>
          </wp:inline>
        </w:drawing>
      </w:r>
    </w:p>
    <w:p w14:paraId="55F11EEF" w14:textId="77777777" w:rsidR="009F558B" w:rsidRDefault="00000000">
      <w:pPr>
        <w:jc w:val="center"/>
        <w:rPr>
          <w:lang w:eastAsia="ko-KR"/>
        </w:rPr>
      </w:pPr>
      <w:r>
        <w:rPr>
          <w:i w:val="0"/>
          <w:sz w:val="18"/>
        </w:rPr>
        <w:t>그림 F07. R01 상세의 확인한 값과 한계 문장</w:t>
      </w:r>
    </w:p>
    <w:p w14:paraId="1E3C8E1E" w14:textId="77777777" w:rsidR="009F558B" w:rsidRDefault="00000000">
      <w:pPr>
        <w:pStyle w:val="21"/>
        <w:rPr>
          <w:lang w:eastAsia="ko-KR"/>
        </w:rPr>
      </w:pPr>
      <w:r>
        <w:rPr>
          <w:lang w:eastAsia="ko-KR"/>
        </w:rPr>
        <w:t>LARM-F08  넓은 허용 규칙 식별</w:t>
      </w:r>
    </w:p>
    <w:p w14:paraId="1424DFD4" w14:textId="77777777" w:rsidR="009F558B" w:rsidRDefault="00000000">
      <w:pPr>
        <w:rPr>
          <w:lang w:eastAsia="ko-KR"/>
        </w:rPr>
      </w:pPr>
      <w:r>
        <w:rPr>
          <w:lang w:eastAsia="ko-KR"/>
        </w:rPr>
        <w:t>문서로 확인된 어댑터 문법의 전체 셸 허용·광범위 쓰기·도구 와일드카드 등을 식별한다. 개별 allow/ask/deny의 범위와 해석 가능 여부를 함께 보여준다.</w:t>
      </w:r>
    </w:p>
    <w:p w14:paraId="65AB9411" w14:textId="77777777" w:rsidR="009F558B" w:rsidRDefault="00000000">
      <w:pPr>
        <w:spacing w:after="100"/>
        <w:rPr>
          <w:lang w:eastAsia="ko-KR"/>
        </w:rPr>
      </w:pPr>
      <w:r>
        <w:rPr>
          <w:lang w:eastAsia="ko-KR"/>
        </w:rPr>
        <w:t xml:space="preserve">수용 기준: 유효 광범위 허용, deny로 제한된 규칙, 해석 불가 패턴을 별도 표시한다. 단순히 </w:t>
      </w:r>
      <w:proofErr w:type="spellStart"/>
      <w:r>
        <w:rPr>
          <w:lang w:eastAsia="ko-KR"/>
        </w:rPr>
        <w:t>rm·curl</w:t>
      </w:r>
      <w:proofErr w:type="spellEnd"/>
      <w:r>
        <w:rPr>
          <w:lang w:eastAsia="ko-KR"/>
        </w:rPr>
        <w:t xml:space="preserve"> 문자열이 들어 있다는 이유로 실행·악성 여부를 단정하지 않는다.</w:t>
      </w:r>
    </w:p>
    <w:p w14:paraId="025C3808" w14:textId="77777777" w:rsidR="009F558B" w:rsidRDefault="00000000">
      <w:pPr>
        <w:rPr>
          <w:lang w:eastAsia="ko-KR"/>
        </w:rPr>
      </w:pPr>
      <w:r>
        <w:rPr>
          <w:lang w:eastAsia="ko-KR"/>
        </w:rPr>
        <w:t>근거: S2  |  시험: LARM-T08</w:t>
      </w:r>
    </w:p>
    <w:p w14:paraId="025C3808" w14:textId="77777777" w:rsidR="009F558B" w:rsidRDefault="00000000">
      <w:pPr>
        <w:rPr>
          <w:lang w:eastAsia="ko-KR"/>
        </w:rPr>
      </w:pPr>
      <w:r>
        <w:rPr>
          <w:b/>
        </w:rPr>
        <w:t xml:space="preserve">구현 현황 (0.7.0)  </w:t>
      </w:r>
      <w:r>
        <w:t>구현. R02가 breadth(full_shell / broad_shell / broad_write / wildcard / broad_network / narrow)를 판정하고 deny 우선, 해석 불가 문법은 unknown(T08 자체 통과). 0.7.0 추가: 넓은 규칙마다 최근 30일 활동 기록으로 "좁히면 늘어날 확인 요청"을 세션당 횟수로 계산해 상세에 표시(게임 1).</w:t>
      </w:r>
    </w:p>
    <w:p w14:paraId="025C3808"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9" name="Picture 9"/>
            <wp:cNvGraphicFramePr>
              <a:graphicFrameLocks noChangeAspect="1"/>
            </wp:cNvGraphicFramePr>
            <a:graphic>
              <a:graphicData uri="http://schemas.openxmlformats.org/drawingml/2006/picture">
                <pic:pic>
                  <pic:nvPicPr>
                    <pic:cNvPr id="0" name="findings.png"/>
                    <pic:cNvPicPr/>
                  </pic:nvPicPr>
                  <pic:blipFill>
                    <a:blip r:embed="rId16"/>
                    <a:stretch>
                      <a:fillRect/>
                    </a:stretch>
                  </pic:blipFill>
                  <pic:spPr>
                    <a:xfrm>
                      <a:off x="0" y="0"/>
                      <a:ext cx="4937760" cy="3302224"/>
                    </a:xfrm>
                    <a:prstGeom prst="rect"/>
                  </pic:spPr>
                </pic:pic>
              </a:graphicData>
            </a:graphic>
          </wp:inline>
        </w:drawing>
      </w:r>
    </w:p>
    <w:p w14:paraId="025C3808" w14:textId="77777777" w:rsidR="009F558B" w:rsidRDefault="00000000">
      <w:pPr>
        <w:jc w:val="center"/>
        <w:rPr>
          <w:lang w:eastAsia="ko-KR"/>
        </w:rPr>
      </w:pPr>
      <w:r>
        <w:rPr>
          <w:i w:val="0"/>
          <w:sz w:val="18"/>
        </w:rPr>
        <w:t>그림 F08. 발견 사항 목록: R02 광범위 도구 허용(Bash(*), allowedTools)</w:t>
      </w:r>
    </w:p>
    <w:p w14:paraId="26DE34F1" w14:textId="77777777" w:rsidR="009F558B" w:rsidRDefault="00000000">
      <w:pPr>
        <w:pStyle w:val="1"/>
        <w:pageBreakBefore/>
        <w:rPr>
          <w:lang w:eastAsia="ko-KR"/>
        </w:rPr>
      </w:pPr>
      <w:r>
        <w:rPr>
          <w:lang w:eastAsia="ko-KR"/>
        </w:rPr>
        <w:t>5. 기능 요건 (9~12/44)</w:t>
      </w:r>
    </w:p>
    <w:p w14:paraId="35A1D792" w14:textId="77777777" w:rsidR="009F558B" w:rsidRDefault="00000000">
      <w:pPr>
        <w:rPr>
          <w:lang w:eastAsia="ko-KR"/>
        </w:rPr>
      </w:pPr>
      <w:r>
        <w:rPr>
          <w:lang w:eastAsia="ko-KR"/>
        </w:rPr>
        <w:t>기존 기능은 SLC 1.0 필수로 유지한다. F37~F44를 추가하며 F42~F43은 기능 제공 시 필수인 조건부 요건이다. 시험은 제10장의 T01~T59와 연결한다.</w:t>
      </w:r>
    </w:p>
    <w:p w14:paraId="1CD7DA9A" w14:textId="77777777" w:rsidR="009F558B" w:rsidRDefault="00000000">
      <w:pPr>
        <w:pStyle w:val="21"/>
        <w:rPr>
          <w:lang w:eastAsia="ko-KR"/>
        </w:rPr>
      </w:pPr>
      <w:r>
        <w:rPr>
          <w:lang w:eastAsia="ko-KR"/>
        </w:rPr>
        <w:t xml:space="preserve">LARM-F09  </w:t>
      </w:r>
      <w:proofErr w:type="spellStart"/>
      <w:r>
        <w:rPr>
          <w:lang w:eastAsia="ko-KR"/>
        </w:rPr>
        <w:t>엔드포인트</w:t>
      </w:r>
      <w:proofErr w:type="spellEnd"/>
      <w:r>
        <w:rPr>
          <w:lang w:eastAsia="ko-KR"/>
        </w:rPr>
        <w:t xml:space="preserve"> 검토</w:t>
      </w:r>
    </w:p>
    <w:p w14:paraId="1FEA0244" w14:textId="77777777" w:rsidR="009F558B" w:rsidRDefault="00000000">
      <w:pPr>
        <w:rPr>
          <w:lang w:eastAsia="ko-KR"/>
        </w:rPr>
      </w:pPr>
      <w:r>
        <w:rPr>
          <w:lang w:eastAsia="ko-KR"/>
        </w:rPr>
        <w:t xml:space="preserve">명시된 원격 MCP·모델 </w:t>
      </w:r>
      <w:proofErr w:type="spellStart"/>
      <w:r>
        <w:rPr>
          <w:lang w:eastAsia="ko-KR"/>
        </w:rPr>
        <w:t>엔드포인트의</w:t>
      </w:r>
      <w:proofErr w:type="spellEnd"/>
      <w:r>
        <w:rPr>
          <w:lang w:eastAsia="ko-KR"/>
        </w:rPr>
        <w:t xml:space="preserve"> 새 등록, 변경 및 </w:t>
      </w:r>
      <w:proofErr w:type="spellStart"/>
      <w:r>
        <w:rPr>
          <w:lang w:eastAsia="ko-KR"/>
        </w:rPr>
        <w:t>비루프백</w:t>
      </w:r>
      <w:proofErr w:type="spellEnd"/>
      <w:r>
        <w:rPr>
          <w:lang w:eastAsia="ko-KR"/>
        </w:rPr>
        <w:t xml:space="preserve"> </w:t>
      </w:r>
      <w:proofErr w:type="spellStart"/>
      <w:r>
        <w:rPr>
          <w:lang w:eastAsia="ko-KR"/>
        </w:rPr>
        <w:t>평문</w:t>
      </w:r>
      <w:proofErr w:type="spellEnd"/>
      <w:r>
        <w:rPr>
          <w:lang w:eastAsia="ko-KR"/>
        </w:rPr>
        <w:t xml:space="preserve"> HTTP</w:t>
      </w:r>
      <w:proofErr w:type="spellStart"/>
      <w:r>
        <w:rPr>
          <w:lang w:eastAsia="ko-KR"/>
        </w:rPr>
        <w:t>를</w:t>
      </w:r>
      <w:proofErr w:type="spellEnd"/>
      <w:r>
        <w:rPr>
          <w:lang w:eastAsia="ko-KR"/>
        </w:rPr>
        <w:t xml:space="preserve"> 표시한다. 사용자 검토 목록은 정확한 </w:t>
      </w:r>
      <w:proofErr w:type="spellStart"/>
      <w:r>
        <w:rPr>
          <w:lang w:eastAsia="ko-KR"/>
        </w:rPr>
        <w:t>host·scheme·port·scope</w:t>
      </w:r>
      <w:proofErr w:type="spellEnd"/>
      <w:r>
        <w:rPr>
          <w:lang w:eastAsia="ko-KR"/>
        </w:rPr>
        <w:t xml:space="preserve"> 단위로 관리한다.</w:t>
      </w:r>
    </w:p>
    <w:p w14:paraId="6F65A6A5" w14:textId="77777777" w:rsidR="009F558B" w:rsidRDefault="00000000">
      <w:pPr>
        <w:spacing w:after="100"/>
        <w:rPr>
          <w:lang w:eastAsia="ko-KR"/>
        </w:rPr>
      </w:pPr>
      <w:r>
        <w:rPr>
          <w:lang w:eastAsia="ko-KR"/>
        </w:rPr>
        <w:t xml:space="preserve">수용 기준: 회사 프록시를 등록하면 “검토 완료”만 표시한다. 토큰·URL </w:t>
      </w:r>
      <w:proofErr w:type="spellStart"/>
      <w:r>
        <w:rPr>
          <w:lang w:eastAsia="ko-KR"/>
        </w:rPr>
        <w:t>userinfo·query·fragment</w:t>
      </w:r>
      <w:proofErr w:type="spellEnd"/>
      <w:r>
        <w:rPr>
          <w:lang w:eastAsia="ko-KR"/>
        </w:rPr>
        <w:t xml:space="preserve">는 저장하지 않는다. 인증 헤더 부재를 </w:t>
      </w:r>
      <w:proofErr w:type="spellStart"/>
      <w:r>
        <w:rPr>
          <w:lang w:eastAsia="ko-KR"/>
        </w:rPr>
        <w:t>무인증</w:t>
      </w:r>
      <w:proofErr w:type="spellEnd"/>
      <w:r>
        <w:rPr>
          <w:lang w:eastAsia="ko-KR"/>
        </w:rPr>
        <w:t xml:space="preserve"> 확정으로 해석하지 않는다.</w:t>
      </w:r>
    </w:p>
    <w:p w14:paraId="29B6EDC5" w14:textId="77777777" w:rsidR="009F558B" w:rsidRDefault="00000000">
      <w:pPr>
        <w:rPr>
          <w:lang w:eastAsia="ko-KR"/>
        </w:rPr>
      </w:pPr>
      <w:r>
        <w:rPr>
          <w:lang w:eastAsia="ko-KR"/>
        </w:rPr>
        <w:t>근거: S5, S6  |  시험: LARM-T09</w:t>
      </w:r>
    </w:p>
    <w:p w14:paraId="29B6EDC5" w14:textId="77777777" w:rsidR="009F558B" w:rsidRDefault="00000000">
      <w:pPr>
        <w:rPr>
          <w:lang w:eastAsia="ko-KR"/>
        </w:rPr>
      </w:pPr>
      <w:r>
        <w:rPr>
          <w:b/>
        </w:rPr>
        <w:t xml:space="preserve">구현 현황 (0.7.0)  </w:t>
      </w:r>
      <w:r>
        <w:t>구현. host·scheme·port 단위로 검토 기록을 남기면 R06 중간이 해소되고 평문 HTTP 높음은 유지(T09 자체 통과). 검토 사유는 결정 기록으로 남는다.</w:t>
      </w:r>
    </w:p>
    <w:p w14:paraId="29B6EDC5"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10" name="Picture 10"/>
            <wp:cNvGraphicFramePr>
              <a:graphicFrameLocks noChangeAspect="1"/>
            </wp:cNvGraphicFramePr>
            <a:graphic>
              <a:graphicData uri="http://schemas.openxmlformats.org/drawingml/2006/picture">
                <pic:pic>
                  <pic:nvPicPr>
                    <pic:cNvPr id="0" name="findings.png"/>
                    <pic:cNvPicPr/>
                  </pic:nvPicPr>
                  <pic:blipFill>
                    <a:blip r:embed="rId16"/>
                    <a:stretch>
                      <a:fillRect/>
                    </a:stretch>
                  </pic:blipFill>
                  <pic:spPr>
                    <a:xfrm>
                      <a:off x="0" y="0"/>
                      <a:ext cx="4937760" cy="3302224"/>
                    </a:xfrm>
                    <a:prstGeom prst="rect"/>
                  </pic:spPr>
                </pic:pic>
              </a:graphicData>
            </a:graphic>
          </wp:inline>
        </w:drawing>
      </w:r>
    </w:p>
    <w:p w14:paraId="29B6EDC5" w14:textId="77777777" w:rsidR="009F558B" w:rsidRDefault="00000000">
      <w:pPr>
        <w:jc w:val="center"/>
        <w:rPr>
          <w:lang w:eastAsia="ko-KR"/>
        </w:rPr>
      </w:pPr>
      <w:r>
        <w:rPr>
          <w:i w:val="0"/>
          <w:sz w:val="18"/>
        </w:rPr>
        <w:t>그림 F09. 발견 사항 목록의 R06 연결 주소 확인 필요 항목 (상세에서 host·scheme·port 검토 기록)</w:t>
      </w:r>
    </w:p>
    <w:p w14:paraId="69CC72B5" w14:textId="77777777" w:rsidR="009F558B" w:rsidRDefault="00000000">
      <w:pPr>
        <w:pStyle w:val="21"/>
        <w:rPr>
          <w:lang w:eastAsia="ko-KR"/>
        </w:rPr>
      </w:pPr>
      <w:r>
        <w:rPr>
          <w:lang w:eastAsia="ko-KR"/>
        </w:rPr>
        <w:t>LARM-F10  비밀정보 후보 점검</w:t>
      </w:r>
    </w:p>
    <w:p w14:paraId="63598948" w14:textId="77777777" w:rsidR="009F558B" w:rsidRDefault="00000000">
      <w:pPr>
        <w:rPr>
          <w:lang w:eastAsia="ko-KR"/>
        </w:rPr>
      </w:pPr>
      <w:r>
        <w:rPr>
          <w:lang w:eastAsia="ko-KR"/>
        </w:rPr>
        <w:t>지원 설정 파일의 env/header·토큰 키와 승인된 비밀정보 파일을 로컬에서 검사한다. 구조·패턴·엔트로피의 근거를 구분하고 유효성 확인을 위한 외부 요청은 하지 않는다.</w:t>
      </w:r>
    </w:p>
    <w:p w14:paraId="7CF46ED6" w14:textId="77777777" w:rsidR="009F558B" w:rsidRDefault="00000000">
      <w:pPr>
        <w:spacing w:after="100"/>
        <w:rPr>
          <w:lang w:eastAsia="ko-KR"/>
        </w:rPr>
      </w:pPr>
      <w:r>
        <w:rPr>
          <w:lang w:eastAsia="ko-KR"/>
        </w:rPr>
        <w:t xml:space="preserve">수용 기준: 합성 fixture의 확정 형식 40개를 모두 찾고 음성 100개에서 </w:t>
      </w:r>
      <w:proofErr w:type="spellStart"/>
      <w:r>
        <w:rPr>
          <w:lang w:eastAsia="ko-KR"/>
        </w:rPr>
        <w:t>오탐</w:t>
      </w:r>
      <w:proofErr w:type="spellEnd"/>
      <w:r>
        <w:rPr>
          <w:lang w:eastAsia="ko-KR"/>
        </w:rPr>
        <w:t xml:space="preserve"> 5개 이하를 목표로 한다. 실제 키 유효성은 항상 미확인이다. 변수 참조와 </w:t>
      </w:r>
      <w:proofErr w:type="spellStart"/>
      <w:r>
        <w:rPr>
          <w:lang w:eastAsia="ko-KR"/>
        </w:rPr>
        <w:t>평문</w:t>
      </w:r>
      <w:proofErr w:type="spellEnd"/>
      <w:r>
        <w:rPr>
          <w:lang w:eastAsia="ko-KR"/>
        </w:rPr>
        <w:t xml:space="preserve"> 값을 구별한다.</w:t>
      </w:r>
    </w:p>
    <w:p w14:paraId="484D0639" w14:textId="77777777" w:rsidR="009F558B" w:rsidRDefault="00000000">
      <w:pPr>
        <w:rPr>
          <w:lang w:eastAsia="ko-KR"/>
        </w:rPr>
      </w:pPr>
      <w:r>
        <w:rPr>
          <w:lang w:eastAsia="ko-KR"/>
        </w:rPr>
        <w:t>근거: U1, S5  |  시험: LARM-T10</w:t>
      </w:r>
    </w:p>
    <w:p w14:paraId="484D0639" w14:textId="77777777" w:rsidR="009F558B" w:rsidRDefault="00000000">
      <w:pPr>
        <w:rPr>
          <w:lang w:eastAsia="ko-KR"/>
        </w:rPr>
      </w:pPr>
      <w:r>
        <w:rPr>
          <w:b/>
        </w:rPr>
        <w:t xml:space="preserve">구현 현황 (0.7.0)  </w:t>
      </w:r>
      <w:r>
        <w:t>구현. 패턴 기반 후보 탐지, 합성 canary 40/40 탐지·음성 100건 중 오탐 5 이하, ${VAR} 참조 제외, 원문 대신 "[제거됨: 평문 후보, 길이 n]"과 로컬 HMAC 지문만 저장(T10 자체 통과). 라이브 검증 없음.</w:t>
      </w:r>
    </w:p>
    <w:p w14:paraId="484D0639"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11" name="Picture 11"/>
            <wp:cNvGraphicFramePr>
              <a:graphicFrameLocks noChangeAspect="1"/>
            </wp:cNvGraphicFramePr>
            <a:graphic>
              <a:graphicData uri="http://schemas.openxmlformats.org/drawingml/2006/picture">
                <pic:pic>
                  <pic:nvPicPr>
                    <pic:cNvPr id="0" name="findings.png"/>
                    <pic:cNvPicPr/>
                  </pic:nvPicPr>
                  <pic:blipFill>
                    <a:blip r:embed="rId16"/>
                    <a:stretch>
                      <a:fillRect/>
                    </a:stretch>
                  </pic:blipFill>
                  <pic:spPr>
                    <a:xfrm>
                      <a:off x="0" y="0"/>
                      <a:ext cx="4937760" cy="3302224"/>
                    </a:xfrm>
                    <a:prstGeom prst="rect"/>
                  </pic:spPr>
                </pic:pic>
              </a:graphicData>
            </a:graphic>
          </wp:inline>
        </w:drawing>
      </w:r>
    </w:p>
    <w:p w14:paraId="484D0639" w14:textId="77777777" w:rsidR="009F558B" w:rsidRDefault="00000000">
      <w:pPr>
        <w:jc w:val="center"/>
        <w:rPr>
          <w:lang w:eastAsia="ko-KR"/>
        </w:rPr>
      </w:pPr>
      <w:r>
        <w:rPr>
          <w:i w:val="0"/>
          <w:sz w:val="18"/>
        </w:rPr>
        <w:t>그림 F10. R03 평문 비밀정보 후보: 원문 대신 "[제거됨: 평문 후보, 길이 n]"로 표시</w:t>
      </w:r>
    </w:p>
    <w:p w14:paraId="4DF4838F" w14:textId="77777777" w:rsidR="009F558B" w:rsidRDefault="00000000">
      <w:pPr>
        <w:pStyle w:val="21"/>
        <w:rPr>
          <w:lang w:eastAsia="ko-KR"/>
        </w:rPr>
      </w:pPr>
      <w:r>
        <w:rPr>
          <w:lang w:eastAsia="ko-KR"/>
        </w:rPr>
        <w:t>LARM-F11  민감 파일 권한 점검</w:t>
      </w:r>
    </w:p>
    <w:p w14:paraId="3867F066" w14:textId="77777777" w:rsidR="009F558B" w:rsidRDefault="00000000">
      <w:pPr>
        <w:rPr>
          <w:lang w:eastAsia="ko-KR"/>
        </w:rPr>
      </w:pPr>
      <w:r>
        <w:rPr>
          <w:lang w:eastAsia="ko-KR"/>
        </w:rPr>
        <w:t>지원 자격증명 위치 및 비밀정보 후보가 있는 파일의 소유자·POSIX 권한을 확인한다. 읽기 범위가 불명확한 ACL 등은 확인 필요로 남긴다. 시스템 전체 자격증명 저장소는 읽지 않는다.</w:t>
      </w:r>
    </w:p>
    <w:p w14:paraId="067E3EAB" w14:textId="77777777" w:rsidR="009F558B" w:rsidRDefault="00000000">
      <w:pPr>
        <w:spacing w:after="100"/>
        <w:rPr>
          <w:lang w:eastAsia="ko-KR"/>
        </w:rPr>
      </w:pPr>
      <w:r>
        <w:rPr>
          <w:lang w:eastAsia="ko-KR"/>
        </w:rPr>
        <w:t>수용 기준: 0600/0644/타 소유자/권한 거절 fixture</w:t>
      </w:r>
      <w:proofErr w:type="spellStart"/>
      <w:r>
        <w:rPr>
          <w:lang w:eastAsia="ko-KR"/>
        </w:rPr>
        <w:t>를</w:t>
      </w:r>
      <w:proofErr w:type="spellEnd"/>
      <w:r>
        <w:rPr>
          <w:lang w:eastAsia="ko-KR"/>
        </w:rPr>
        <w:t xml:space="preserve"> 구분한다. 권한이 넓다는 사실과 유출 발생을 구별하며, 읽지 못한 파일을 비밀정보 없음으로 집계하지 않는다.</w:t>
      </w:r>
    </w:p>
    <w:p w14:paraId="3436CFC8" w14:textId="77777777" w:rsidR="009F558B" w:rsidRDefault="00000000">
      <w:pPr>
        <w:rPr>
          <w:lang w:eastAsia="ko-KR"/>
        </w:rPr>
      </w:pPr>
      <w:r>
        <w:rPr>
          <w:lang w:eastAsia="ko-KR"/>
        </w:rPr>
        <w:t>근거: U1  |  시험: LARM-T11</w:t>
      </w:r>
    </w:p>
    <w:p w14:paraId="3436CFC8" w14:textId="77777777" w:rsidR="009F558B" w:rsidRDefault="00000000">
      <w:pPr>
        <w:rPr>
          <w:lang w:eastAsia="ko-KR"/>
        </w:rPr>
      </w:pPr>
      <w:r>
        <w:rPr>
          <w:b/>
        </w:rPr>
        <w:t xml:space="preserve">구현 현황 (0.7.0)  </w:t>
      </w:r>
      <w:r>
        <w:t>부분 구현. posix_mode·world_readable·group_readable·ACL(unknown)·credential_store를 기록하고 0644 auth.json을 높음으로 판정. 타 소유자·접근 거절 fixture 미작성.</w:t>
      </w:r>
    </w:p>
    <w:p w14:paraId="3436CFC8"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12" name="Picture 12"/>
            <wp:cNvGraphicFramePr>
              <a:graphicFrameLocks noChangeAspect="1"/>
            </wp:cNvGraphicFramePr>
            <a:graphic>
              <a:graphicData uri="http://schemas.openxmlformats.org/drawingml/2006/picture">
                <pic:pic>
                  <pic:nvPicPr>
                    <pic:cNvPr id="0" name="findings.png"/>
                    <pic:cNvPicPr/>
                  </pic:nvPicPr>
                  <pic:blipFill>
                    <a:blip r:embed="rId16"/>
                    <a:stretch>
                      <a:fillRect/>
                    </a:stretch>
                  </pic:blipFill>
                  <pic:spPr>
                    <a:xfrm>
                      <a:off x="0" y="0"/>
                      <a:ext cx="4937760" cy="3302224"/>
                    </a:xfrm>
                    <a:prstGeom prst="rect"/>
                  </pic:spPr>
                </pic:pic>
              </a:graphicData>
            </a:graphic>
          </wp:inline>
        </w:drawing>
      </w:r>
    </w:p>
    <w:p w14:paraId="3436CFC8" w14:textId="77777777" w:rsidR="009F558B" w:rsidRDefault="00000000">
      <w:pPr>
        <w:jc w:val="center"/>
        <w:rPr>
          <w:lang w:eastAsia="ko-KR"/>
        </w:rPr>
      </w:pPr>
      <w:r>
        <w:rPr>
          <w:i w:val="0"/>
          <w:sz w:val="18"/>
        </w:rPr>
        <w:t>그림 F11. R04 민감 파일 접근 범위: posix_mode 0644 등 권한 관측값</w:t>
      </w:r>
    </w:p>
    <w:p w14:paraId="35CE0532" w14:textId="77777777" w:rsidR="009F558B" w:rsidRDefault="00000000">
      <w:pPr>
        <w:pStyle w:val="21"/>
        <w:rPr>
          <w:lang w:eastAsia="ko-KR"/>
        </w:rPr>
      </w:pPr>
      <w:r>
        <w:rPr>
          <w:lang w:eastAsia="ko-KR"/>
        </w:rPr>
        <w:t>LARM-F12  프로젝트 사전 검토</w:t>
      </w:r>
    </w:p>
    <w:p w14:paraId="3BAA2B54" w14:textId="77777777" w:rsidR="009F558B" w:rsidRDefault="00000000">
      <w:pPr>
        <w:rPr>
          <w:lang w:eastAsia="ko-KR"/>
        </w:rPr>
      </w:pPr>
      <w:r>
        <w:rPr>
          <w:lang w:eastAsia="ko-KR"/>
        </w:rPr>
        <w:t>사용자가 고른 프로젝트의 지원 설정, MCP 선언, CLAUDE.md·AGENTS.md 및 등록된 지시·훅·스킬 파일의 존재·변경을 확인한다. 실행 가능한 설정의 존재와 실행 발생을 구분한다.</w:t>
      </w:r>
    </w:p>
    <w:p w14:paraId="0A4CF908" w14:textId="77777777" w:rsidR="009F558B" w:rsidRDefault="00000000">
      <w:pPr>
        <w:spacing w:after="100"/>
        <w:rPr>
          <w:lang w:eastAsia="ko-KR"/>
        </w:rPr>
      </w:pPr>
      <w:r>
        <w:rPr>
          <w:lang w:eastAsia="ko-KR"/>
        </w:rPr>
        <w:t>수용 기준: 새 프로젝트의 명령 포함 설정을 실행하지 않고 보고한다. 파일 변경은 발견하되 자연어 지시가 악성인지 단정하지 않는다. 전 프로젝트·전체 저장소를 임의 수집하지 않는다.</w:t>
      </w:r>
    </w:p>
    <w:p w14:paraId="45FA4E45" w14:textId="77777777" w:rsidR="009F558B" w:rsidRDefault="00000000">
      <w:pPr>
        <w:rPr>
          <w:lang w:eastAsia="ko-KR"/>
        </w:rPr>
      </w:pPr>
      <w:r>
        <w:rPr>
          <w:lang w:eastAsia="ko-KR"/>
        </w:rPr>
        <w:t>근거: U1, S1, S3  |  시험: LARM-T12</w:t>
      </w:r>
    </w:p>
    <w:p w14:paraId="45FA4E45" w14:textId="77777777" w:rsidR="009F558B" w:rsidRDefault="00000000">
      <w:pPr>
        <w:rPr>
          <w:lang w:eastAsia="ko-KR"/>
        </w:rPr>
      </w:pPr>
      <w:r>
        <w:rPr>
          <w:b/>
        </w:rPr>
        <w:t xml:space="preserve">구현 현황 (0.7.0)  </w:t>
      </w:r>
      <w:r>
        <w:t>구현. 프로젝트 추가 시 hook·지시·스킬 파일은 digest와 명령 종류만 기록하고 어떤 코드도 실행하지 않는다(T12 자체 통과).</w:t>
      </w:r>
    </w:p>
    <w:p w14:paraId="45FA4E45"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13" name="Picture 13"/>
            <wp:cNvGraphicFramePr>
              <a:graphicFrameLocks noChangeAspect="1"/>
            </wp:cNvGraphicFramePr>
            <a:graphic>
              <a:graphicData uri="http://schemas.openxmlformats.org/drawingml/2006/picture">
                <pic:pic>
                  <pic:nvPicPr>
                    <pic:cNvPr id="0" name="changes.png"/>
                    <pic:cNvPicPr/>
                  </pic:nvPicPr>
                  <pic:blipFill>
                    <a:blip r:embed="rId17"/>
                    <a:stretch>
                      <a:fillRect/>
                    </a:stretch>
                  </pic:blipFill>
                  <pic:spPr>
                    <a:xfrm>
                      <a:off x="0" y="0"/>
                      <a:ext cx="4937760" cy="3302224"/>
                    </a:xfrm>
                    <a:prstGeom prst="rect"/>
                  </pic:spPr>
                </pic:pic>
              </a:graphicData>
            </a:graphic>
          </wp:inline>
        </w:drawing>
      </w:r>
    </w:p>
    <w:p w14:paraId="45FA4E45" w14:textId="77777777" w:rsidR="009F558B" w:rsidRDefault="00000000">
      <w:pPr>
        <w:jc w:val="center"/>
        <w:rPr>
          <w:lang w:eastAsia="ko-KR"/>
        </w:rPr>
      </w:pPr>
      <w:r>
        <w:rPr>
          <w:i w:val="0"/>
          <w:sz w:val="18"/>
        </w:rPr>
        <w:t>그림 F12. 프로젝트 추가 뒤 관측값(hook·지시 파일은 digest만). 코드 실행 없음</w:t>
      </w:r>
    </w:p>
    <w:p w14:paraId="2E9986E8" w14:textId="77777777" w:rsidR="009F558B" w:rsidRDefault="00000000">
      <w:pPr>
        <w:pStyle w:val="1"/>
        <w:pageBreakBefore/>
        <w:rPr>
          <w:lang w:eastAsia="ko-KR"/>
        </w:rPr>
      </w:pPr>
      <w:r>
        <w:rPr>
          <w:lang w:eastAsia="ko-KR"/>
        </w:rPr>
        <w:t>5. 기능 요건 (13~16/44)</w:t>
      </w:r>
    </w:p>
    <w:p w14:paraId="52D943F4" w14:textId="77777777" w:rsidR="009F558B" w:rsidRDefault="00000000">
      <w:pPr>
        <w:rPr>
          <w:lang w:eastAsia="ko-KR"/>
        </w:rPr>
      </w:pPr>
      <w:r>
        <w:rPr>
          <w:lang w:eastAsia="ko-KR"/>
        </w:rPr>
        <w:t>기존 기능은 SLC 1.0 필수로 유지한다. F37~F44를 추가하며 F42~F43은 기능 제공 시 필수인 조건부 요건이다. 시험은 제10장의 T01~T59와 연결한다.</w:t>
      </w:r>
    </w:p>
    <w:p w14:paraId="7410C107" w14:textId="77777777" w:rsidR="009F558B" w:rsidRDefault="00000000">
      <w:pPr>
        <w:pStyle w:val="21"/>
        <w:rPr>
          <w:lang w:eastAsia="ko-KR"/>
        </w:rPr>
      </w:pPr>
      <w:r>
        <w:rPr>
          <w:lang w:eastAsia="ko-KR"/>
        </w:rPr>
        <w:t>LARM-F13  점검 완결성과 중단 처리</w:t>
      </w:r>
    </w:p>
    <w:p w14:paraId="41CA1E22" w14:textId="77777777" w:rsidR="009F558B" w:rsidRDefault="00000000">
      <w:pPr>
        <w:rPr>
          <w:lang w:eastAsia="ko-KR"/>
        </w:rPr>
      </w:pPr>
      <w:r>
        <w:rPr>
          <w:lang w:eastAsia="ko-KR"/>
        </w:rPr>
        <w:t>매 점검에 계획·성공·실패·제외 항목, 시작·종료 시각, 어댑터 지원 상태를 남긴다. 부분 성공은 결과를 보존하되 전체 완료로 표시하지 않는다. 취소는 읽기 작업을 종료하고 이전 성공 결과를 유지한다. 마지막 점검의 완결성과 현재 상주 서비스의 건강 상태는 별도 표시한다.</w:t>
      </w:r>
    </w:p>
    <w:p w14:paraId="01F2CA1C" w14:textId="77777777" w:rsidR="009F558B" w:rsidRDefault="00000000">
      <w:pPr>
        <w:spacing w:after="100"/>
        <w:rPr>
          <w:lang w:eastAsia="ko-KR"/>
        </w:rPr>
      </w:pPr>
      <w:r>
        <w:rPr>
          <w:lang w:eastAsia="ko-KR"/>
        </w:rPr>
        <w:t>수용 기준: 파일 1개 거절, 파싱 오류, 중간 취소 모두 부분/취소 상태가 된다. 완료 시각이 오래된 결과에는 경과 시간을 표시하며 실패한 최신 실행을 숨기지 않는다.</w:t>
      </w:r>
    </w:p>
    <w:p w14:paraId="5A4039C9" w14:textId="77777777" w:rsidR="009F558B" w:rsidRDefault="00000000">
      <w:pPr>
        <w:rPr>
          <w:lang w:eastAsia="ko-KR"/>
        </w:rPr>
      </w:pPr>
      <w:r>
        <w:rPr>
          <w:lang w:eastAsia="ko-KR"/>
        </w:rPr>
        <w:t>근거: U1, U4  |  시험: LARM-T13</w:t>
      </w:r>
    </w:p>
    <w:p w14:paraId="5A4039C9" w14:textId="77777777" w:rsidR="009F558B" w:rsidRDefault="00000000">
      <w:pPr>
        <w:rPr>
          <w:lang w:eastAsia="ko-KR"/>
        </w:rPr>
      </w:pPr>
      <w:r>
        <w:rPr>
          <w:b/>
        </w:rPr>
        <w:t xml:space="preserve">구현 현황 (0.7.0)  </w:t>
      </w:r>
      <w:r>
        <w:t>부분 구현. complete / partial / failed / cancelled 상태, 이전 성공 결과 유지 표시, 경과 시간 표시, 취소 버튼 구현. 취소 응답 시간 실측과 실기 취소 시험은 미실행.</w:t>
      </w:r>
    </w:p>
    <w:p w14:paraId="5A4039C9" w14:textId="77777777" w:rsidR="009F558B" w:rsidRDefault="00000000">
      <w:pPr>
        <w:jc w:val="center"/>
        <w:rPr>
          <w:lang w:eastAsia="ko-KR"/>
        </w:rPr>
      </w:pPr>
      <w:r>
        <w:drawing>
          <wp:inline xmlns:a="http://schemas.openxmlformats.org/drawingml/2006/main" xmlns:pic="http://schemas.openxmlformats.org/drawingml/2006/picture">
            <wp:extent cx="4937760" cy="3357075"/>
            <wp:docPr id="14" name="Picture 14"/>
            <wp:cNvGraphicFramePr>
              <a:graphicFrameLocks noChangeAspect="1"/>
            </wp:cNvGraphicFramePr>
            <a:graphic>
              <a:graphicData uri="http://schemas.openxmlformats.org/drawingml/2006/picture">
                <pic:pic>
                  <pic:nvPicPr>
                    <pic:cNvPr id="0" name="overview.png"/>
                    <pic:cNvPicPr/>
                  </pic:nvPicPr>
                  <pic:blipFill>
                    <a:blip r:embed="rId13"/>
                    <a:stretch>
                      <a:fillRect/>
                    </a:stretch>
                  </pic:blipFill>
                  <pic:spPr>
                    <a:xfrm>
                      <a:off x="0" y="0"/>
                      <a:ext cx="4937760" cy="3357075"/>
                    </a:xfrm>
                    <a:prstGeom prst="rect"/>
                  </pic:spPr>
                </pic:pic>
              </a:graphicData>
            </a:graphic>
          </wp:inline>
        </w:drawing>
      </w:r>
    </w:p>
    <w:p w14:paraId="5A4039C9" w14:textId="77777777" w:rsidR="009F558B" w:rsidRDefault="00000000">
      <w:pPr>
        <w:jc w:val="center"/>
        <w:rPr>
          <w:lang w:eastAsia="ko-KR"/>
        </w:rPr>
      </w:pPr>
      <w:r>
        <w:rPr>
          <w:i w:val="0"/>
          <w:sz w:val="18"/>
        </w:rPr>
        <w:t>그림 F13. 개요의 마지막 점검 상자: 상태(완료/부분/실패/취소)·확인한 값·확인 못 한 구간</w:t>
      </w:r>
    </w:p>
    <w:p w14:paraId="6CF5B4E7" w14:textId="77777777" w:rsidR="009F558B" w:rsidRDefault="00000000">
      <w:pPr>
        <w:pStyle w:val="21"/>
        <w:rPr>
          <w:lang w:eastAsia="ko-KR"/>
        </w:rPr>
      </w:pPr>
      <w:r>
        <w:rPr>
          <w:lang w:eastAsia="ko-KR"/>
        </w:rPr>
        <w:t>LARM-F14  비밀정보 없는 스냅샷</w:t>
      </w:r>
    </w:p>
    <w:p w14:paraId="2929ED71" w14:textId="77777777" w:rsidR="009F558B" w:rsidRDefault="00000000">
      <w:pPr>
        <w:rPr>
          <w:lang w:eastAsia="ko-KR"/>
        </w:rPr>
      </w:pPr>
      <w:proofErr w:type="spellStart"/>
      <w:r>
        <w:rPr>
          <w:lang w:eastAsia="ko-KR"/>
        </w:rPr>
        <w:t>비밀값을</w:t>
      </w:r>
      <w:proofErr w:type="spellEnd"/>
      <w:r>
        <w:rPr>
          <w:lang w:eastAsia="ko-KR"/>
        </w:rPr>
        <w:t xml:space="preserve"> 제거한 정규화 구성과 관측 상태를 스냅샷으로 저장한다. 원문 설정·</w:t>
      </w:r>
      <w:proofErr w:type="spellStart"/>
      <w:r>
        <w:rPr>
          <w:lang w:eastAsia="ko-KR"/>
        </w:rPr>
        <w:t>비밀값</w:t>
      </w:r>
      <w:proofErr w:type="spellEnd"/>
      <w:r>
        <w:rPr>
          <w:lang w:eastAsia="ko-KR"/>
        </w:rPr>
        <w:t xml:space="preserve"> 변화 비교에는 설치별 키 기반 HMAC 지문을 사용한다. 시각·</w:t>
      </w:r>
      <w:proofErr w:type="spellStart"/>
      <w:r>
        <w:rPr>
          <w:lang w:eastAsia="ko-KR"/>
        </w:rPr>
        <w:t>scan_id</w:t>
      </w:r>
      <w:proofErr w:type="spellEnd"/>
      <w:r>
        <w:rPr>
          <w:lang w:eastAsia="ko-KR"/>
        </w:rPr>
        <w:t>가 바뀌어도 내용 식별자는 안정적이어야 한다.</w:t>
      </w:r>
    </w:p>
    <w:p w14:paraId="4886D4B4" w14:textId="77777777" w:rsidR="009F558B" w:rsidRDefault="00000000">
      <w:pPr>
        <w:spacing w:after="100"/>
        <w:rPr>
          <w:lang w:eastAsia="ko-KR"/>
        </w:rPr>
      </w:pPr>
      <w:r>
        <w:rPr>
          <w:lang w:eastAsia="ko-KR"/>
        </w:rPr>
        <w:t xml:space="preserve">수용 기준: 내용이 같은 2회 점검의 </w:t>
      </w:r>
      <w:proofErr w:type="spellStart"/>
      <w:r>
        <w:rPr>
          <w:lang w:eastAsia="ko-KR"/>
        </w:rPr>
        <w:t>content_digest</w:t>
      </w:r>
      <w:proofErr w:type="spellEnd"/>
      <w:r>
        <w:rPr>
          <w:lang w:eastAsia="ko-KR"/>
        </w:rPr>
        <w:t xml:space="preserve">가 같다. 토큰 1자 변경은 별도 </w:t>
      </w:r>
      <w:proofErr w:type="spellStart"/>
      <w:r>
        <w:rPr>
          <w:lang w:eastAsia="ko-KR"/>
        </w:rPr>
        <w:t>secret_fingerprint</w:t>
      </w:r>
      <w:proofErr w:type="spellEnd"/>
      <w:r>
        <w:rPr>
          <w:lang w:eastAsia="ko-KR"/>
        </w:rPr>
        <w:t xml:space="preserve"> 변화로 검출한다. 키 교체 시 이전 지문과 비교 불가임을 표시한다.</w:t>
      </w:r>
    </w:p>
    <w:p w14:paraId="779AD042" w14:textId="77777777" w:rsidR="009F558B" w:rsidRDefault="00000000">
      <w:pPr>
        <w:rPr>
          <w:lang w:eastAsia="ko-KR"/>
        </w:rPr>
      </w:pPr>
      <w:r>
        <w:rPr>
          <w:lang w:eastAsia="ko-KR"/>
        </w:rPr>
        <w:t>근거: U1, S10  |  시험: LARM-T14</w:t>
      </w:r>
    </w:p>
    <w:p w14:paraId="779AD042" w14:textId="77777777" w:rsidR="009F558B" w:rsidRDefault="00000000">
      <w:pPr>
        <w:rPr>
          <w:lang w:eastAsia="ko-KR"/>
        </w:rPr>
      </w:pPr>
      <w:r>
        <w:rPr>
          <w:b/>
        </w:rPr>
        <w:t xml:space="preserve">구현 현황 (0.7.0)  </w:t>
      </w:r>
      <w:r>
        <w:t>구현. 내용 digest와 비밀정보 지문을 분리해 같은 내용은 같은 digest, 토큰 1자 변경은 비밀 digest만 변경, 키 교체 시 비교 불가 표시(T14 자체 통과).</w:t>
      </w:r>
    </w:p>
    <w:p w14:paraId="779AD042"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15" name="Picture 15"/>
            <wp:cNvGraphicFramePr>
              <a:graphicFrameLocks noChangeAspect="1"/>
            </wp:cNvGraphicFramePr>
            <a:graphic>
              <a:graphicData uri="http://schemas.openxmlformats.org/drawingml/2006/picture">
                <pic:pic>
                  <pic:nvPicPr>
                    <pic:cNvPr id="0" name="changes.png"/>
                    <pic:cNvPicPr/>
                  </pic:nvPicPr>
                  <pic:blipFill>
                    <a:blip r:embed="rId17"/>
                    <a:stretch>
                      <a:fillRect/>
                    </a:stretch>
                  </pic:blipFill>
                  <pic:spPr>
                    <a:xfrm>
                      <a:off x="0" y="0"/>
                      <a:ext cx="4937760" cy="3302224"/>
                    </a:xfrm>
                    <a:prstGeom prst="rect"/>
                  </pic:spPr>
                </pic:pic>
              </a:graphicData>
            </a:graphic>
          </wp:inline>
        </w:drawing>
      </w:r>
    </w:p>
    <w:p w14:paraId="779AD042" w14:textId="77777777" w:rsidR="009F558B" w:rsidRDefault="00000000">
      <w:pPr>
        <w:jc w:val="center"/>
        <w:rPr>
          <w:lang w:eastAsia="ko-KR"/>
        </w:rPr>
      </w:pPr>
      <w:r>
        <w:rPr>
          <w:i w:val="0"/>
          <w:sz w:val="18"/>
        </w:rPr>
        <w:t>그림 F14. 바뀐 설정: 비밀값 후보는 "[제거됨]"과 "비밀값 변경(원문 미표시)"로만 비교</w:t>
      </w:r>
    </w:p>
    <w:p w14:paraId="09347023" w14:textId="77777777" w:rsidR="009F558B" w:rsidRDefault="00000000">
      <w:pPr>
        <w:pStyle w:val="21"/>
        <w:rPr>
          <w:lang w:eastAsia="ko-KR"/>
        </w:rPr>
      </w:pPr>
      <w:r>
        <w:rPr>
          <w:lang w:eastAsia="ko-KR"/>
        </w:rPr>
        <w:t>LARM-F15  구성 변경 비교</w:t>
      </w:r>
    </w:p>
    <w:p w14:paraId="3BBEA171" w14:textId="77777777" w:rsidR="009F558B" w:rsidRDefault="00000000">
      <w:pPr>
        <w:rPr>
          <w:lang w:eastAsia="ko-KR"/>
        </w:rPr>
      </w:pPr>
      <w:r>
        <w:rPr>
          <w:lang w:eastAsia="ko-KR"/>
        </w:rPr>
        <w:t>동일 호스트·범위·지원 버전의 기준 스냅샷과 비교해 추가·삭제·수정·비교 불가를 구분한다. 정상적으로 끝까지 읽은 범위에서만 삭제를 확정한다. 상주 중 감지한 구성 변화는 F38로 재점검하고 같은 기준점·diff 흐름에 연결한다.</w:t>
      </w:r>
    </w:p>
    <w:p w14:paraId="1B4444C5" w14:textId="77777777" w:rsidR="009F558B" w:rsidRDefault="00000000">
      <w:pPr>
        <w:spacing w:after="100"/>
        <w:rPr>
          <w:lang w:eastAsia="ko-KR"/>
        </w:rPr>
      </w:pPr>
      <w:r>
        <w:rPr>
          <w:lang w:eastAsia="ko-KR"/>
        </w:rPr>
        <w:t>수용 기준: MCP 명령 변경, 승인 정책 변경, 지시 파일 변경을 별도 diff로 표시한다. 범위 제외나 권한 거절은 삭제·해결로 처리하지 않는다. 어댑터 변경은 재평가 사유가 된다.</w:t>
      </w:r>
    </w:p>
    <w:p w14:paraId="250EEF71" w14:textId="77777777" w:rsidR="009F558B" w:rsidRDefault="00000000">
      <w:pPr>
        <w:rPr>
          <w:lang w:eastAsia="ko-KR"/>
        </w:rPr>
      </w:pPr>
      <w:r>
        <w:rPr>
          <w:lang w:eastAsia="ko-KR"/>
        </w:rPr>
        <w:t>근거: U1, U4  |  시험: LARM-T15</w:t>
      </w:r>
    </w:p>
    <w:p w14:paraId="250EEF71" w14:textId="77777777" w:rsidR="009F558B" w:rsidRDefault="00000000">
      <w:pPr>
        <w:rPr>
          <w:lang w:eastAsia="ko-KR"/>
        </w:rPr>
      </w:pPr>
      <w:r>
        <w:rPr>
          <w:b/>
        </w:rPr>
        <w:t xml:space="preserve">구현 현황 (0.7.0)  </w:t>
      </w:r>
      <w:r>
        <w:t>구현. "바뀐 설정" 화면에서 기준 상태와 최신 점검을 추가·삭제·수정·비교 불가로 구분. 파일 부재는 삭제, 권한 거절은 비교 불가(T15 자체 통과). 범위 제거는 묶어서 표시.</w:t>
      </w:r>
    </w:p>
    <w:p w14:paraId="250EEF71"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16" name="Picture 16"/>
            <wp:cNvGraphicFramePr>
              <a:graphicFrameLocks noChangeAspect="1"/>
            </wp:cNvGraphicFramePr>
            <a:graphic>
              <a:graphicData uri="http://schemas.openxmlformats.org/drawingml/2006/picture">
                <pic:pic>
                  <pic:nvPicPr>
                    <pic:cNvPr id="0" name="changes.png"/>
                    <pic:cNvPicPr/>
                  </pic:nvPicPr>
                  <pic:blipFill>
                    <a:blip r:embed="rId17"/>
                    <a:stretch>
                      <a:fillRect/>
                    </a:stretch>
                  </pic:blipFill>
                  <pic:spPr>
                    <a:xfrm>
                      <a:off x="0" y="0"/>
                      <a:ext cx="4937760" cy="3302224"/>
                    </a:xfrm>
                    <a:prstGeom prst="rect"/>
                  </pic:spPr>
                </pic:pic>
              </a:graphicData>
            </a:graphic>
          </wp:inline>
        </w:drawing>
      </w:r>
    </w:p>
    <w:p w14:paraId="250EEF71" w14:textId="77777777" w:rsidR="009F558B" w:rsidRDefault="00000000">
      <w:pPr>
        <w:jc w:val="center"/>
        <w:rPr>
          <w:lang w:eastAsia="ko-KR"/>
        </w:rPr>
      </w:pPr>
      <w:r>
        <w:rPr>
          <w:i w:val="0"/>
          <w:sz w:val="18"/>
        </w:rPr>
        <w:t>그림 F15. 바뀐 설정 화면: 추가·삭제·수정·비교 불가 필터와 이전/이후 값</w:t>
      </w:r>
    </w:p>
    <w:p w14:paraId="49048C87" w14:textId="77777777" w:rsidR="009F558B" w:rsidRDefault="00000000">
      <w:pPr>
        <w:pStyle w:val="21"/>
        <w:rPr>
          <w:lang w:eastAsia="ko-KR"/>
        </w:rPr>
      </w:pPr>
      <w:r>
        <w:rPr>
          <w:lang w:eastAsia="ko-KR"/>
        </w:rPr>
        <w:t>LARM-F16  사용자 기준점 관리</w:t>
      </w:r>
    </w:p>
    <w:p w14:paraId="4E900603" w14:textId="77777777" w:rsidR="009F558B" w:rsidRDefault="00000000">
      <w:pPr>
        <w:rPr>
          <w:lang w:eastAsia="ko-KR"/>
        </w:rPr>
      </w:pPr>
      <w:r>
        <w:rPr>
          <w:lang w:eastAsia="ko-KR"/>
        </w:rPr>
        <w:t xml:space="preserve">사용자가 비교 결과를 검토한 뒤 기준점을 지정한다. 검토자, 시각, 범위, 사유, </w:t>
      </w:r>
      <w:proofErr w:type="spellStart"/>
      <w:r>
        <w:rPr>
          <w:lang w:eastAsia="ko-KR"/>
        </w:rPr>
        <w:t>snapshot_id를</w:t>
      </w:r>
      <w:proofErr w:type="spellEnd"/>
      <w:r>
        <w:rPr>
          <w:lang w:eastAsia="ko-KR"/>
        </w:rPr>
        <w:t xml:space="preserve"> 남긴다. 기준점은 알려진 구성 상태이며 안전 인증이 아니다.</w:t>
      </w:r>
    </w:p>
    <w:p w14:paraId="06437B4F" w14:textId="77777777" w:rsidR="009F558B" w:rsidRDefault="00000000">
      <w:pPr>
        <w:spacing w:after="100"/>
        <w:rPr>
          <w:lang w:eastAsia="ko-KR"/>
        </w:rPr>
      </w:pPr>
      <w:r>
        <w:rPr>
          <w:lang w:eastAsia="ko-KR"/>
        </w:rPr>
        <w:t>수용 기준: 기준점 지정만으로 고위험 finding이 사라지지 않는다. 부분 점검은 전체 기준점으로 지정할 수 없으며 범위를 좁혀 명시적으로 재점검하도록 안내한다.</w:t>
      </w:r>
    </w:p>
    <w:p w14:paraId="65DE2D7C" w14:textId="77777777" w:rsidR="009F558B" w:rsidRDefault="00000000">
      <w:pPr>
        <w:rPr>
          <w:lang w:eastAsia="ko-KR"/>
        </w:rPr>
      </w:pPr>
      <w:r>
        <w:rPr>
          <w:lang w:eastAsia="ko-KR"/>
        </w:rPr>
        <w:t>근거: U1  |  시험: LARM-T16</w:t>
      </w:r>
    </w:p>
    <w:p w14:paraId="65DE2D7C" w14:textId="77777777" w:rsidR="009F558B" w:rsidRDefault="00000000">
      <w:pPr>
        <w:rPr>
          <w:lang w:eastAsia="ko-KR"/>
        </w:rPr>
      </w:pPr>
      <w:r>
        <w:rPr>
          <w:b/>
        </w:rPr>
        <w:t xml:space="preserve">구현 현황 (0.7.0)  </w:t>
      </w:r>
      <w:r>
        <w:t>구현. 부분 점검은 기준으로 지정 거부, 기준 지정 뒤에도 높은 위험은 유지, R05 미검토만 해소(T16 자체 통과). 0.7.0 추가: 높은 위험이 없을 때 기준 상태 저장을 권장하는 안내(G3).</w:t>
      </w:r>
    </w:p>
    <w:p w14:paraId="65DE2D7C"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17" name="Picture 17"/>
            <wp:cNvGraphicFramePr>
              <a:graphicFrameLocks noChangeAspect="1"/>
            </wp:cNvGraphicFramePr>
            <a:graphic>
              <a:graphicData uri="http://schemas.openxmlformats.org/drawingml/2006/picture">
                <pic:pic>
                  <pic:nvPicPr>
                    <pic:cNvPr id="0" name="changes.png"/>
                    <pic:cNvPicPr/>
                  </pic:nvPicPr>
                  <pic:blipFill>
                    <a:blip r:embed="rId17"/>
                    <a:stretch>
                      <a:fillRect/>
                    </a:stretch>
                  </pic:blipFill>
                  <pic:spPr>
                    <a:xfrm>
                      <a:off x="0" y="0"/>
                      <a:ext cx="4937760" cy="3302224"/>
                    </a:xfrm>
                    <a:prstGeom prst="rect"/>
                  </pic:spPr>
                </pic:pic>
              </a:graphicData>
            </a:graphic>
          </wp:inline>
        </w:drawing>
      </w:r>
    </w:p>
    <w:p w14:paraId="65DE2D7C" w14:textId="77777777" w:rsidR="009F558B" w:rsidRDefault="00000000">
      <w:pPr>
        <w:jc w:val="center"/>
        <w:rPr>
          <w:lang w:eastAsia="ko-KR"/>
        </w:rPr>
      </w:pPr>
      <w:r>
        <w:rPr>
          <w:i w:val="0"/>
          <w:sz w:val="18"/>
        </w:rPr>
        <w:t>그림 F16. 바뀐 설정 상단의 기준 상태 상자와 "마지막 점검을 기준 상태로 지정"</w:t>
      </w:r>
    </w:p>
    <w:p w14:paraId="1783D932" w14:textId="77777777" w:rsidR="009F558B" w:rsidRDefault="00000000">
      <w:pPr>
        <w:pStyle w:val="1"/>
        <w:pageBreakBefore/>
        <w:rPr>
          <w:lang w:eastAsia="ko-KR"/>
        </w:rPr>
      </w:pPr>
      <w:r>
        <w:rPr>
          <w:lang w:eastAsia="ko-KR"/>
        </w:rPr>
        <w:t>5. 기능 요건 (17~20/44)</w:t>
      </w:r>
    </w:p>
    <w:p w14:paraId="38302343" w14:textId="77777777" w:rsidR="009F558B" w:rsidRDefault="00000000">
      <w:pPr>
        <w:rPr>
          <w:lang w:eastAsia="ko-KR"/>
        </w:rPr>
      </w:pPr>
      <w:r>
        <w:rPr>
          <w:lang w:eastAsia="ko-KR"/>
        </w:rPr>
        <w:t>기존 기능은 SLC 1.0 필수로 유지한다. F37~F44를 추가하며 F42~F43은 기능 제공 시 필수인 조건부 요건이다. 시험은 제10장의 T01~T59와 연결한다.</w:t>
      </w:r>
    </w:p>
    <w:p w14:paraId="29C5A1D9" w14:textId="77777777" w:rsidR="009F558B" w:rsidRDefault="00000000">
      <w:pPr>
        <w:pStyle w:val="21"/>
        <w:rPr>
          <w:lang w:eastAsia="ko-KR"/>
        </w:rPr>
      </w:pPr>
      <w:r>
        <w:rPr>
          <w:lang w:eastAsia="ko-KR"/>
        </w:rPr>
        <w:t>LARM-F17  결정론 탐지 규칙</w:t>
      </w:r>
    </w:p>
    <w:p w14:paraId="1DDED9E0" w14:textId="77777777" w:rsidR="009F558B" w:rsidRDefault="00000000">
      <w:pPr>
        <w:rPr>
          <w:lang w:eastAsia="ko-KR"/>
        </w:rPr>
      </w:pPr>
      <w:r>
        <w:rPr>
          <w:lang w:eastAsia="ko-KR"/>
        </w:rPr>
        <w:t>R01~R08을 고정 입력·어댑터·룰 버전에 대해 재현 가능하게 평가한다. 결과에는 룰 ID, 근거, 심각도, 확실성, 한계, 다음 행동을 포함한다. LLM 판정을 필수 경로에 넣지 않는다. 정적 R01~R08은 유지하며 활동 이벤트 룰 RR01~RR02는 F44의 별도 버전으로 평가한다.</w:t>
      </w:r>
    </w:p>
    <w:p w14:paraId="09592A44" w14:textId="77777777" w:rsidR="009F558B" w:rsidRDefault="00000000">
      <w:pPr>
        <w:spacing w:after="100"/>
        <w:rPr>
          <w:lang w:eastAsia="ko-KR"/>
        </w:rPr>
      </w:pPr>
      <w:r>
        <w:rPr>
          <w:lang w:eastAsia="ko-KR"/>
        </w:rPr>
        <w:t>수용 기준: 같은 fixture와 버전에서 판정·대상 ID가 일치한다. 미지원 입력은 unknown이다. 룰 로딩 실패 시 이전 검증 버전 또는 점검 불가를 명시하며 무탐지로 종료하지 않는다.</w:t>
      </w:r>
    </w:p>
    <w:p w14:paraId="3CB7158C" w14:textId="77777777" w:rsidR="009F558B" w:rsidRDefault="00000000">
      <w:pPr>
        <w:rPr>
          <w:lang w:eastAsia="ko-KR"/>
        </w:rPr>
      </w:pPr>
      <w:r>
        <w:rPr>
          <w:lang w:eastAsia="ko-KR"/>
        </w:rPr>
        <w:t>근거: U1, U4  |  시험: LARM-T17</w:t>
      </w:r>
    </w:p>
    <w:p w14:paraId="3CB7158C" w14:textId="77777777" w:rsidR="009F558B" w:rsidRDefault="00000000">
      <w:pPr>
        <w:rPr>
          <w:lang w:eastAsia="ko-KR"/>
        </w:rPr>
      </w:pPr>
      <w:r>
        <w:rPr>
          <w:b/>
        </w:rPr>
        <w:t xml:space="preserve">구현 현황 (0.7.0)  </w:t>
      </w:r>
      <w:r>
        <w:t>구현. JSON 룰 스펙(static-1.0.0, activity-1.0.0)과 닫힌 연산자 집합, 표현식·eval 없음. 두 번 실행해 판정·대상 지문 동일(T17 자체 통과). 룰 로딩 실패 시 "점검 불가"+R08 코드 경로는 있으나 시험 미작성.</w:t>
      </w:r>
    </w:p>
    <w:p w14:paraId="3CB7158C"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18" name="Picture 18"/>
            <wp:cNvGraphicFramePr>
              <a:graphicFrameLocks noChangeAspect="1"/>
            </wp:cNvGraphicFramePr>
            <a:graphic>
              <a:graphicData uri="http://schemas.openxmlformats.org/drawingml/2006/picture">
                <pic:pic>
                  <pic:nvPicPr>
                    <pic:cNvPr id="0" name="findings.png"/>
                    <pic:cNvPicPr/>
                  </pic:nvPicPr>
                  <pic:blipFill>
                    <a:blip r:embed="rId16"/>
                    <a:stretch>
                      <a:fillRect/>
                    </a:stretch>
                  </pic:blipFill>
                  <pic:spPr>
                    <a:xfrm>
                      <a:off x="0" y="0"/>
                      <a:ext cx="4937760" cy="3302224"/>
                    </a:xfrm>
                    <a:prstGeom prst="rect"/>
                  </pic:spPr>
                </pic:pic>
              </a:graphicData>
            </a:graphic>
          </wp:inline>
        </w:drawing>
      </w:r>
    </w:p>
    <w:p w14:paraId="3CB7158C" w14:textId="77777777" w:rsidR="009F558B" w:rsidRDefault="00000000">
      <w:pPr>
        <w:jc w:val="center"/>
        <w:rPr>
          <w:lang w:eastAsia="ko-KR"/>
        </w:rPr>
      </w:pPr>
      <w:r>
        <w:rPr>
          <w:i w:val="0"/>
          <w:sz w:val="18"/>
        </w:rPr>
        <w:t>그림 F17. 같은 입력에 같은 판정: 재탐지 4회 카운트가 같은 카드에 누적</w:t>
      </w:r>
    </w:p>
    <w:p w14:paraId="56C26118" w14:textId="77777777" w:rsidR="009F558B" w:rsidRDefault="00000000">
      <w:pPr>
        <w:pStyle w:val="21"/>
        <w:rPr>
          <w:lang w:eastAsia="ko-KR"/>
        </w:rPr>
      </w:pPr>
      <w:r>
        <w:rPr>
          <w:lang w:eastAsia="ko-KR"/>
        </w:rPr>
        <w:t>LARM-F18  발견 사항 생명주기</w:t>
      </w:r>
    </w:p>
    <w:p w14:paraId="7A13A943" w14:textId="77777777" w:rsidR="009F558B" w:rsidRDefault="00000000">
      <w:pPr>
        <w:rPr>
          <w:lang w:eastAsia="ko-KR"/>
        </w:rPr>
      </w:pPr>
      <w:r>
        <w:rPr>
          <w:lang w:eastAsia="ko-KR"/>
        </w:rPr>
        <w:t xml:space="preserve">동일 대상·동일 근거의 반복 탐지는 하나로 묶고 최초·최근 발견 및 횟수를 남긴다. 열림, 조치 중, 재점검으로 해소, 예외, </w:t>
      </w:r>
      <w:proofErr w:type="spellStart"/>
      <w:r>
        <w:rPr>
          <w:lang w:eastAsia="ko-KR"/>
        </w:rPr>
        <w:t>오탐</w:t>
      </w:r>
      <w:proofErr w:type="spellEnd"/>
      <w:r>
        <w:rPr>
          <w:lang w:eastAsia="ko-KR"/>
        </w:rPr>
        <w:t xml:space="preserve"> 검토를 구별한다. 사용자 상태 변경과 탐지 사실은 별도로 보존한다. 실행 요청 사건의 관측·사용자 결정·실행 결과는 별도 상태로 기록하며 거절 확인을 설정 위험의 영구 해소로 바꾸지 않는다.</w:t>
      </w:r>
    </w:p>
    <w:p w14:paraId="5F515D7C" w14:textId="77777777" w:rsidR="009F558B" w:rsidRDefault="00000000">
      <w:pPr>
        <w:spacing w:after="100"/>
        <w:rPr>
          <w:lang w:eastAsia="ko-KR"/>
        </w:rPr>
      </w:pPr>
      <w:r>
        <w:rPr>
          <w:lang w:eastAsia="ko-KR"/>
        </w:rPr>
        <w:t>수용 기준: 원인 설정이 같으면 중복 카드가 늘지 않는다. 대상 정의가 바뀌거나 예외가 만료되면 재평가한다. 사용자가 완료를 눌러도 재점검으로 해소 상태가 되지 않는다.</w:t>
      </w:r>
    </w:p>
    <w:p w14:paraId="4F7C3856" w14:textId="77777777" w:rsidR="009F558B" w:rsidRDefault="00000000">
      <w:pPr>
        <w:rPr>
          <w:lang w:eastAsia="ko-KR"/>
        </w:rPr>
      </w:pPr>
      <w:r>
        <w:rPr>
          <w:lang w:eastAsia="ko-KR"/>
        </w:rPr>
        <w:t>근거: U1, U4  |  시험: LARM-T18</w:t>
      </w:r>
    </w:p>
    <w:p w14:paraId="4F7C3856" w14:textId="77777777" w:rsidR="009F558B" w:rsidRDefault="00000000">
      <w:pPr>
        <w:rPr>
          <w:lang w:eastAsia="ko-KR"/>
        </w:rPr>
      </w:pPr>
      <w:r>
        <w:rPr>
          <w:b/>
        </w:rPr>
        <w:t xml:space="preserve">구현 현황 (0.7.0)  </w:t>
      </w:r>
      <w:r>
        <w:t>구현. (rule_id, target_fp) 단일 카드, 재탐지 seen_count 증가, 사용자 전환은 조치 중까지, 재점검으로 해소는 엔진만(T18 자체 통과). 상태 표시는 미조치·조치 중·다시 점검해 해결됨·예외·잘못된 탐지 검토.</w:t>
      </w:r>
    </w:p>
    <w:p w14:paraId="4F7C3856"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19" name="Picture 19"/>
            <wp:cNvGraphicFramePr>
              <a:graphicFrameLocks noChangeAspect="1"/>
            </wp:cNvGraphicFramePr>
            <a:graphic>
              <a:graphicData uri="http://schemas.openxmlformats.org/drawingml/2006/picture">
                <pic:pic>
                  <pic:nvPicPr>
                    <pic:cNvPr id="0" name="finding-detail.png"/>
                    <pic:cNvPicPr/>
                  </pic:nvPicPr>
                  <pic:blipFill>
                    <a:blip r:embed="rId14"/>
                    <a:stretch>
                      <a:fillRect/>
                    </a:stretch>
                  </pic:blipFill>
                  <pic:spPr>
                    <a:xfrm>
                      <a:off x="0" y="0"/>
                      <a:ext cx="4937760" cy="3302224"/>
                    </a:xfrm>
                    <a:prstGeom prst="rect"/>
                  </pic:spPr>
                </pic:pic>
              </a:graphicData>
            </a:graphic>
          </wp:inline>
        </w:drawing>
      </w:r>
    </w:p>
    <w:p w14:paraId="4F7C3856" w14:textId="77777777" w:rsidR="009F558B" w:rsidRDefault="00000000">
      <w:pPr>
        <w:jc w:val="center"/>
        <w:rPr>
          <w:lang w:eastAsia="ko-KR"/>
        </w:rPr>
      </w:pPr>
      <w:r>
        <w:rPr>
          <w:i w:val="0"/>
          <w:sz w:val="18"/>
        </w:rPr>
        <w:t>그림 F18. 상태 배지(미조치)와 최초/최근·재탐지 횟수, 이력</w:t>
      </w:r>
    </w:p>
    <w:p w14:paraId="6B8A105C" w14:textId="77777777" w:rsidR="009F558B" w:rsidRDefault="00000000">
      <w:pPr>
        <w:pStyle w:val="21"/>
        <w:rPr>
          <w:lang w:eastAsia="ko-KR"/>
        </w:rPr>
      </w:pPr>
      <w:r>
        <w:rPr>
          <w:lang w:eastAsia="ko-KR"/>
        </w:rPr>
        <w:t>LARM-F19  실행 가능한 수동 조치 안내</w:t>
      </w:r>
    </w:p>
    <w:p w14:paraId="2AA28073" w14:textId="77777777" w:rsidR="009F558B" w:rsidRDefault="00000000">
      <w:pPr>
        <w:rPr>
          <w:lang w:eastAsia="ko-KR"/>
        </w:rPr>
      </w:pPr>
      <w:r>
        <w:rPr>
          <w:lang w:eastAsia="ko-KR"/>
        </w:rPr>
        <w:t>발견 사항마다 이유, 확인 위치, 벤더 근거, 수정 전 확인사항, 되돌리기 방법, 재점검 버튼을 제공한다. LARM은 에이전트 설정·파일·프로세스·네트워크를 자동 변경하지 않는다. 지원 경로의 실행 전 확인과 정책 집행은 F42~F43에서 별도 제공한다. 설정 자동 수정·파일 삭제·프로세스 kill은 이 요건에 포함하지 않는다.</w:t>
      </w:r>
    </w:p>
    <w:p w14:paraId="37268C53" w14:textId="77777777" w:rsidR="009F558B" w:rsidRDefault="00000000">
      <w:pPr>
        <w:spacing w:after="100"/>
        <w:rPr>
          <w:lang w:eastAsia="ko-KR"/>
        </w:rPr>
      </w:pPr>
      <w:r>
        <w:rPr>
          <w:lang w:eastAsia="ko-KR"/>
        </w:rPr>
        <w:t>수용 기준: 비밀정보 후보는 발급처에서 회전/폐기 여부를 검토하도록 안내한다. 외부 이동은 사용자가 선택하며 URL</w:t>
      </w:r>
      <w:proofErr w:type="spellStart"/>
      <w:r>
        <w:rPr>
          <w:lang w:eastAsia="ko-KR"/>
        </w:rPr>
        <w:t>에</w:t>
      </w:r>
      <w:proofErr w:type="spellEnd"/>
      <w:r>
        <w:rPr>
          <w:lang w:eastAsia="ko-KR"/>
        </w:rPr>
        <w:t xml:space="preserve"> 진단 내용이 실리지 않는다. 복사한 안내에도 </w:t>
      </w:r>
      <w:proofErr w:type="spellStart"/>
      <w:r>
        <w:rPr>
          <w:lang w:eastAsia="ko-KR"/>
        </w:rPr>
        <w:t>비밀값이</w:t>
      </w:r>
      <w:proofErr w:type="spellEnd"/>
      <w:r>
        <w:rPr>
          <w:lang w:eastAsia="ko-KR"/>
        </w:rPr>
        <w:t xml:space="preserve"> 없다.</w:t>
      </w:r>
    </w:p>
    <w:p w14:paraId="5CE2301B" w14:textId="77777777" w:rsidR="009F558B" w:rsidRDefault="00000000">
      <w:pPr>
        <w:rPr>
          <w:lang w:eastAsia="ko-KR"/>
        </w:rPr>
      </w:pPr>
      <w:r>
        <w:rPr>
          <w:lang w:eastAsia="ko-KR"/>
        </w:rPr>
        <w:t>근거: U1, S1, S3, S5, U4  |  시험: LARM-T19</w:t>
      </w:r>
    </w:p>
    <w:p w14:paraId="5CE2301B" w14:textId="77777777" w:rsidR="009F558B" w:rsidRDefault="00000000">
      <w:pPr>
        <w:rPr>
          <w:lang w:eastAsia="ko-KR"/>
        </w:rPr>
      </w:pPr>
      <w:r>
        <w:rPr>
          <w:b/>
        </w:rPr>
        <w:t xml:space="preserve">구현 현황 (0.7.0)  </w:t>
      </w:r>
      <w:r>
        <w:t>부분 구현. 룰별 수동 조치 안내와 "다음 단계" 문장, 비밀값 없는 복사. 외부 링크 열기는 없음.</w:t>
      </w:r>
    </w:p>
    <w:p w14:paraId="5CE2301B"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20" name="Picture 20"/>
            <wp:cNvGraphicFramePr>
              <a:graphicFrameLocks noChangeAspect="1"/>
            </wp:cNvGraphicFramePr>
            <a:graphic>
              <a:graphicData uri="http://schemas.openxmlformats.org/drawingml/2006/picture">
                <pic:pic>
                  <pic:nvPicPr>
                    <pic:cNvPr id="0" name="finding-detail.png"/>
                    <pic:cNvPicPr/>
                  </pic:nvPicPr>
                  <pic:blipFill>
                    <a:blip r:embed="rId14"/>
                    <a:stretch>
                      <a:fillRect/>
                    </a:stretch>
                  </pic:blipFill>
                  <pic:spPr>
                    <a:xfrm>
                      <a:off x="0" y="0"/>
                      <a:ext cx="4937760" cy="3302224"/>
                    </a:xfrm>
                    <a:prstGeom prst="rect"/>
                  </pic:spPr>
                </pic:pic>
              </a:graphicData>
            </a:graphic>
          </wp:inline>
        </w:drawing>
      </w:r>
    </w:p>
    <w:p w14:paraId="5CE2301B" w14:textId="77777777" w:rsidR="009F558B" w:rsidRDefault="00000000">
      <w:pPr>
        <w:jc w:val="center"/>
        <w:rPr>
          <w:lang w:eastAsia="ko-KR"/>
        </w:rPr>
      </w:pPr>
      <w:r>
        <w:rPr>
          <w:i w:val="0"/>
          <w:sz w:val="18"/>
        </w:rPr>
        <w:t>그림 F19. 상세의 "다음 단계"와 "수동 조치 안내"</w:t>
      </w:r>
    </w:p>
    <w:p w14:paraId="6C5C617C" w14:textId="77777777" w:rsidR="009F558B" w:rsidRDefault="00000000">
      <w:pPr>
        <w:pStyle w:val="21"/>
        <w:rPr>
          <w:lang w:eastAsia="ko-KR"/>
        </w:rPr>
      </w:pPr>
      <w:r>
        <w:rPr>
          <w:lang w:eastAsia="ko-KR"/>
        </w:rPr>
        <w:t>LARM-F20  재점검을 통한 해소</w:t>
      </w:r>
    </w:p>
    <w:p w14:paraId="2F14BE8B" w14:textId="77777777" w:rsidR="009F558B" w:rsidRDefault="00000000">
      <w:pPr>
        <w:rPr>
          <w:lang w:eastAsia="ko-KR"/>
        </w:rPr>
      </w:pPr>
      <w:r>
        <w:rPr>
          <w:lang w:eastAsia="ko-KR"/>
        </w:rPr>
        <w:t>조치 후 관련 범위를 다시 읽고 동일 룰로 비교한다. 해당 항목이 실제로 점검 가능하고 위험 조건이 사라졌을 때만 재점검으로 해소로 전환한다.</w:t>
      </w:r>
    </w:p>
    <w:p w14:paraId="49DEB4EF" w14:textId="77777777" w:rsidR="009F558B" w:rsidRDefault="00000000">
      <w:pPr>
        <w:spacing w:after="100"/>
        <w:rPr>
          <w:lang w:eastAsia="ko-KR"/>
        </w:rPr>
      </w:pPr>
      <w:r>
        <w:rPr>
          <w:lang w:eastAsia="ko-KR"/>
        </w:rPr>
        <w:t xml:space="preserve">수용 기준: </w:t>
      </w:r>
      <w:proofErr w:type="spellStart"/>
      <w:r>
        <w:rPr>
          <w:lang w:eastAsia="ko-KR"/>
        </w:rPr>
        <w:t>평문</w:t>
      </w:r>
      <w:proofErr w:type="spellEnd"/>
      <w:r>
        <w:rPr>
          <w:lang w:eastAsia="ko-KR"/>
        </w:rPr>
        <w:t xml:space="preserve"> 토큰을 환경변수 참조로 바꾸면 해당 정적 finding이 해소된다. 파일 접근 거절·범위 제거·파싱 실패는 검증 불가로 유지하며 과거 유출까지 해소했다고 표현하지 않는다.</w:t>
      </w:r>
    </w:p>
    <w:p w14:paraId="7FD017E0" w14:textId="77777777" w:rsidR="009F558B" w:rsidRDefault="00000000">
      <w:pPr>
        <w:rPr>
          <w:lang w:eastAsia="ko-KR"/>
        </w:rPr>
      </w:pPr>
      <w:r>
        <w:rPr>
          <w:lang w:eastAsia="ko-KR"/>
        </w:rPr>
        <w:t>근거: U1  |  시험: LARM-T20</w:t>
      </w:r>
    </w:p>
    <w:p w14:paraId="7FD017E0" w14:textId="77777777" w:rsidR="009F558B" w:rsidRDefault="00000000">
      <w:pPr>
        <w:rPr>
          <w:lang w:eastAsia="ko-KR"/>
        </w:rPr>
      </w:pPr>
      <w:r>
        <w:rPr>
          <w:b/>
        </w:rPr>
        <w:t xml:space="preserve">구현 현황 (0.7.0)  </w:t>
      </w:r>
      <w:r>
        <w:t>구현. 실제 수정 뒤 재점검 → 다시 점검해 해결됨, 권한 거절 → 미조치 유지 + 확인 못 함 표시, 범위 제거 → 범위 제거됨 표시(T20 자체 통과).</w:t>
      </w:r>
    </w:p>
    <w:p w14:paraId="7FD017E0"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21" name="Picture 21"/>
            <wp:cNvGraphicFramePr>
              <a:graphicFrameLocks noChangeAspect="1"/>
            </wp:cNvGraphicFramePr>
            <a:graphic>
              <a:graphicData uri="http://schemas.openxmlformats.org/drawingml/2006/picture">
                <pic:pic>
                  <pic:nvPicPr>
                    <pic:cNvPr id="0" name="finding-detail.png"/>
                    <pic:cNvPicPr/>
                  </pic:nvPicPr>
                  <pic:blipFill>
                    <a:blip r:embed="rId14"/>
                    <a:stretch>
                      <a:fillRect/>
                    </a:stretch>
                  </pic:blipFill>
                  <pic:spPr>
                    <a:xfrm>
                      <a:off x="0" y="0"/>
                      <a:ext cx="4937760" cy="3302224"/>
                    </a:xfrm>
                    <a:prstGeom prst="rect"/>
                  </pic:spPr>
                </pic:pic>
              </a:graphicData>
            </a:graphic>
          </wp:inline>
        </w:drawing>
      </w:r>
    </w:p>
    <w:p w14:paraId="7FD017E0" w14:textId="77777777" w:rsidR="009F558B" w:rsidRDefault="00000000">
      <w:pPr>
        <w:jc w:val="center"/>
        <w:rPr>
          <w:lang w:eastAsia="ko-KR"/>
        </w:rPr>
      </w:pPr>
      <w:r>
        <w:rPr>
          <w:i w:val="0"/>
          <w:sz w:val="18"/>
        </w:rPr>
        <w:t>그림 F20. 재점검 결과에 따라 해결·확인 못 함·범위 제거됨으로 갈리는 상세</w:t>
      </w:r>
    </w:p>
    <w:p w14:paraId="6D30F185" w14:textId="77777777" w:rsidR="009F558B" w:rsidRDefault="00000000">
      <w:pPr>
        <w:pStyle w:val="1"/>
        <w:pageBreakBefore/>
        <w:rPr>
          <w:lang w:eastAsia="ko-KR"/>
        </w:rPr>
      </w:pPr>
      <w:r>
        <w:rPr>
          <w:lang w:eastAsia="ko-KR"/>
        </w:rPr>
        <w:t>5. 기능 요건 (21~24/44)</w:t>
      </w:r>
    </w:p>
    <w:p w14:paraId="09AE72FB" w14:textId="77777777" w:rsidR="009F558B" w:rsidRDefault="00000000">
      <w:pPr>
        <w:rPr>
          <w:lang w:eastAsia="ko-KR"/>
        </w:rPr>
      </w:pPr>
      <w:r>
        <w:rPr>
          <w:lang w:eastAsia="ko-KR"/>
        </w:rPr>
        <w:t>기존 기능은 SLC 1.0 필수로 유지한다. F37~F44를 추가하며 F42~F43은 기능 제공 시 필수인 조건부 요건이다. 시험은 제10장의 T01~T59와 연결한다.</w:t>
      </w:r>
    </w:p>
    <w:p w14:paraId="047DBDCF" w14:textId="77777777" w:rsidR="009F558B" w:rsidRDefault="00000000">
      <w:pPr>
        <w:pStyle w:val="21"/>
        <w:rPr>
          <w:lang w:eastAsia="ko-KR"/>
        </w:rPr>
      </w:pPr>
      <w:r>
        <w:rPr>
          <w:lang w:eastAsia="ko-KR"/>
        </w:rPr>
        <w:t>LARM-F21  기한 있는 예외</w:t>
      </w:r>
    </w:p>
    <w:p w14:paraId="66E771A2" w14:textId="77777777" w:rsidR="009F558B" w:rsidRDefault="00000000">
      <w:pPr>
        <w:rPr>
          <w:lang w:eastAsia="ko-KR"/>
        </w:rPr>
      </w:pPr>
      <w:r>
        <w:rPr>
          <w:lang w:eastAsia="ko-KR"/>
        </w:rPr>
        <w:t>예외에는 finding의 대상 지문·룰 버전·사유·작성자·만료일을 요구한다. 기본 7일, 최대 30일로 제한하고 구성이나 룰 의미가 바뀌면 재검토한다. 사건 한 번 허용은 F42의 요청 결속 승인으로 처리하며 이 예외 목록에 자동 등록하지 않는다.</w:t>
      </w:r>
    </w:p>
    <w:p w14:paraId="57FF3FF9" w14:textId="77777777" w:rsidR="009F558B" w:rsidRDefault="00000000">
      <w:pPr>
        <w:spacing w:after="100"/>
        <w:rPr>
          <w:lang w:eastAsia="ko-KR"/>
        </w:rPr>
      </w:pPr>
      <w:r>
        <w:rPr>
          <w:lang w:eastAsia="ko-KR"/>
        </w:rPr>
        <w:t xml:space="preserve">수용 기준: 기한 없는 예외는 저장할 수 없다. 만료 후 열림 상태가 되고 집계에 복귀한다. 예외는 위험 수용이며 </w:t>
      </w:r>
      <w:proofErr w:type="spellStart"/>
      <w:r>
        <w:rPr>
          <w:lang w:eastAsia="ko-KR"/>
        </w:rPr>
        <w:t>무탐지</w:t>
      </w:r>
      <w:proofErr w:type="spellEnd"/>
      <w:r>
        <w:rPr>
          <w:lang w:eastAsia="ko-KR"/>
        </w:rPr>
        <w:t>·안전·재점검으로 해소와 구분된다.</w:t>
      </w:r>
    </w:p>
    <w:p w14:paraId="7646116A" w14:textId="77777777" w:rsidR="009F558B" w:rsidRDefault="00000000">
      <w:pPr>
        <w:rPr>
          <w:lang w:eastAsia="ko-KR"/>
        </w:rPr>
      </w:pPr>
      <w:r>
        <w:rPr>
          <w:lang w:eastAsia="ko-KR"/>
        </w:rPr>
        <w:t>근거: U1, U4  |  시험: LARM-T21</w:t>
      </w:r>
    </w:p>
    <w:p w14:paraId="7646116A" w14:textId="77777777" w:rsidR="009F558B" w:rsidRDefault="00000000">
      <w:pPr>
        <w:rPr>
          <w:lang w:eastAsia="ko-KR"/>
        </w:rPr>
      </w:pPr>
      <w:r>
        <w:rPr>
          <w:b/>
        </w:rPr>
        <w:t xml:space="preserve">구현 현황 (0.7.0)  </w:t>
      </w:r>
      <w:r>
        <w:t>구현. 7·14·30일 기한과 사유 필수, 0일·31일 거부, 만료 시 미조치 복귀, 구성·룰 변경 시 재검토(T21 자체 통과). 0.7.0 추가: 같은 항목에 예외를 2회 이상 두면 "되풀이되는 예외는 허용과 같음" 안내와 7일 권장(G5).</w:t>
      </w:r>
    </w:p>
    <w:p w14:paraId="7646116A"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22" name="Picture 22"/>
            <wp:cNvGraphicFramePr>
              <a:graphicFrameLocks noChangeAspect="1"/>
            </wp:cNvGraphicFramePr>
            <a:graphic>
              <a:graphicData uri="http://schemas.openxmlformats.org/drawingml/2006/picture">
                <pic:pic>
                  <pic:nvPicPr>
                    <pic:cNvPr id="0" name="finding-detail.png"/>
                    <pic:cNvPicPr/>
                  </pic:nvPicPr>
                  <pic:blipFill>
                    <a:blip r:embed="rId14"/>
                    <a:stretch>
                      <a:fillRect/>
                    </a:stretch>
                  </pic:blipFill>
                  <pic:spPr>
                    <a:xfrm>
                      <a:off x="0" y="0"/>
                      <a:ext cx="4937760" cy="3302224"/>
                    </a:xfrm>
                    <a:prstGeom prst="rect"/>
                  </pic:spPr>
                </pic:pic>
              </a:graphicData>
            </a:graphic>
          </wp:inline>
        </w:drawing>
      </w:r>
    </w:p>
    <w:p w14:paraId="7646116A" w14:textId="77777777" w:rsidR="009F558B" w:rsidRDefault="00000000">
      <w:pPr>
        <w:jc w:val="center"/>
        <w:rPr>
          <w:lang w:eastAsia="ko-KR"/>
        </w:rPr>
      </w:pPr>
      <w:r>
        <w:rPr>
          <w:i w:val="0"/>
          <w:sz w:val="18"/>
        </w:rPr>
        <w:t>그림 F21. 상세의 "예외와 검토" 상자 (기한 7·14·30일, 사유 필수, 반복 안내)</w:t>
      </w:r>
    </w:p>
    <w:p w14:paraId="7917072A" w14:textId="77777777" w:rsidR="009F558B" w:rsidRDefault="00000000">
      <w:pPr>
        <w:pStyle w:val="21"/>
        <w:rPr>
          <w:lang w:eastAsia="ko-KR"/>
        </w:rPr>
      </w:pPr>
      <w:r>
        <w:rPr>
          <w:lang w:eastAsia="ko-KR"/>
        </w:rPr>
        <w:t>LARM-F22  상태 중심 개요</w:t>
      </w:r>
    </w:p>
    <w:p w14:paraId="037AD99C" w14:textId="77777777" w:rsidR="009F558B" w:rsidRDefault="00000000">
      <w:pPr>
        <w:rPr>
          <w:lang w:eastAsia="ko-KR"/>
        </w:rPr>
      </w:pPr>
      <w:r>
        <w:rPr>
          <w:lang w:eastAsia="ko-KR"/>
        </w:rPr>
        <w:t>홈 화면은 현재 감시 상태, 마지막 건강 확인, 마지막 점검, 지원 범위, 열린 위험, 조치 중, 예외, 관측 공백과 변경 수를 표시한다. 감시 정상 여부와 위험 발견 여부를 분리하고 에이전트·프로젝트·심각도·상태 필터를 제공한다. 단일 안전 점수는 사용하지 않는다.</w:t>
      </w:r>
    </w:p>
    <w:p w14:paraId="1AFAF92F" w14:textId="77777777" w:rsidR="009F558B" w:rsidRDefault="00000000">
      <w:pPr>
        <w:spacing w:after="100"/>
        <w:rPr>
          <w:lang w:eastAsia="ko-KR"/>
        </w:rPr>
      </w:pPr>
      <w:r>
        <w:rPr>
          <w:lang w:eastAsia="ko-KR"/>
        </w:rPr>
        <w:t>수용 기준: 미해결 0건이어도 관측 공백이 있으면 “점검 필요”</w:t>
      </w:r>
      <w:proofErr w:type="spellStart"/>
      <w:r>
        <w:rPr>
          <w:lang w:eastAsia="ko-KR"/>
        </w:rPr>
        <w:t>를</w:t>
      </w:r>
      <w:proofErr w:type="spellEnd"/>
      <w:r>
        <w:rPr>
          <w:lang w:eastAsia="ko-KR"/>
        </w:rPr>
        <w:t xml:space="preserve"> 표시한다. 1,000개 finding에서 필터·상세 진입은 기준 장비 p95 1초 이내를 목표로 한다. 감시 연동이 끊기면 마지막 정상 결과로 덮지 않고 해당 범위를 부분 감시로 표시한다.</w:t>
      </w:r>
    </w:p>
    <w:p w14:paraId="29364CCD" w14:textId="77777777" w:rsidR="009F558B" w:rsidRDefault="00000000">
      <w:pPr>
        <w:rPr>
          <w:lang w:eastAsia="ko-KR"/>
        </w:rPr>
      </w:pPr>
      <w:r>
        <w:rPr>
          <w:lang w:eastAsia="ko-KR"/>
        </w:rPr>
        <w:t>근거: U1, S0, U4  |  시험: LARM-T22</w:t>
      </w:r>
    </w:p>
    <w:p w14:paraId="29364CCD" w14:textId="77777777" w:rsidR="009F558B" w:rsidRDefault="00000000">
      <w:pPr>
        <w:rPr>
          <w:lang w:eastAsia="ko-KR"/>
        </w:rPr>
      </w:pPr>
      <w:r>
        <w:rPr>
          <w:b/>
        </w:rPr>
        <w:t xml:space="preserve">구현 현황 (0.7.0)  </w:t>
      </w:r>
      <w:r>
        <w:t>구현. "한눈에 보기"(첫 화면)와 "개요"에 감시 상태·다음 대조 시각·높음/중간/확인 못 한 항목/바뀐 설정/살펴볼 세션 타일·오늘 확인할 항목. 발견 0건+공백 있음 → "점검 필요" 표시. 1,000건 필터 p95 실측은 미실행.</w:t>
      </w:r>
    </w:p>
    <w:p w14:paraId="29364CCD" w14:textId="77777777" w:rsidR="009F558B" w:rsidRDefault="00000000">
      <w:pPr>
        <w:jc w:val="center"/>
        <w:rPr>
          <w:lang w:eastAsia="ko-KR"/>
        </w:rPr>
      </w:pPr>
      <w:r>
        <w:drawing>
          <wp:inline xmlns:a="http://schemas.openxmlformats.org/drawingml/2006/main" xmlns:pic="http://schemas.openxmlformats.org/drawingml/2006/picture">
            <wp:extent cx="4937760" cy="3357075"/>
            <wp:docPr id="23" name="Picture 23"/>
            <wp:cNvGraphicFramePr>
              <a:graphicFrameLocks noChangeAspect="1"/>
            </wp:cNvGraphicFramePr>
            <a:graphic>
              <a:graphicData uri="http://schemas.openxmlformats.org/drawingml/2006/picture">
                <pic:pic>
                  <pic:nvPicPr>
                    <pic:cNvPr id="0" name="graph.png"/>
                    <pic:cNvPicPr/>
                  </pic:nvPicPr>
                  <pic:blipFill>
                    <a:blip r:embed="rId18"/>
                    <a:stretch>
                      <a:fillRect/>
                    </a:stretch>
                  </pic:blipFill>
                  <pic:spPr>
                    <a:xfrm>
                      <a:off x="0" y="0"/>
                      <a:ext cx="4937760" cy="3357075"/>
                    </a:xfrm>
                    <a:prstGeom prst="rect"/>
                  </pic:spPr>
                </pic:pic>
              </a:graphicData>
            </a:graphic>
          </wp:inline>
        </w:drawing>
      </w:r>
    </w:p>
    <w:p w14:paraId="29364CCD" w14:textId="77777777" w:rsidR="009F558B" w:rsidRDefault="00000000">
      <w:pPr>
        <w:jc w:val="center"/>
        <w:rPr>
          <w:lang w:eastAsia="ko-KR"/>
        </w:rPr>
      </w:pPr>
      <w:r>
        <w:rPr>
          <w:i w:val="0"/>
          <w:sz w:val="18"/>
        </w:rPr>
        <w:t>그림 F22. 한눈에 보기: 캐릭터 상태, 숫자 타일, 오늘 확인할 항목, 갤럭시 지도</w:t>
      </w:r>
    </w:p>
    <w:p w14:paraId="232D2E50" w14:textId="77777777" w:rsidR="009F558B" w:rsidRDefault="00000000">
      <w:pPr>
        <w:pStyle w:val="21"/>
        <w:rPr>
          <w:lang w:eastAsia="ko-KR"/>
        </w:rPr>
      </w:pPr>
      <w:r>
        <w:rPr>
          <w:lang w:eastAsia="ko-KR"/>
        </w:rPr>
        <w:t>LARM-F23  근거를 읽을 수 있는 상세</w:t>
      </w:r>
    </w:p>
    <w:p w14:paraId="175684BD" w14:textId="77777777" w:rsidR="009F558B" w:rsidRDefault="00000000">
      <w:pPr>
        <w:rPr>
          <w:lang w:eastAsia="ko-KR"/>
        </w:rPr>
      </w:pPr>
      <w:r>
        <w:rPr>
          <w:lang w:eastAsia="ko-KR"/>
        </w:rPr>
        <w:t xml:space="preserve">설정 위치 별칭, 필드 경로, </w:t>
      </w:r>
      <w:proofErr w:type="spellStart"/>
      <w:r>
        <w:rPr>
          <w:lang w:eastAsia="ko-KR"/>
        </w:rPr>
        <w:t>관측값의</w:t>
      </w:r>
      <w:proofErr w:type="spellEnd"/>
      <w:r>
        <w:rPr>
          <w:lang w:eastAsia="ko-KR"/>
        </w:rPr>
        <w:t xml:space="preserve"> 안전한 요약, 설정 해석 한계, 변경 전후, 룰 버전, 수동 조치를 한 화면에서 연결한다. 상세 화면에서 원문 </w:t>
      </w:r>
      <w:proofErr w:type="spellStart"/>
      <w:r>
        <w:rPr>
          <w:lang w:eastAsia="ko-KR"/>
        </w:rPr>
        <w:t>비밀값을</w:t>
      </w:r>
      <w:proofErr w:type="spellEnd"/>
      <w:r>
        <w:rPr>
          <w:lang w:eastAsia="ko-KR"/>
        </w:rPr>
        <w:t xml:space="preserve"> 보여주는 기능을 제공하지 않는다. 활동 사건에는 요청 주체·대상 별칭·phase·결정·실제 회신과 관측 공백을 표시한다.</w:t>
      </w:r>
    </w:p>
    <w:p w14:paraId="6D2EF9AF" w14:textId="77777777" w:rsidR="009F558B" w:rsidRDefault="00000000">
      <w:pPr>
        <w:spacing w:after="100"/>
        <w:rPr>
          <w:lang w:eastAsia="ko-KR"/>
        </w:rPr>
      </w:pPr>
      <w:r>
        <w:rPr>
          <w:lang w:eastAsia="ko-KR"/>
        </w:rPr>
        <w:t>수용 기준: R03 상세에 값 대신 “</w:t>
      </w:r>
      <w:proofErr w:type="spellStart"/>
      <w:r>
        <w:rPr>
          <w:lang w:eastAsia="ko-KR"/>
        </w:rPr>
        <w:t>평문</w:t>
      </w:r>
      <w:proofErr w:type="spellEnd"/>
      <w:r>
        <w:rPr>
          <w:lang w:eastAsia="ko-KR"/>
        </w:rPr>
        <w:t xml:space="preserve"> 후보 있음·유효성 미확인”이 표시된다. 출처·범위·점검 시각을 두 번 이내의 화면 이동으로 확인한다.</w:t>
      </w:r>
    </w:p>
    <w:p w14:paraId="3E2DA32A" w14:textId="77777777" w:rsidR="009F558B" w:rsidRDefault="00000000">
      <w:pPr>
        <w:rPr>
          <w:lang w:eastAsia="ko-KR"/>
        </w:rPr>
      </w:pPr>
      <w:r>
        <w:rPr>
          <w:lang w:eastAsia="ko-KR"/>
        </w:rPr>
        <w:t>근거: U1, S0, U4  |  시험: LARM-T23</w:t>
      </w:r>
    </w:p>
    <w:p w14:paraId="3E2DA32A" w14:textId="77777777" w:rsidR="009F558B" w:rsidRDefault="00000000">
      <w:pPr>
        <w:rPr>
          <w:lang w:eastAsia="ko-KR"/>
        </w:rPr>
      </w:pPr>
      <w:r>
        <w:rPr>
          <w:b/>
        </w:rPr>
        <w:t xml:space="preserve">구현 현황 (0.7.0)  </w:t>
      </w:r>
      <w:r>
        <w:t>구현. 상세에 확인한 값(원문 대신 제거 표시·유효성 미확인), 출처, 한계, 다음 단계, 수동 조치 안내, 이력. 발견 사항 → 근거 → 조치는 1~2회 이동. 사용자 UI 확인은 남음.</w:t>
      </w:r>
    </w:p>
    <w:p w14:paraId="3E2DA32A"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24" name="Picture 24"/>
            <wp:cNvGraphicFramePr>
              <a:graphicFrameLocks noChangeAspect="1"/>
            </wp:cNvGraphicFramePr>
            <a:graphic>
              <a:graphicData uri="http://schemas.openxmlformats.org/drawingml/2006/picture">
                <pic:pic>
                  <pic:nvPicPr>
                    <pic:cNvPr id="0" name="finding-detail.png"/>
                    <pic:cNvPicPr/>
                  </pic:nvPicPr>
                  <pic:blipFill>
                    <a:blip r:embed="rId14"/>
                    <a:stretch>
                      <a:fillRect/>
                    </a:stretch>
                  </pic:blipFill>
                  <pic:spPr>
                    <a:xfrm>
                      <a:off x="0" y="0"/>
                      <a:ext cx="4937760" cy="3302224"/>
                    </a:xfrm>
                    <a:prstGeom prst="rect"/>
                  </pic:spPr>
                </pic:pic>
              </a:graphicData>
            </a:graphic>
          </wp:inline>
        </w:drawing>
      </w:r>
    </w:p>
    <w:p w14:paraId="3E2DA32A" w14:textId="77777777" w:rsidR="009F558B" w:rsidRDefault="00000000">
      <w:pPr>
        <w:jc w:val="center"/>
        <w:rPr>
          <w:lang w:eastAsia="ko-KR"/>
        </w:rPr>
      </w:pPr>
      <w:r>
        <w:rPr>
          <w:i w:val="0"/>
          <w:sz w:val="18"/>
        </w:rPr>
        <w:t>그림 F23. 상세: 확인한 값·출처·한계·다음 단계·수동 조치 안내·이력</w:t>
      </w:r>
    </w:p>
    <w:p w14:paraId="77D94E02" w14:textId="77777777" w:rsidR="009F558B" w:rsidRDefault="00000000">
      <w:pPr>
        <w:pStyle w:val="21"/>
        <w:rPr>
          <w:lang w:eastAsia="ko-KR"/>
        </w:rPr>
      </w:pPr>
      <w:r>
        <w:rPr>
          <w:lang w:eastAsia="ko-KR"/>
        </w:rPr>
        <w:t>LARM-F24  절제된 알림</w:t>
      </w:r>
    </w:p>
    <w:p w14:paraId="66929511" w14:textId="77777777" w:rsidR="009F558B" w:rsidRDefault="00000000">
      <w:pPr>
        <w:rPr>
          <w:lang w:eastAsia="ko-KR"/>
        </w:rPr>
      </w:pPr>
      <w:r>
        <w:rPr>
          <w:lang w:eastAsia="ko-KR"/>
        </w:rPr>
        <w:t>사용자가 허용한 경우 상주 서비스가 신규 높은 위험과 감시 공백을 macOS 알림으로 전달한다. 창이 닫혀도 감시는 유지한다. 같은 대상·룰의 반복 알림은 24시간 묶되 위험 상승·새 요청·새 공백·복구는 별도 사건으로 남긴다. F36의 조용한 시간에도 앱 내부 기록과 상태 배지는 유지한다.</w:t>
      </w:r>
    </w:p>
    <w:p w14:paraId="206D8E0F" w14:textId="77777777" w:rsidR="009F558B" w:rsidRDefault="00000000">
      <w:pPr>
        <w:spacing w:after="100"/>
        <w:rPr>
          <w:lang w:eastAsia="ko-KR"/>
        </w:rPr>
      </w:pPr>
      <w:r>
        <w:rPr>
          <w:lang w:eastAsia="ko-KR"/>
        </w:rPr>
        <w:t>수용 기준: 알림 거부 상태에서도 감시와 앱 이력은 유지한다. 제목·본문에 파일 원문·사용자명·토큰·프로젝트 이름을 넣지 않는다. 동일 사건 100회는 중복 억제하되 원천 건수를 보존하고 신규 고위험·감시 장애를 누락하지 않는다.</w:t>
      </w:r>
    </w:p>
    <w:p w14:paraId="25EFA9F8" w14:textId="77777777" w:rsidR="009F558B" w:rsidRDefault="00000000">
      <w:pPr>
        <w:rPr>
          <w:lang w:eastAsia="ko-KR"/>
        </w:rPr>
      </w:pPr>
      <w:r>
        <w:rPr>
          <w:lang w:eastAsia="ko-KR"/>
        </w:rPr>
        <w:t>근거: U1, U4  |  시험: LARM-T24</w:t>
      </w:r>
    </w:p>
    <w:p w14:paraId="25EFA9F8" w14:textId="77777777" w:rsidR="009F558B" w:rsidRDefault="00000000">
      <w:pPr>
        <w:rPr>
          <w:lang w:eastAsia="ko-KR"/>
        </w:rPr>
      </w:pPr>
      <w:r>
        <w:rPr>
          <w:b/>
        </w:rPr>
        <w:t xml:space="preserve">구현 현황 (0.7.0)  </w:t>
      </w:r>
      <w:r>
        <w:t>부분 구현. dedupe_key 24시간 억제, 조용한 시간(기본 22~07시)에는 배지만, 본문에 경로·비밀 없음(T24 자체 통과). 0.7.0 추가: 중간 위험·감시 공백 알림은 조치 필요 확률 × 반응 확률 게이트를 거치고 높은 위험·감시 장애는 항상 전송(G2), 알림 후 24시간 내 앱 열기를 반응률로 기록. 실제 macOS 알림 전달·거부 상태 실기 확인은 사용자 몫.</w:t>
      </w:r>
    </w:p>
    <w:p w14:paraId="25EFA9F8"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25" name="Picture 25"/>
            <wp:cNvGraphicFramePr>
              <a:graphicFrameLocks noChangeAspect="1"/>
            </wp:cNvGraphicFramePr>
            <a:graphic>
              <a:graphicData uri="http://schemas.openxmlformats.org/drawingml/2006/picture">
                <pic:pic>
                  <pic:nvPicPr>
                    <pic:cNvPr id="0" name="evidence.png"/>
                    <pic:cNvPicPr/>
                  </pic:nvPicPr>
                  <pic:blipFill>
                    <a:blip r:embed="rId19"/>
                    <a:stretch>
                      <a:fillRect/>
                    </a:stretch>
                  </pic:blipFill>
                  <pic:spPr>
                    <a:xfrm>
                      <a:off x="0" y="0"/>
                      <a:ext cx="4937760" cy="3302224"/>
                    </a:xfrm>
                    <a:prstGeom prst="rect"/>
                  </pic:spPr>
                </pic:pic>
              </a:graphicData>
            </a:graphic>
          </wp:inline>
        </w:drawing>
      </w:r>
    </w:p>
    <w:p w14:paraId="25EFA9F8" w14:textId="77777777" w:rsidR="009F558B" w:rsidRDefault="00000000">
      <w:pPr>
        <w:jc w:val="center"/>
        <w:rPr>
          <w:lang w:eastAsia="ko-KR"/>
        </w:rPr>
      </w:pPr>
      <w:r>
        <w:rPr>
          <w:i w:val="0"/>
          <w:sz w:val="18"/>
        </w:rPr>
        <w:t>그림 F24. 보고서와 설정의 알림 상자 (macOS 알림, 조용한 시간)와 메뉴바 상태</w:t>
      </w:r>
    </w:p>
    <w:p w14:paraId="765864BC" w14:textId="77777777" w:rsidR="009F558B" w:rsidRDefault="00000000">
      <w:pPr>
        <w:pStyle w:val="1"/>
        <w:pageBreakBefore/>
        <w:rPr>
          <w:lang w:eastAsia="ko-KR"/>
        </w:rPr>
      </w:pPr>
      <w:r>
        <w:rPr>
          <w:lang w:eastAsia="ko-KR"/>
        </w:rPr>
        <w:t>5. 기능 요건 (25~28/44)</w:t>
      </w:r>
    </w:p>
    <w:p w14:paraId="381D71BD" w14:textId="77777777" w:rsidR="009F558B" w:rsidRDefault="00000000">
      <w:pPr>
        <w:rPr>
          <w:lang w:eastAsia="ko-KR"/>
        </w:rPr>
      </w:pPr>
      <w:r>
        <w:rPr>
          <w:lang w:eastAsia="ko-KR"/>
        </w:rPr>
        <w:t>기존 기능은 SLC 1.0 필수로 유지한다. F37~F44를 추가하며 F42~F43은 기능 제공 시 필수인 조건부 요건이다. 시험은 제10장의 T01~T59와 연결한다.</w:t>
      </w:r>
    </w:p>
    <w:p w14:paraId="5CA139A6" w14:textId="77777777" w:rsidR="009F558B" w:rsidRDefault="00000000">
      <w:pPr>
        <w:pStyle w:val="21"/>
        <w:rPr>
          <w:lang w:eastAsia="ko-KR"/>
        </w:rPr>
      </w:pPr>
      <w:r>
        <w:rPr>
          <w:lang w:eastAsia="ko-KR"/>
        </w:rPr>
        <w:t>LARM-F25  증빙 묶음 내보내기</w:t>
      </w:r>
    </w:p>
    <w:p w14:paraId="302D74EA" w14:textId="77777777" w:rsidR="009F558B" w:rsidRDefault="00000000">
      <w:pPr>
        <w:rPr>
          <w:lang w:eastAsia="ko-KR"/>
        </w:rPr>
      </w:pPr>
      <w:r>
        <w:rPr>
          <w:lang w:eastAsia="ko-KR"/>
        </w:rPr>
        <w:t xml:space="preserve">선택한 점검 범위와 시점의 </w:t>
      </w:r>
      <w:proofErr w:type="spellStart"/>
      <w:r>
        <w:rPr>
          <w:lang w:eastAsia="ko-KR"/>
        </w:rPr>
        <w:t>inventory·coverage·findings·diff</w:t>
      </w:r>
      <w:proofErr w:type="spellEnd"/>
      <w:r>
        <w:rPr>
          <w:lang w:eastAsia="ko-KR"/>
        </w:rPr>
        <w:t>·사용자 판단·버전 및 사람이 읽는 요약을 ZIP</w:t>
      </w:r>
      <w:proofErr w:type="spellStart"/>
      <w:r>
        <w:rPr>
          <w:lang w:eastAsia="ko-KR"/>
        </w:rPr>
        <w:t>으로</w:t>
      </w:r>
      <w:proofErr w:type="spellEnd"/>
      <w:r>
        <w:rPr>
          <w:lang w:eastAsia="ko-KR"/>
        </w:rPr>
        <w:t xml:space="preserve"> 내보낸다. 미리보기에서 포함 항목과 미해결·예외·공백 수를 확인한다. 선택 기간의 활동 사건·감시 공백·결정·집행 결과도 </w:t>
      </w:r>
      <w:proofErr w:type="spellStart"/>
      <w:r>
        <w:rPr>
          <w:lang w:eastAsia="ko-KR"/>
        </w:rPr>
        <w:t>마스킹</w:t>
      </w:r>
      <w:proofErr w:type="spellEnd"/>
      <w:r>
        <w:rPr>
          <w:lang w:eastAsia="ko-KR"/>
        </w:rPr>
        <w:t xml:space="preserve"> 후 포함하고 관측만 한 사건과 실제 실행 근거를 구별한다.</w:t>
      </w:r>
    </w:p>
    <w:p w14:paraId="5AEB0627" w14:textId="77777777" w:rsidR="009F558B" w:rsidRDefault="00000000">
      <w:pPr>
        <w:spacing w:after="100"/>
        <w:rPr>
          <w:lang w:eastAsia="ko-KR"/>
        </w:rPr>
      </w:pPr>
      <w:r>
        <w:rPr>
          <w:lang w:eastAsia="ko-KR"/>
        </w:rPr>
        <w:t>수용 기준: 내보내기 후 모든 파일 해시가 manifest와 일치한다. 파일명·내용에 원문 비밀정보가 없다. 빈 결과도 점검 범위와 제외 사유가 존재하며 과거 결과를 현재처럼 표시하지 않는다.</w:t>
      </w:r>
    </w:p>
    <w:p w14:paraId="0557FB82" w14:textId="77777777" w:rsidR="009F558B" w:rsidRDefault="00000000">
      <w:pPr>
        <w:rPr>
          <w:lang w:eastAsia="ko-KR"/>
        </w:rPr>
      </w:pPr>
      <w:r>
        <w:rPr>
          <w:lang w:eastAsia="ko-KR"/>
        </w:rPr>
        <w:t>근거: U1, U4  |  시험: LARM-T25</w:t>
      </w:r>
    </w:p>
    <w:p w14:paraId="0557FB82" w14:textId="77777777" w:rsidR="009F558B" w:rsidRDefault="00000000">
      <w:pPr>
        <w:rPr>
          <w:lang w:eastAsia="ko-KR"/>
        </w:rPr>
      </w:pPr>
      <w:r>
        <w:rPr>
          <w:b/>
        </w:rPr>
        <w:t xml:space="preserve">구현 현황 (0.7.0)  </w:t>
      </w:r>
      <w:r>
        <w:t>구현. larm-evidence/1.1 ZIP(manifest.json 상대 경로·크기·SHA-256, 키 정렬, 중복 키 없음), 미리보기, 홈 경로·사용자명·원문 비밀 제거(T25 자체 통과, 시스템 unzip 대조). 결정 층 추정값은 보고서에 넣지 않는다.</w:t>
      </w:r>
    </w:p>
    <w:p w14:paraId="0557FB82"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26" name="Picture 26"/>
            <wp:cNvGraphicFramePr>
              <a:graphicFrameLocks noChangeAspect="1"/>
            </wp:cNvGraphicFramePr>
            <a:graphic>
              <a:graphicData uri="http://schemas.openxmlformats.org/drawingml/2006/picture">
                <pic:pic>
                  <pic:nvPicPr>
                    <pic:cNvPr id="0" name="evidence.png"/>
                    <pic:cNvPicPr/>
                  </pic:nvPicPr>
                  <pic:blipFill>
                    <a:blip r:embed="rId19"/>
                    <a:stretch>
                      <a:fillRect/>
                    </a:stretch>
                  </pic:blipFill>
                  <pic:spPr>
                    <a:xfrm>
                      <a:off x="0" y="0"/>
                      <a:ext cx="4937760" cy="3302224"/>
                    </a:xfrm>
                    <a:prstGeom prst="rect"/>
                  </pic:spPr>
                </pic:pic>
              </a:graphicData>
            </a:graphic>
          </wp:inline>
        </w:drawing>
      </w:r>
    </w:p>
    <w:p w14:paraId="0557FB82" w14:textId="77777777" w:rsidR="009F558B" w:rsidRDefault="00000000">
      <w:pPr>
        <w:jc w:val="center"/>
        <w:rPr>
          <w:lang w:eastAsia="ko-KR"/>
        </w:rPr>
      </w:pPr>
      <w:r>
        <w:rPr>
          <w:i w:val="0"/>
          <w:sz w:val="18"/>
        </w:rPr>
        <w:t>그림 F25. 보고서 내보내기: 미리보기(범위·건수·파일 목록)와 ZIP 내보내기</w:t>
      </w:r>
    </w:p>
    <w:p w14:paraId="1B586EF0" w14:textId="77777777" w:rsidR="009F558B" w:rsidRDefault="00000000">
      <w:pPr>
        <w:pStyle w:val="21"/>
        <w:rPr>
          <w:lang w:eastAsia="ko-KR"/>
        </w:rPr>
      </w:pPr>
      <w:r>
        <w:rPr>
          <w:lang w:eastAsia="ko-KR"/>
        </w:rPr>
        <w:t>LARM-F26  오프라인 증빙 검증</w:t>
      </w:r>
    </w:p>
    <w:p w14:paraId="2AA4B652" w14:textId="77777777" w:rsidR="009F558B" w:rsidRDefault="00000000">
      <w:pPr>
        <w:rPr>
          <w:lang w:eastAsia="ko-KR"/>
        </w:rPr>
      </w:pPr>
      <w:r>
        <w:rPr>
          <w:lang w:eastAsia="ko-KR"/>
        </w:rPr>
        <w:t>증빙 수신자가 인터넷·LARM 계정 없이 파일 목록·크기·SHA-256을 검증할 수 있는 절차와 검증기를 제공한다. 성공은 내부 일관성 확인이며 생성자 신원·실제 실행·시점 공증을 증명하지 않는다.</w:t>
      </w:r>
    </w:p>
    <w:p w14:paraId="0BF3260F" w14:textId="77777777" w:rsidR="009F558B" w:rsidRDefault="00000000">
      <w:pPr>
        <w:spacing w:after="100"/>
        <w:rPr>
          <w:lang w:eastAsia="ko-KR"/>
        </w:rPr>
      </w:pPr>
      <w:r>
        <w:rPr>
          <w:lang w:eastAsia="ko-KR"/>
        </w:rPr>
        <w:t>수용 기준: 파일 수정·누락·추가, 경로 이탈, 중복 ZIP 경로, 중복 JSON 키를 실패 처리한다. manifest까지 재작성한 위조는 독립 기준 해시 없이는 검출 불가임을 결과에 표시한다.</w:t>
      </w:r>
    </w:p>
    <w:p w14:paraId="0A07BEC1" w14:textId="77777777" w:rsidR="009F558B" w:rsidRDefault="00000000">
      <w:pPr>
        <w:rPr>
          <w:lang w:eastAsia="ko-KR"/>
        </w:rPr>
      </w:pPr>
      <w:r>
        <w:rPr>
          <w:lang w:eastAsia="ko-KR"/>
        </w:rPr>
        <w:t>근거: U1, S10  |  시험: LARM-T26</w:t>
      </w:r>
    </w:p>
    <w:p w14:paraId="0A07BEC1" w14:textId="77777777" w:rsidR="009F558B" w:rsidRDefault="00000000">
      <w:pPr>
        <w:rPr>
          <w:lang w:eastAsia="ko-KR"/>
        </w:rPr>
      </w:pPr>
      <w:r>
        <w:rPr>
          <w:b/>
        </w:rPr>
        <w:t xml:space="preserve">구현 현황 (0.7.0)  </w:t>
      </w:r>
      <w:r>
        <w:t>구현. larm-verify CLI와 앱 내 "받은 보고서 검증". 변조·누락·추가·중복 경로·상위 이동·중복 JSON 키를 해제 전 거부(T26 자체 통과).</w:t>
      </w:r>
    </w:p>
    <w:p w14:paraId="0A07BEC1" w14:textId="77777777" w:rsidR="009F558B" w:rsidRDefault="00000000">
      <w:pPr>
        <w:jc w:val="center"/>
        <w:rPr>
          <w:lang w:eastAsia="ko-KR"/>
        </w:rPr>
      </w:pPr>
      <w:r>
        <w:drawing>
          <wp:inline xmlns:a="http://schemas.openxmlformats.org/drawingml/2006/main" xmlns:pic="http://schemas.openxmlformats.org/drawingml/2006/picture">
            <wp:extent cx="4937760" cy="2567635"/>
            <wp:docPr id="27" name="Picture 27"/>
            <wp:cNvGraphicFramePr>
              <a:graphicFrameLocks noChangeAspect="1"/>
            </wp:cNvGraphicFramePr>
            <a:graphic>
              <a:graphicData uri="http://schemas.openxmlformats.org/drawingml/2006/picture">
                <pic:pic>
                  <pic:nvPicPr>
                    <pic:cNvPr id="0" name="cli-verify.png"/>
                    <pic:cNvPicPr/>
                  </pic:nvPicPr>
                  <pic:blipFill>
                    <a:blip r:embed="rId20"/>
                    <a:stretch>
                      <a:fillRect/>
                    </a:stretch>
                  </pic:blipFill>
                  <pic:spPr>
                    <a:xfrm>
                      <a:off x="0" y="0"/>
                      <a:ext cx="4937760" cy="2567635"/>
                    </a:xfrm>
                    <a:prstGeom prst="rect"/>
                  </pic:spPr>
                </pic:pic>
              </a:graphicData>
            </a:graphic>
          </wp:inline>
        </w:drawing>
      </w:r>
    </w:p>
    <w:p w14:paraId="0A07BEC1" w14:textId="77777777" w:rsidR="009F558B" w:rsidRDefault="00000000">
      <w:pPr>
        <w:jc w:val="center"/>
        <w:rPr>
          <w:lang w:eastAsia="ko-KR"/>
        </w:rPr>
      </w:pPr>
      <w:r>
        <w:rPr>
          <w:i w:val="0"/>
          <w:sz w:val="18"/>
        </w:rPr>
        <w:t>그림 F26. larm-verify 오프라인 검증 출력</w:t>
      </w:r>
    </w:p>
    <w:p w14:paraId="662DB985" w14:textId="77777777" w:rsidR="009F558B" w:rsidRDefault="00000000">
      <w:pPr>
        <w:pStyle w:val="21"/>
        <w:rPr>
          <w:lang w:eastAsia="ko-KR"/>
        </w:rPr>
      </w:pPr>
      <w:r>
        <w:rPr>
          <w:lang w:eastAsia="ko-KR"/>
        </w:rPr>
        <w:t>LARM-F27  어댑터·룰 갱신</w:t>
      </w:r>
    </w:p>
    <w:p w14:paraId="03330121" w14:textId="77777777" w:rsidR="009F558B" w:rsidRDefault="00000000">
      <w:pPr>
        <w:rPr>
          <w:lang w:eastAsia="ko-KR"/>
        </w:rPr>
      </w:pPr>
      <w:r>
        <w:rPr>
          <w:lang w:eastAsia="ko-KR"/>
        </w:rPr>
        <w:t>출시 앱에 고정된 어댑터·룰 버전을 포함하고 사용자가 확인한 서명된 패키지만 갱신한다. 서명·schema·호환성 검사 후 원자적으로 전환한다. 룰은 데이터이며 셸·스크립트를 담을 수 없다.</w:t>
      </w:r>
    </w:p>
    <w:p w14:paraId="56BF1259" w14:textId="77777777" w:rsidR="009F558B" w:rsidRDefault="00000000">
      <w:pPr>
        <w:spacing w:after="100"/>
        <w:rPr>
          <w:lang w:eastAsia="ko-KR"/>
        </w:rPr>
      </w:pPr>
      <w:r>
        <w:rPr>
          <w:lang w:eastAsia="ko-KR"/>
        </w:rPr>
        <w:t>수용 기준: 변조·오래된 버전·미지원 schema 업데이트가 거부된다. 잘못된 갱신은 마지막 검증 버전으로 되돌릴 수 있고 기존 finding은 이전 룰 버전을 유지한다.</w:t>
      </w:r>
    </w:p>
    <w:p w14:paraId="7B2FC57C" w14:textId="77777777" w:rsidR="009F558B" w:rsidRDefault="00000000">
      <w:pPr>
        <w:rPr>
          <w:lang w:eastAsia="ko-KR"/>
        </w:rPr>
      </w:pPr>
      <w:r>
        <w:rPr>
          <w:lang w:eastAsia="ko-KR"/>
        </w:rPr>
        <w:t>근거: U1  |  시험: LARM-T27</w:t>
      </w:r>
    </w:p>
    <w:p w14:paraId="7B2FC57C" w14:textId="77777777" w:rsidR="009F558B" w:rsidRDefault="00000000">
      <w:pPr>
        <w:rPr>
          <w:lang w:eastAsia="ko-KR"/>
        </w:rPr>
      </w:pPr>
      <w:r>
        <w:rPr>
          <w:b/>
        </w:rPr>
        <w:t xml:space="preserve">구현 현황 (0.7.0)  </w:t>
      </w:r>
      <w:r>
        <w:t>구현(자체). Ed25519 서명 룰 갱신 패키지, 변조·다른 키·구버전·미지원 schema 거부, 원자적 전환·되돌리기(T27 자체 통과). 내장 공개키는 개발용 자리표시자이며 릴리스 키 교체가 필요하다.</w:t>
      </w:r>
    </w:p>
    <w:p w14:paraId="7B2FC57C"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28" name="Picture 28"/>
            <wp:cNvGraphicFramePr>
              <a:graphicFrameLocks noChangeAspect="1"/>
            </wp:cNvGraphicFramePr>
            <a:graphic>
              <a:graphicData uri="http://schemas.openxmlformats.org/drawingml/2006/picture">
                <pic:pic>
                  <pic:nvPicPr>
                    <pic:cNvPr id="0" name="evidence.png"/>
                    <pic:cNvPicPr/>
                  </pic:nvPicPr>
                  <pic:blipFill>
                    <a:blip r:embed="rId19"/>
                    <a:stretch>
                      <a:fillRect/>
                    </a:stretch>
                  </pic:blipFill>
                  <pic:spPr>
                    <a:xfrm>
                      <a:off x="0" y="0"/>
                      <a:ext cx="4937760" cy="3302224"/>
                    </a:xfrm>
                    <a:prstGeom prst="rect"/>
                  </pic:spPr>
                </pic:pic>
              </a:graphicData>
            </a:graphic>
          </wp:inline>
        </w:drawing>
      </w:r>
    </w:p>
    <w:p w14:paraId="7B2FC57C" w14:textId="77777777" w:rsidR="009F558B" w:rsidRDefault="00000000">
      <w:pPr>
        <w:jc w:val="center"/>
        <w:rPr>
          <w:lang w:eastAsia="ko-KR"/>
        </w:rPr>
      </w:pPr>
      <w:r>
        <w:rPr>
          <w:i w:val="0"/>
          <w:sz w:val="18"/>
        </w:rPr>
        <w:t>그림 F27. 보고서와 설정의 점검 규칙 갱신 (서명 패키지 적용)</w:t>
      </w:r>
    </w:p>
    <w:p w14:paraId="72B81F21" w14:textId="77777777" w:rsidR="009F558B" w:rsidRDefault="00000000">
      <w:pPr>
        <w:pStyle w:val="21"/>
        <w:rPr>
          <w:lang w:eastAsia="ko-KR"/>
        </w:rPr>
      </w:pPr>
      <w:r>
        <w:rPr>
          <w:lang w:eastAsia="ko-KR"/>
        </w:rPr>
        <w:t>LARM-F28  보존과 삭제</w:t>
      </w:r>
    </w:p>
    <w:p w14:paraId="1C8F2336" w14:textId="77777777" w:rsidR="009F558B" w:rsidRDefault="00000000">
      <w:pPr>
        <w:rPr>
          <w:lang w:eastAsia="ko-KR"/>
        </w:rPr>
      </w:pPr>
      <w:r>
        <w:rPr>
          <w:lang w:eastAsia="ko-KR"/>
        </w:rPr>
        <w:t xml:space="preserve">정적 점검 이력은 기본 30일, </w:t>
      </w:r>
      <w:proofErr w:type="spellStart"/>
      <w:r>
        <w:rPr>
          <w:lang w:eastAsia="ko-KR"/>
        </w:rPr>
        <w:t>선택값</w:t>
      </w:r>
      <w:proofErr w:type="spellEnd"/>
      <w:r>
        <w:rPr>
          <w:lang w:eastAsia="ko-KR"/>
        </w:rPr>
        <w:t xml:space="preserve"> 7·30·90일로 유지한다. 활동 이벤트는 최소 수집을 위해 기본 7일로 제안하고 7·30·90일 선택 시 저장량과 개인정보 영향을 알린다. 현재 기준점은 별도 표시한다. 기록·기준점·설치 키를 구분해 삭제하며 내보낸 사본은 별도임을 알린다.</w:t>
      </w:r>
    </w:p>
    <w:p w14:paraId="3A468996" w14:textId="77777777" w:rsidR="009F558B" w:rsidRDefault="00000000">
      <w:pPr>
        <w:spacing w:after="100"/>
        <w:rPr>
          <w:lang w:eastAsia="ko-KR"/>
        </w:rPr>
      </w:pPr>
      <w:r>
        <w:rPr>
          <w:lang w:eastAsia="ko-KR"/>
        </w:rPr>
        <w:t>수용 기준: 만료 데이터는 상주 정리 작업 또는 다음 시작 시 삭제한다. 전체 초기화 후 키·DB·임시 파일을 제거한다. SSD·백업·클라우드 사본의 물리적 완전 삭제를 약속하지 않는다.</w:t>
      </w:r>
    </w:p>
    <w:p w14:paraId="3F191775" w14:textId="77777777" w:rsidR="009F558B" w:rsidRDefault="00000000">
      <w:pPr>
        <w:rPr>
          <w:lang w:eastAsia="ko-KR"/>
        </w:rPr>
      </w:pPr>
      <w:r>
        <w:rPr>
          <w:lang w:eastAsia="ko-KR"/>
        </w:rPr>
        <w:t>근거: U1, U4  |  시험: LARM-T28</w:t>
      </w:r>
    </w:p>
    <w:p w14:paraId="3F191775" w14:textId="77777777" w:rsidR="009F558B" w:rsidRDefault="00000000">
      <w:pPr>
        <w:rPr>
          <w:lang w:eastAsia="ko-KR"/>
        </w:rPr>
      </w:pPr>
      <w:r>
        <w:rPr>
          <w:b/>
        </w:rPr>
        <w:t xml:space="preserve">구현 현황 (0.7.0)  </w:t>
      </w:r>
      <w:r>
        <w:t>부분 구현. 점검 기록 7/30/90일, 활동 기록 7/30/90일, 기준 상태·최신 점검·내보낸 사본 유지, 전체 초기화(Keychain 키 포함) UI. 실기 만료·초기화 시험 미실행.</w:t>
      </w:r>
    </w:p>
    <w:p w14:paraId="3F191775"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29" name="Picture 29"/>
            <wp:cNvGraphicFramePr>
              <a:graphicFrameLocks noChangeAspect="1"/>
            </wp:cNvGraphicFramePr>
            <a:graphic>
              <a:graphicData uri="http://schemas.openxmlformats.org/drawingml/2006/picture">
                <pic:pic>
                  <pic:nvPicPr>
                    <pic:cNvPr id="0" name="evidence.png"/>
                    <pic:cNvPicPr/>
                  </pic:nvPicPr>
                  <pic:blipFill>
                    <a:blip r:embed="rId19"/>
                    <a:stretch>
                      <a:fillRect/>
                    </a:stretch>
                  </pic:blipFill>
                  <pic:spPr>
                    <a:xfrm>
                      <a:off x="0" y="0"/>
                      <a:ext cx="4937760" cy="3302224"/>
                    </a:xfrm>
                    <a:prstGeom prst="rect"/>
                  </pic:spPr>
                </pic:pic>
              </a:graphicData>
            </a:graphic>
          </wp:inline>
        </w:drawing>
      </w:r>
    </w:p>
    <w:p w14:paraId="3F191775" w14:textId="77777777" w:rsidR="009F558B" w:rsidRDefault="00000000">
      <w:pPr>
        <w:jc w:val="center"/>
        <w:rPr>
          <w:lang w:eastAsia="ko-KR"/>
        </w:rPr>
      </w:pPr>
      <w:r>
        <w:rPr>
          <w:i w:val="0"/>
          <w:sz w:val="18"/>
        </w:rPr>
        <w:t>그림 F28. 보존과 삭제: 보존 기간, 만료 기록 정리, 전체 초기화</w:t>
      </w:r>
    </w:p>
    <w:p w14:paraId="40A5C6C9" w14:textId="77777777" w:rsidR="009F558B" w:rsidRDefault="00000000">
      <w:pPr>
        <w:pStyle w:val="1"/>
        <w:pageBreakBefore/>
        <w:rPr>
          <w:lang w:eastAsia="ko-KR"/>
        </w:rPr>
      </w:pPr>
      <w:r>
        <w:rPr>
          <w:lang w:eastAsia="ko-KR"/>
        </w:rPr>
        <w:t>5. 기능 요건 (29~32/44)</w:t>
      </w:r>
    </w:p>
    <w:p w14:paraId="32C7DA59" w14:textId="77777777" w:rsidR="009F558B" w:rsidRDefault="00000000">
      <w:pPr>
        <w:rPr>
          <w:lang w:eastAsia="ko-KR"/>
        </w:rPr>
      </w:pPr>
      <w:r>
        <w:rPr>
          <w:lang w:eastAsia="ko-KR"/>
        </w:rPr>
        <w:t>기존 기능은 SLC 1.0 필수로 유지한다. F37~F44를 추가하며 F42~F43은 기능 제공 시 필수인 조건부 요건이다. 시험은 제10장의 T01~T59와 연결한다.</w:t>
      </w:r>
    </w:p>
    <w:p w14:paraId="38104D31" w14:textId="77777777" w:rsidR="009F558B" w:rsidRDefault="00000000">
      <w:pPr>
        <w:pStyle w:val="21"/>
        <w:rPr>
          <w:lang w:eastAsia="ko-KR"/>
        </w:rPr>
      </w:pPr>
      <w:r>
        <w:rPr>
          <w:lang w:eastAsia="ko-KR"/>
        </w:rPr>
        <w:t>LARM-F29  수동 점검과 상주 대조</w:t>
      </w:r>
    </w:p>
    <w:p w14:paraId="646E27DE" w14:textId="77777777" w:rsidR="009F558B" w:rsidRDefault="00000000">
      <w:pPr>
        <w:rPr>
          <w:lang w:eastAsia="ko-KR"/>
        </w:rPr>
      </w:pPr>
      <w:r>
        <w:rPr>
          <w:lang w:eastAsia="ko-KR"/>
        </w:rPr>
        <w:t>수동 전체 점검과 선택 범위 재점검을 유지한다. 상주 중 설정 변화는 이벤트로 재점검하고, 이벤트 누락 확인을 위한 30분 주기 대조를 병행한다. 중복 작업을 병합하며 절전 복귀 시 현재 설정·연동 상태를 확인한다. 창 닫기와 감시 종료를 구분한다.</w:t>
      </w:r>
    </w:p>
    <w:p w14:paraId="70FC4C08" w14:textId="77777777" w:rsidR="009F558B" w:rsidRDefault="00000000">
      <w:pPr>
        <w:spacing w:after="100"/>
        <w:rPr>
          <w:lang w:eastAsia="ko-KR"/>
        </w:rPr>
      </w:pPr>
      <w:r>
        <w:rPr>
          <w:lang w:eastAsia="ko-KR"/>
        </w:rPr>
        <w:t>수용 기준: 창을 닫은 뒤에도 F37의 허용된 상주 서비스가 유지된다. 사용자가 감시 종료를 선택하면 중단한다. 절전 복귀 시 중복 없이 대조하고 공백 중 모든 행위를 수집했다고 표시하지 않는다.</w:t>
      </w:r>
    </w:p>
    <w:p w14:paraId="19FDCDB0" w14:textId="77777777" w:rsidR="009F558B" w:rsidRDefault="00000000">
      <w:pPr>
        <w:rPr>
          <w:lang w:eastAsia="ko-KR"/>
        </w:rPr>
      </w:pPr>
      <w:r>
        <w:rPr>
          <w:lang w:eastAsia="ko-KR"/>
        </w:rPr>
        <w:t>근거: U1, U4  |  시험: LARM-T29</w:t>
      </w:r>
    </w:p>
    <w:p w14:paraId="19FDCDB0" w14:textId="77777777" w:rsidR="009F558B" w:rsidRDefault="00000000">
      <w:pPr>
        <w:rPr>
          <w:lang w:eastAsia="ko-KR"/>
        </w:rPr>
      </w:pPr>
      <w:r>
        <w:rPr>
          <w:b/>
        </w:rPr>
        <w:t xml:space="preserve">구현 현황 (0.7.0)  </w:t>
      </w:r>
      <w:r>
        <w:t>구현. 창을 닫아도 상주, 절전·복귀와 세션 비활성 훅, 수동 점검과 이벤트 점검의 병합 큐, 변화 없는 대조는 저장 생략. 0.7.0 변경: 30분 고정 대조를 변경 확률 기반 무작위 간격(작업 중 10~15분, 유휴 30~60분, ×0.7~1.3)으로 바꿈(G1). 실기 절전 시험 미실행.</w:t>
      </w:r>
    </w:p>
    <w:p w14:paraId="19FDCDB0" w14:textId="77777777" w:rsidR="009F558B" w:rsidRDefault="00000000">
      <w:pPr>
        <w:jc w:val="center"/>
        <w:rPr>
          <w:lang w:eastAsia="ko-KR"/>
        </w:rPr>
      </w:pPr>
      <w:r>
        <w:drawing>
          <wp:inline xmlns:a="http://schemas.openxmlformats.org/drawingml/2006/main" xmlns:pic="http://schemas.openxmlformats.org/drawingml/2006/picture">
            <wp:extent cx="4937760" cy="3357075"/>
            <wp:docPr id="30" name="Picture 30"/>
            <wp:cNvGraphicFramePr>
              <a:graphicFrameLocks noChangeAspect="1"/>
            </wp:cNvGraphicFramePr>
            <a:graphic>
              <a:graphicData uri="http://schemas.openxmlformats.org/drawingml/2006/picture">
                <pic:pic>
                  <pic:nvPicPr>
                    <pic:cNvPr id="0" name="overview.png"/>
                    <pic:cNvPicPr/>
                  </pic:nvPicPr>
                  <pic:blipFill>
                    <a:blip r:embed="rId13"/>
                    <a:stretch>
                      <a:fillRect/>
                    </a:stretch>
                  </pic:blipFill>
                  <pic:spPr>
                    <a:xfrm>
                      <a:off x="0" y="0"/>
                      <a:ext cx="4937760" cy="3357075"/>
                    </a:xfrm>
                    <a:prstGeom prst="rect"/>
                  </pic:spPr>
                </pic:pic>
              </a:graphicData>
            </a:graphic>
          </wp:inline>
        </w:drawing>
      </w:r>
    </w:p>
    <w:p w14:paraId="19FDCDB0" w14:textId="77777777" w:rsidR="009F558B" w:rsidRDefault="00000000">
      <w:pPr>
        <w:jc w:val="center"/>
        <w:rPr>
          <w:lang w:eastAsia="ko-KR"/>
        </w:rPr>
      </w:pPr>
      <w:r>
        <w:rPr>
          <w:i w:val="0"/>
          <w:sz w:val="18"/>
        </w:rPr>
        <w:t>그림 F29. 자동 감시 상자: 폴더 감시·60초 폴링·주기 대조·다음 대조 시각</w:t>
      </w:r>
    </w:p>
    <w:p w14:paraId="38C8994D" w14:textId="77777777" w:rsidR="009F558B" w:rsidRDefault="00000000">
      <w:pPr>
        <w:pStyle w:val="21"/>
        <w:rPr>
          <w:lang w:eastAsia="ko-KR"/>
        </w:rPr>
      </w:pPr>
      <w:r>
        <w:rPr>
          <w:lang w:eastAsia="ko-KR"/>
        </w:rPr>
        <w:t>LARM-F30  도움말과 진단</w:t>
      </w:r>
    </w:p>
    <w:p w14:paraId="02ADF9F1" w14:textId="77777777" w:rsidR="009F558B" w:rsidRDefault="00000000">
      <w:pPr>
        <w:rPr>
          <w:lang w:eastAsia="ko-KR"/>
        </w:rPr>
      </w:pPr>
      <w:r>
        <w:rPr>
          <w:lang w:eastAsia="ko-KR"/>
        </w:rPr>
        <w:t>지원 범위, 수동 조치, 업데이트, 완전 제거, 점검 실패 복구를 앱 안에서 안내한다. 사용자가 미리 보는 진단 파일은 앱·룰·OS 버전과 오류 코드만 포함하며 자동 전송하지 않는다. 자동 시작·연동 해제·일시중지·감시 공백·장애 복구·제거를 안내한다.</w:t>
      </w:r>
    </w:p>
    <w:p w14:paraId="675A334B" w14:textId="77777777" w:rsidR="009F558B" w:rsidRDefault="00000000">
      <w:pPr>
        <w:spacing w:after="100"/>
        <w:rPr>
          <w:lang w:eastAsia="ko-KR"/>
        </w:rPr>
      </w:pPr>
      <w:r>
        <w:rPr>
          <w:lang w:eastAsia="ko-KR"/>
        </w:rPr>
        <w:t xml:space="preserve">수용 기준: 오류 상태에서 범위 </w:t>
      </w:r>
      <w:proofErr w:type="spellStart"/>
      <w:r>
        <w:rPr>
          <w:lang w:eastAsia="ko-KR"/>
        </w:rPr>
        <w:t>재선택</w:t>
      </w:r>
      <w:proofErr w:type="spellEnd"/>
      <w:r>
        <w:rPr>
          <w:lang w:eastAsia="ko-KR"/>
        </w:rPr>
        <w:t>·재시도·진단 내보내기로 복구할 수 있다. 진단 파일에 프로젝트 경로·설정 원문·비밀정보·기기 일련번호가 없다.</w:t>
      </w:r>
    </w:p>
    <w:p w14:paraId="0A6EAC8D" w14:textId="77777777" w:rsidR="009F558B" w:rsidRDefault="00000000">
      <w:proofErr w:type="spellStart"/>
      <w:r>
        <w:t>근거</w:t>
      </w:r>
      <w:proofErr w:type="spellEnd"/>
      <w:r>
        <w:t>: U1, S0, U</w:t>
      </w:r>
      <w:proofErr w:type="gramStart"/>
      <w:r>
        <w:t>4  |</w:t>
      </w:r>
      <w:proofErr w:type="gramEnd"/>
      <w:r>
        <w:t xml:space="preserve">  시험: LARM-T30</w:t>
      </w:r>
    </w:p>
    <w:p w14:paraId="0A6EAC8D" w14:textId="77777777" w:rsidR="009F558B" w:rsidRDefault="00000000">
      <w:proofErr w:type="spellStart"/>
      <w:proofErr w:type="spellEnd"/>
      <w:proofErr w:type="gramStart"/>
      <w:proofErr w:type="gramEnd"/>
      <w:r>
        <w:rPr>
          <w:b/>
        </w:rPr>
        <w:t xml:space="preserve">구현 현황 (0.7.0)  </w:t>
      </w:r>
      <w:r>
        <w:t>부분 구현. 진단 파일(버전·오류 코드·감사 기록만, 홈 경로 제거)과 canary 검사 통과, 파서 실패 → 확인 못 함 → 재시도 안내, 개요 용어 안내, 캐릭터 상태 말풍선. 도움말 문서 링크는 없음.</w:t>
      </w:r>
    </w:p>
    <w:p w14:paraId="0A6EAC8D" w14:textId="77777777" w:rsidR="009F558B" w:rsidRDefault="00000000">
      <w:pPr>
        <w:jc w:val="center"/>
      </w:pPr>
      <w:proofErr w:type="spellStart"/>
      <w:proofErr w:type="spellEnd"/>
      <w:proofErr w:type="gramStart"/>
      <w:proofErr w:type="gramEnd"/>
      <w:r>
        <w:drawing>
          <wp:inline xmlns:a="http://schemas.openxmlformats.org/drawingml/2006/main" xmlns:pic="http://schemas.openxmlformats.org/drawingml/2006/picture">
            <wp:extent cx="4937760" cy="3357075"/>
            <wp:docPr id="31" name="Picture 31"/>
            <wp:cNvGraphicFramePr>
              <a:graphicFrameLocks noChangeAspect="1"/>
            </wp:cNvGraphicFramePr>
            <a:graphic>
              <a:graphicData uri="http://schemas.openxmlformats.org/drawingml/2006/picture">
                <pic:pic>
                  <pic:nvPicPr>
                    <pic:cNvPr id="0" name="overview.png"/>
                    <pic:cNvPicPr/>
                  </pic:nvPicPr>
                  <pic:blipFill>
                    <a:blip r:embed="rId13"/>
                    <a:stretch>
                      <a:fillRect/>
                    </a:stretch>
                  </pic:blipFill>
                  <pic:spPr>
                    <a:xfrm>
                      <a:off x="0" y="0"/>
                      <a:ext cx="4937760" cy="3357075"/>
                    </a:xfrm>
                    <a:prstGeom prst="rect"/>
                  </pic:spPr>
                </pic:pic>
              </a:graphicData>
            </a:graphic>
          </wp:inline>
        </w:drawing>
      </w:r>
    </w:p>
    <w:p w14:paraId="0A6EAC8D" w14:textId="77777777" w:rsidR="009F558B" w:rsidRDefault="00000000">
      <w:pPr>
        <w:jc w:val="center"/>
      </w:pPr>
      <w:proofErr w:type="spellStart"/>
      <w:proofErr w:type="spellEnd"/>
      <w:proofErr w:type="gramStart"/>
      <w:proofErr w:type="gramEnd"/>
      <w:r>
        <w:rPr>
          <w:i w:val="0"/>
          <w:sz w:val="18"/>
        </w:rPr>
        <w:t>그림 F30. 개요 하단 용어 안내와 상태 복구 문구, 캐릭터 말풍선</w:t>
      </w:r>
    </w:p>
    <w:p w14:paraId="52DE61B5" w14:textId="77777777" w:rsidR="009F558B" w:rsidRDefault="00000000">
      <w:pPr>
        <w:pStyle w:val="21"/>
      </w:pPr>
      <w:r>
        <w:t>LARM-F31  근거 기반 온톨로지</w:t>
      </w:r>
    </w:p>
    <w:p w14:paraId="38573758" w14:textId="77777777" w:rsidR="009F558B" w:rsidRDefault="00000000">
      <w:r>
        <w:t>Device·Agent·Project·Configuration·MCPServer·Endpoint·SecretCandidate·Finding·Rule·Evidence의 타입과 관계의 출발/도착 타입을 정의한다. 각 관계에 근거 ID·scan_id·관측/도출/사용자 확인 구분을 둔다. Session·Process·ToolRequest·ActionResult·Resource·Decision·CoverageGap을 추가하고 요청·성공·거절 확인의 관계를 구분한다.</w:t>
      </w:r>
    </w:p>
    <w:p w14:paraId="04F2F59A" w14:textId="77777777" w:rsidR="009F558B" w:rsidRDefault="00000000">
      <w:pPr>
        <w:spacing w:after="100"/>
        <w:rPr>
          <w:lang w:eastAsia="ko-KR"/>
        </w:rPr>
      </w:pPr>
      <w:r>
        <w:rPr>
          <w:lang w:eastAsia="ko-KR"/>
        </w:rPr>
        <w:t>수용 기준: 중복 이름만으로 다른 MCP 서버를 병합하지 않는다. 근거 없는 간선·타입 위반·다른 기기 연결을 거부한다. 비밀정보 노드는 값·앞뒤 글자·export HMAC을 포함하지 않는다.</w:t>
      </w:r>
    </w:p>
    <w:p w14:paraId="77C4C51F" w14:textId="77777777" w:rsidR="009F558B" w:rsidRDefault="00000000">
      <w:pPr>
        <w:rPr>
          <w:lang w:eastAsia="ko-KR"/>
        </w:rPr>
      </w:pPr>
      <w:r>
        <w:rPr>
          <w:lang w:eastAsia="ko-KR"/>
        </w:rPr>
        <w:t>근거: U1, U3, P1, U4  |  시험: LARM-T43</w:t>
      </w:r>
    </w:p>
    <w:p w14:paraId="77C4C51F" w14:textId="77777777" w:rsidR="009F558B" w:rsidRDefault="00000000">
      <w:pPr>
        <w:rPr>
          <w:lang w:eastAsia="ko-KR"/>
        </w:rPr>
      </w:pPr>
      <w:r>
        <w:rPr>
          <w:b/>
        </w:rPr>
        <w:t xml:space="preserve">구현 현황 (0.7.0)  </w:t>
      </w:r>
      <w:r>
        <w:t>구현. 타입·관계 계약(Ontology), 근거 없는 간선·타입 위반·다른 범위 연결 거부, 동명 MCP 미병합, 비밀 노드에 값·지문 없음(T43 자체 통과).</w:t>
      </w:r>
    </w:p>
    <w:p w14:paraId="77C4C51F"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32" name="Picture 32"/>
            <wp:cNvGraphicFramePr>
              <a:graphicFrameLocks noChangeAspect="1"/>
            </wp:cNvGraphicFramePr>
            <a:graphic>
              <a:graphicData uri="http://schemas.openxmlformats.org/drawingml/2006/picture">
                <pic:pic>
                  <pic:nvPicPr>
                    <pic:cNvPr id="0" name="graph-2d.png"/>
                    <pic:cNvPicPr/>
                  </pic:nvPicPr>
                  <pic:blipFill>
                    <a:blip r:embed="rId15"/>
                    <a:stretch>
                      <a:fillRect/>
                    </a:stretch>
                  </pic:blipFill>
                  <pic:spPr>
                    <a:xfrm>
                      <a:off x="0" y="0"/>
                      <a:ext cx="4937760" cy="3302224"/>
                    </a:xfrm>
                    <a:prstGeom prst="rect"/>
                  </pic:spPr>
                </pic:pic>
              </a:graphicData>
            </a:graphic>
          </wp:inline>
        </w:drawing>
      </w:r>
    </w:p>
    <w:p w14:paraId="77C4C51F" w14:textId="77777777" w:rsidR="009F558B" w:rsidRDefault="00000000">
      <w:pPr>
        <w:jc w:val="center"/>
        <w:rPr>
          <w:lang w:eastAsia="ko-KR"/>
        </w:rPr>
      </w:pPr>
      <w:r>
        <w:rPr>
          <w:i w:val="0"/>
          <w:sz w:val="18"/>
        </w:rPr>
        <w:t>그림 F31. 2D 지도: 타입별 범례와 실선(확인)/점선(추론) 관계</w:t>
      </w:r>
    </w:p>
    <w:p w14:paraId="52CB2E99" w14:textId="77777777" w:rsidR="009F558B" w:rsidRDefault="00000000">
      <w:pPr>
        <w:pStyle w:val="21"/>
        <w:rPr>
          <w:lang w:eastAsia="ko-KR"/>
        </w:rPr>
      </w:pPr>
      <w:r>
        <w:rPr>
          <w:lang w:eastAsia="ko-KR"/>
        </w:rPr>
        <w:t>LARM-F32  전체·주변 그래프 탐색</w:t>
      </w:r>
    </w:p>
    <w:p w14:paraId="57C7727B" w14:textId="77777777" w:rsidR="009F558B" w:rsidRDefault="00000000">
      <w:pPr>
        <w:rPr>
          <w:lang w:eastAsia="ko-KR"/>
        </w:rPr>
      </w:pPr>
      <w:proofErr w:type="spellStart"/>
      <w:r>
        <w:rPr>
          <w:lang w:eastAsia="ko-KR"/>
        </w:rPr>
        <w:t>옵시디언형</w:t>
      </w:r>
      <w:proofErr w:type="spellEnd"/>
      <w:r>
        <w:rPr>
          <w:lang w:eastAsia="ko-KR"/>
        </w:rPr>
        <w:t xml:space="preserve"> 전체 그래프와 선택 노드의 주변 그래프를 제공한다. 이동·확대·노드 끌기/고정·검색·타입/심각도/상태 필터·깊이 1~2 선택·배치 초기화를 지원한다.</w:t>
      </w:r>
    </w:p>
    <w:p w14:paraId="197FBCCA" w14:textId="77777777" w:rsidR="009F558B" w:rsidRDefault="00000000">
      <w:pPr>
        <w:spacing w:after="100"/>
        <w:rPr>
          <w:lang w:eastAsia="ko-KR"/>
        </w:rPr>
      </w:pPr>
      <w:r>
        <w:rPr>
          <w:lang w:eastAsia="ko-KR"/>
        </w:rPr>
        <w:t>수용 기준: 500노드/1,000간선 fixture에서 첫 표시 p95 2초 이하, 선택 반응 p95 200ms 이하를 목표로 한다. 기본 최대 200노드 표시, 초과는 요약/숨김 건수를 알리고 표 보기로 전환 가능하다.</w:t>
      </w:r>
    </w:p>
    <w:p w14:paraId="547A5EA2" w14:textId="77777777" w:rsidR="009F558B" w:rsidRDefault="00000000">
      <w:pPr>
        <w:rPr>
          <w:lang w:eastAsia="ko-KR"/>
        </w:rPr>
      </w:pPr>
      <w:r>
        <w:rPr>
          <w:lang w:eastAsia="ko-KR"/>
        </w:rPr>
        <w:t>근거: U3, S11  |  시험: LARM-T44</w:t>
      </w:r>
    </w:p>
    <w:p w14:paraId="547A5EA2" w14:textId="77777777" w:rsidR="009F558B" w:rsidRDefault="00000000">
      <w:pPr>
        <w:rPr>
          <w:lang w:eastAsia="ko-KR"/>
        </w:rPr>
      </w:pPr>
      <w:r>
        <w:rPr>
          <w:b/>
        </w:rPr>
        <w:t xml:space="preserve">구현 현황 (0.7.0)  </w:t>
      </w:r>
      <w:r>
        <w:t>구현. 2D 지도(AppKit, 전체/주변/변경, 확대·이동·hover, 200노드 상한·표 전환)와 갤럭시 지도(WKWebView, 오프라인 번들 페이지, 정지/움직임 전환, 이웃만, 종류 필터, 확대 시 끝 별 유지와 화면 밖 이웃 가장자리 표시, 최근 15분 활동 별 금빛). 500노드 배치 2초 미만 자체 시험. 첫 표시 p95·선택 200ms UI 실측은 미실행.</w:t>
      </w:r>
    </w:p>
    <w:p w14:paraId="547A5EA2" w14:textId="77777777" w:rsidR="009F558B" w:rsidRDefault="00000000">
      <w:pPr>
        <w:jc w:val="center"/>
        <w:rPr>
          <w:lang w:eastAsia="ko-KR"/>
        </w:rPr>
      </w:pPr>
      <w:r>
        <w:drawing>
          <wp:inline xmlns:a="http://schemas.openxmlformats.org/drawingml/2006/main" xmlns:pic="http://schemas.openxmlformats.org/drawingml/2006/picture">
            <wp:extent cx="4937760" cy="3231988"/>
            <wp:docPr id="33" name="Picture 33"/>
            <wp:cNvGraphicFramePr>
              <a:graphicFrameLocks noChangeAspect="1"/>
            </wp:cNvGraphicFramePr>
            <a:graphic>
              <a:graphicData uri="http://schemas.openxmlformats.org/drawingml/2006/picture">
                <pic:pic>
                  <pic:nvPicPr>
                    <pic:cNvPr id="0" name="galaxy-focus.png"/>
                    <pic:cNvPicPr/>
                  </pic:nvPicPr>
                  <pic:blipFill>
                    <a:blip r:embed="rId21"/>
                    <a:stretch>
                      <a:fillRect/>
                    </a:stretch>
                  </pic:blipFill>
                  <pic:spPr>
                    <a:xfrm>
                      <a:off x="0" y="0"/>
                      <a:ext cx="4937760" cy="3231988"/>
                    </a:xfrm>
                    <a:prstGeom prst="rect"/>
                  </pic:spPr>
                </pic:pic>
              </a:graphicData>
            </a:graphic>
          </wp:inline>
        </w:drawing>
      </w:r>
    </w:p>
    <w:p w14:paraId="547A5EA2" w14:textId="77777777" w:rsidR="009F558B" w:rsidRDefault="00000000">
      <w:pPr>
        <w:jc w:val="center"/>
        <w:rPr>
          <w:lang w:eastAsia="ko-KR"/>
        </w:rPr>
      </w:pPr>
      <w:r>
        <w:rPr>
          <w:i w:val="0"/>
          <w:sz w:val="18"/>
        </w:rPr>
        <w:t>그림 F32. 갤럭시 지도에서 별을 눌러 이웃을 밝힌 상태와 상세 패널</w:t>
      </w:r>
    </w:p>
    <w:p w14:paraId="758D511A" w14:textId="77777777" w:rsidR="009F558B" w:rsidRDefault="00000000">
      <w:pPr>
        <w:pStyle w:val="1"/>
        <w:pageBreakBefore/>
        <w:rPr>
          <w:lang w:eastAsia="ko-KR"/>
        </w:rPr>
      </w:pPr>
      <w:r>
        <w:rPr>
          <w:lang w:eastAsia="ko-KR"/>
        </w:rPr>
        <w:t>5. 기능 요건 (33~36/44)</w:t>
      </w:r>
    </w:p>
    <w:p w14:paraId="496D53FF" w14:textId="77777777" w:rsidR="009F558B" w:rsidRDefault="00000000">
      <w:pPr>
        <w:rPr>
          <w:lang w:eastAsia="ko-KR"/>
        </w:rPr>
      </w:pPr>
      <w:r>
        <w:rPr>
          <w:lang w:eastAsia="ko-KR"/>
        </w:rPr>
        <w:t>기존 기능은 SLC 1.0 필수로 유지한다. F37~F44를 추가하며 F42~F43은 기능 제공 시 필수인 조건부 요건이다. 시험은 제10장의 T01~T59와 연결한다.</w:t>
      </w:r>
    </w:p>
    <w:p w14:paraId="023C39BA" w14:textId="77777777" w:rsidR="009F558B" w:rsidRDefault="00000000">
      <w:pPr>
        <w:pStyle w:val="21"/>
        <w:rPr>
          <w:lang w:eastAsia="ko-KR"/>
        </w:rPr>
      </w:pPr>
      <w:r>
        <w:rPr>
          <w:lang w:eastAsia="ko-KR"/>
        </w:rPr>
        <w:t>LARM-F33  그래프에서 근거와 조치 연결</w:t>
      </w:r>
    </w:p>
    <w:p w14:paraId="5B7F511C" w14:textId="77777777" w:rsidR="009F558B" w:rsidRDefault="00000000">
      <w:pPr>
        <w:rPr>
          <w:lang w:eastAsia="ko-KR"/>
        </w:rPr>
      </w:pPr>
      <w:r>
        <w:rPr>
          <w:lang w:eastAsia="ko-KR"/>
        </w:rPr>
        <w:t>노드·간선을 누르면 타입, 관계 의미, 출처, 관측 시점, 관련 finding과 조치를 상세 패널로 연다. 구성 연관 경로를 표시할 수 있으나 실제 통신·실행·유출 경로라고 표현하지 않는다. 활동 관계는 요청 근거와 결과 근거를 별도로 열며, 결과가 없으면 실행 여부 미확인으로 표시한다.</w:t>
      </w:r>
    </w:p>
    <w:p w14:paraId="3E579663" w14:textId="77777777" w:rsidR="009F558B" w:rsidRDefault="00000000">
      <w:pPr>
        <w:spacing w:after="100"/>
        <w:rPr>
          <w:lang w:eastAsia="ko-KR"/>
        </w:rPr>
      </w:pPr>
      <w:r>
        <w:rPr>
          <w:lang w:eastAsia="ko-KR"/>
        </w:rPr>
        <w:t xml:space="preserve">수용 기준: </w:t>
      </w:r>
      <w:proofErr w:type="spellStart"/>
      <w:r>
        <w:rPr>
          <w:lang w:eastAsia="ko-KR"/>
        </w:rPr>
        <w:t>Agent→Configuration→MCP→Endpoint</w:t>
      </w:r>
      <w:proofErr w:type="spellEnd"/>
      <w:r>
        <w:rPr>
          <w:lang w:eastAsia="ko-KR"/>
        </w:rPr>
        <w:t>의 각 간선을 근거와 대조할 수 있다. finding에서 원인 필드·수동 안내·재점검까지 두 번 이내 화면 이동으로 접근한다.</w:t>
      </w:r>
    </w:p>
    <w:p w14:paraId="41311E12" w14:textId="77777777" w:rsidR="009F558B" w:rsidRDefault="00000000">
      <w:pPr>
        <w:rPr>
          <w:lang w:eastAsia="ko-KR"/>
        </w:rPr>
      </w:pPr>
      <w:r>
        <w:rPr>
          <w:lang w:eastAsia="ko-KR"/>
        </w:rPr>
        <w:t>근거: U3, P1, U4  |  시험: LARM-T45</w:t>
      </w:r>
    </w:p>
    <w:p w14:paraId="41311E12" w14:textId="77777777" w:rsidR="009F558B" w:rsidRDefault="00000000">
      <w:pPr>
        <w:rPr>
          <w:lang w:eastAsia="ko-KR"/>
        </w:rPr>
      </w:pPr>
      <w:r>
        <w:rPr>
          <w:b/>
        </w:rPr>
        <w:t xml:space="preserve">구현 현황 (0.7.0)  </w:t>
      </w:r>
      <w:r>
        <w:t>구현. 갤럭시 별 상세에서 "발견 사항 열기"로 발견 사항 화면 이동, 2D 지도 상세 패널에서 근거 건수·발견 사항·조치 열기. 사용자 UI 확인은 남음.</w:t>
      </w:r>
    </w:p>
    <w:p w14:paraId="41311E12" w14:textId="77777777" w:rsidR="009F558B" w:rsidRDefault="00000000">
      <w:pPr>
        <w:jc w:val="center"/>
        <w:rPr>
          <w:lang w:eastAsia="ko-KR"/>
        </w:rPr>
      </w:pPr>
      <w:r>
        <w:drawing>
          <wp:inline xmlns:a="http://schemas.openxmlformats.org/drawingml/2006/main" xmlns:pic="http://schemas.openxmlformats.org/drawingml/2006/picture">
            <wp:extent cx="4937760" cy="3231988"/>
            <wp:docPr id="34" name="Picture 34"/>
            <wp:cNvGraphicFramePr>
              <a:graphicFrameLocks noChangeAspect="1"/>
            </wp:cNvGraphicFramePr>
            <a:graphic>
              <a:graphicData uri="http://schemas.openxmlformats.org/drawingml/2006/picture">
                <pic:pic>
                  <pic:nvPicPr>
                    <pic:cNvPr id="0" name="galaxy-focus.png"/>
                    <pic:cNvPicPr/>
                  </pic:nvPicPr>
                  <pic:blipFill>
                    <a:blip r:embed="rId21"/>
                    <a:stretch>
                      <a:fillRect/>
                    </a:stretch>
                  </pic:blipFill>
                  <pic:spPr>
                    <a:xfrm>
                      <a:off x="0" y="0"/>
                      <a:ext cx="4937760" cy="3231988"/>
                    </a:xfrm>
                    <a:prstGeom prst="rect"/>
                  </pic:spPr>
                </pic:pic>
              </a:graphicData>
            </a:graphic>
          </wp:inline>
        </w:drawing>
      </w:r>
    </w:p>
    <w:p w14:paraId="41311E12" w14:textId="77777777" w:rsidR="009F558B" w:rsidRDefault="00000000">
      <w:pPr>
        <w:jc w:val="center"/>
        <w:rPr>
          <w:lang w:eastAsia="ko-KR"/>
        </w:rPr>
      </w:pPr>
      <w:r>
        <w:rPr>
          <w:i w:val="0"/>
          <w:sz w:val="18"/>
        </w:rPr>
        <w:t>그림 F33. 갤럭시 상세 패널의 연결된 별 목록과 "발견 사항 열기"</w:t>
      </w:r>
    </w:p>
    <w:p w14:paraId="145B64AB" w14:textId="77777777" w:rsidR="009F558B" w:rsidRDefault="00000000">
      <w:pPr>
        <w:pStyle w:val="21"/>
        <w:rPr>
          <w:lang w:eastAsia="ko-KR"/>
        </w:rPr>
      </w:pPr>
      <w:r>
        <w:rPr>
          <w:lang w:eastAsia="ko-KR"/>
        </w:rPr>
        <w:t>LARM-F34  그래프 변경 비교</w:t>
      </w:r>
    </w:p>
    <w:p w14:paraId="1131BC94" w14:textId="77777777" w:rsidR="009F558B" w:rsidRDefault="00000000">
      <w:pPr>
        <w:rPr>
          <w:lang w:eastAsia="ko-KR"/>
        </w:rPr>
      </w:pPr>
      <w:r>
        <w:rPr>
          <w:lang w:eastAsia="ko-KR"/>
        </w:rPr>
        <w:t xml:space="preserve">선택한 두 완료 스냅샷의 추가·수정·삭제를 그래프와 목록에서 동기화한다. 관측 공백·범위 변경은 비교 불가로 구별한다. 위치를 안정적으로 유지하고 시점/필터를 명시한다. 정적 시점 비교와 활동 </w:t>
      </w:r>
      <w:proofErr w:type="spellStart"/>
      <w:r>
        <w:rPr>
          <w:lang w:eastAsia="ko-KR"/>
        </w:rPr>
        <w:t>시간선</w:t>
      </w:r>
      <w:proofErr w:type="spellEnd"/>
      <w:r>
        <w:rPr>
          <w:lang w:eastAsia="ko-KR"/>
        </w:rPr>
        <w:t xml:space="preserve"> 필터를 구분하고 관측 공백을 함께 표시한다.</w:t>
      </w:r>
    </w:p>
    <w:p w14:paraId="3C1C460B" w14:textId="77777777" w:rsidR="009F558B" w:rsidRDefault="00000000">
      <w:pPr>
        <w:spacing w:after="100"/>
        <w:rPr>
          <w:lang w:eastAsia="ko-KR"/>
        </w:rPr>
      </w:pPr>
      <w:r>
        <w:rPr>
          <w:lang w:eastAsia="ko-KR"/>
        </w:rPr>
        <w:t>수용 기준: MCP endpoint 변경은 이전/현재 간선으로 구분한다. 읽기 실패를 삭제로 표현하지 않는다. 같은 scope의 반복 비교에서 사용자 고정 위치가 유지된다.</w:t>
      </w:r>
    </w:p>
    <w:p w14:paraId="23B7EA64" w14:textId="77777777" w:rsidR="009F558B" w:rsidRDefault="00000000">
      <w:pPr>
        <w:rPr>
          <w:lang w:eastAsia="ko-KR"/>
        </w:rPr>
      </w:pPr>
      <w:r>
        <w:rPr>
          <w:lang w:eastAsia="ko-KR"/>
        </w:rPr>
        <w:t>근거: U3, P1, U4  |  시험: LARM-T46</w:t>
      </w:r>
    </w:p>
    <w:p w14:paraId="23B7EA64" w14:textId="77777777" w:rsidR="009F558B" w:rsidRDefault="00000000">
      <w:pPr>
        <w:rPr>
          <w:lang w:eastAsia="ko-KR"/>
        </w:rPr>
      </w:pPr>
      <w:r>
        <w:rPr>
          <w:b/>
        </w:rPr>
        <w:t xml:space="preserve">구현 현황 (0.7.0)  </w:t>
      </w:r>
      <w:r>
        <w:t>구현(2D 지도). 2D 지도 "변경" 보기에서 기준 상태 diff를 추가·삭제·수정·비교 불가 색과 점선으로 표시, 고정 위치 보존. 갤럭시 지도에는 변경 비교 미적용.</w:t>
      </w:r>
    </w:p>
    <w:p w14:paraId="23B7EA64"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35" name="Picture 35"/>
            <wp:cNvGraphicFramePr>
              <a:graphicFrameLocks noChangeAspect="1"/>
            </wp:cNvGraphicFramePr>
            <a:graphic>
              <a:graphicData uri="http://schemas.openxmlformats.org/drawingml/2006/picture">
                <pic:pic>
                  <pic:nvPicPr>
                    <pic:cNvPr id="0" name="graph-2d.png"/>
                    <pic:cNvPicPr/>
                  </pic:nvPicPr>
                  <pic:blipFill>
                    <a:blip r:embed="rId15"/>
                    <a:stretch>
                      <a:fillRect/>
                    </a:stretch>
                  </pic:blipFill>
                  <pic:spPr>
                    <a:xfrm>
                      <a:off x="0" y="0"/>
                      <a:ext cx="4937760" cy="3302224"/>
                    </a:xfrm>
                    <a:prstGeom prst="rect"/>
                  </pic:spPr>
                </pic:pic>
              </a:graphicData>
            </a:graphic>
          </wp:inline>
        </w:drawing>
      </w:r>
    </w:p>
    <w:p w14:paraId="23B7EA64" w14:textId="77777777" w:rsidR="009F558B" w:rsidRDefault="00000000">
      <w:pPr>
        <w:jc w:val="center"/>
        <w:rPr>
          <w:lang w:eastAsia="ko-KR"/>
        </w:rPr>
      </w:pPr>
      <w:r>
        <w:rPr>
          <w:i w:val="0"/>
          <w:sz w:val="18"/>
        </w:rPr>
        <w:t>그림 F34. 2D 지도의 변경 보기(추가·수정 라벨)</w:t>
      </w:r>
    </w:p>
    <w:p w14:paraId="61A7C25C" w14:textId="77777777" w:rsidR="009F558B" w:rsidRDefault="00000000">
      <w:pPr>
        <w:pStyle w:val="21"/>
        <w:rPr>
          <w:lang w:eastAsia="ko-KR"/>
        </w:rPr>
      </w:pPr>
      <w:r>
        <w:rPr>
          <w:lang w:eastAsia="ko-KR"/>
        </w:rPr>
        <w:t>LARM-F35  관심 대상과 빠른 작업</w:t>
      </w:r>
    </w:p>
    <w:p w14:paraId="7BD840EC" w14:textId="77777777" w:rsidR="009F558B" w:rsidRDefault="00000000">
      <w:pPr>
        <w:rPr>
          <w:lang w:eastAsia="ko-KR"/>
        </w:rPr>
      </w:pPr>
      <w:r>
        <w:rPr>
          <w:lang w:eastAsia="ko-KR"/>
        </w:rPr>
        <w:t>관심 에이전트/프로젝트를 고정하고 필터·그래프 중심/깊이·배치를 최대 5개 보기로 저장한다. 단축키 검색과 선택 범위 빠른 재점검을 제공한다. 기한 예외·해소는 별도 확인 흐름을 유지한다. 관심 대상의 활동 사건과 감시 공백에도 같은 저장 필터를 적용한다.</w:t>
      </w:r>
    </w:p>
    <w:p w14:paraId="323FA774" w14:textId="77777777" w:rsidR="009F558B" w:rsidRDefault="00000000">
      <w:pPr>
        <w:spacing w:after="100"/>
        <w:rPr>
          <w:lang w:eastAsia="ko-KR"/>
        </w:rPr>
      </w:pPr>
      <w:r>
        <w:rPr>
          <w:lang w:eastAsia="ko-KR"/>
        </w:rPr>
        <w:t>수용 기준: 앱 재실행 후 저장 보기 복원; 선택 범위만 점검되어 coverage가 일치한다. 단축키·일괄 선택으로 원문 설정 변경·자동 해소·예외 대량 수용이 발생하지 않는다.</w:t>
      </w:r>
    </w:p>
    <w:p w14:paraId="4F07E16F" w14:textId="77777777" w:rsidR="009F558B" w:rsidRDefault="00000000">
      <w:pPr>
        <w:rPr>
          <w:lang w:eastAsia="ko-KR"/>
        </w:rPr>
      </w:pPr>
      <w:r>
        <w:rPr>
          <w:lang w:eastAsia="ko-KR"/>
        </w:rPr>
        <w:t>근거: U3, S11, U4  |  시험: LARM-T47</w:t>
      </w:r>
    </w:p>
    <w:p w14:paraId="4F07E16F" w14:textId="77777777" w:rsidR="009F558B" w:rsidRDefault="00000000">
      <w:pPr>
        <w:rPr>
          <w:lang w:eastAsia="ko-KR"/>
        </w:rPr>
      </w:pPr>
      <w:r>
        <w:rPr>
          <w:b/>
        </w:rPr>
        <w:t xml:space="preserve">구현 현황 (0.7.0)  </w:t>
      </w:r>
      <w:r>
        <w:t>구현. 저장 보기 5개(필터·중심·깊이·pin), ⌘F 검색, 선택 범위만 재점검(coverage 일치). 원문 설정 변경·자동 해소·대량 예외 없음. 앱 재실행 복원 실기 확인은 남음.</w:t>
      </w:r>
    </w:p>
    <w:p w14:paraId="4F07E16F"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36" name="Picture 36"/>
            <wp:cNvGraphicFramePr>
              <a:graphicFrameLocks noChangeAspect="1"/>
            </wp:cNvGraphicFramePr>
            <a:graphic>
              <a:graphicData uri="http://schemas.openxmlformats.org/drawingml/2006/picture">
                <pic:pic>
                  <pic:nvPicPr>
                    <pic:cNvPr id="0" name="graph-2d.png"/>
                    <pic:cNvPicPr/>
                  </pic:nvPicPr>
                  <pic:blipFill>
                    <a:blip r:embed="rId15"/>
                    <a:stretch>
                      <a:fillRect/>
                    </a:stretch>
                  </pic:blipFill>
                  <pic:spPr>
                    <a:xfrm>
                      <a:off x="0" y="0"/>
                      <a:ext cx="4937760" cy="3302224"/>
                    </a:xfrm>
                    <a:prstGeom prst="rect"/>
                  </pic:spPr>
                </pic:pic>
              </a:graphicData>
            </a:graphic>
          </wp:inline>
        </w:drawing>
      </w:r>
    </w:p>
    <w:p w14:paraId="4F07E16F" w14:textId="77777777" w:rsidR="009F558B" w:rsidRDefault="00000000">
      <w:pPr>
        <w:jc w:val="center"/>
        <w:rPr>
          <w:lang w:eastAsia="ko-KR"/>
        </w:rPr>
      </w:pPr>
      <w:r>
        <w:rPr>
          <w:i w:val="0"/>
          <w:sz w:val="18"/>
        </w:rPr>
        <w:t>그림 F35. 2D 지도의 저장 보기·검색·필터</w:t>
      </w:r>
    </w:p>
    <w:p w14:paraId="7C60466C" w14:textId="77777777" w:rsidR="009F558B" w:rsidRDefault="00000000">
      <w:pPr>
        <w:pStyle w:val="21"/>
        <w:rPr>
          <w:lang w:eastAsia="ko-KR"/>
        </w:rPr>
      </w:pPr>
      <w:r>
        <w:rPr>
          <w:lang w:eastAsia="ko-KR"/>
        </w:rPr>
        <w:t>LARM-F36  첫 사용·오늘 할 일·알림 편의</w:t>
      </w:r>
    </w:p>
    <w:p w14:paraId="147A9B0B" w14:textId="77777777" w:rsidR="009F558B" w:rsidRDefault="00000000">
      <w:pPr>
        <w:rPr>
          <w:lang w:eastAsia="ko-KR"/>
        </w:rPr>
      </w:pPr>
      <w:r>
        <w:rPr>
          <w:lang w:eastAsia="ko-KR"/>
        </w:rPr>
        <w:t>첫 실행 체크리스트와 “오늘 확인할 항목” 상위 3개를 제공한다. 순서는 높은 위험·예외 만료·구성 변경·오래된 결과의 규칙으로 설명한다. 알림 조용한 시간과 결과 요약 보기를 제공한다. 첫 사용에는 자동 시작·활동 연동·시험 이벤트 확인을 추가하고 상위 항목에 중대한 감시 장애를 포함한다.</w:t>
      </w:r>
    </w:p>
    <w:p w14:paraId="3E9AA793" w14:textId="77777777" w:rsidR="009F558B" w:rsidRDefault="00000000">
      <w:pPr>
        <w:spacing w:after="100"/>
        <w:rPr>
          <w:lang w:eastAsia="ko-KR"/>
        </w:rPr>
      </w:pPr>
      <w:r>
        <w:rPr>
          <w:lang w:eastAsia="ko-KR"/>
        </w:rPr>
        <w:t>수용 기준: 사용자 10명 중 8명이 표와 그래프 중 원하는 보기로 근거→조치→재점검을 완료하는 것을 목표로 한다. 조용한 시간에도 앱 내 위험·공백 배지는 남고 완료 체크만으로 이슈가 해소되지 않는다.</w:t>
      </w:r>
    </w:p>
    <w:p w14:paraId="4E1B7D2E" w14:textId="77777777" w:rsidR="009F558B" w:rsidRDefault="00000000">
      <w:pPr>
        <w:rPr>
          <w:lang w:eastAsia="ko-KR"/>
        </w:rPr>
      </w:pPr>
      <w:r>
        <w:rPr>
          <w:lang w:eastAsia="ko-KR"/>
        </w:rPr>
        <w:t>근거: U3, S0, P3, U4  |  시험: LARM-T48</w:t>
      </w:r>
    </w:p>
    <w:p w14:paraId="4E1B7D2E" w14:textId="77777777" w:rsidR="009F558B" w:rsidRDefault="00000000">
      <w:pPr>
        <w:rPr>
          <w:lang w:eastAsia="ko-KR"/>
        </w:rPr>
      </w:pPr>
      <w:r>
        <w:rPr>
          <w:b/>
        </w:rPr>
        <w:t xml:space="preserve">구현 현황 (0.7.0)  </w:t>
      </w:r>
      <w:r>
        <w:t>구현. 첫 사용 안내, 오늘 확인할 항목 상위 3(0.7.0: 위험도 → 재점검 확인 → 반복 발견 → 오래된 순으로 정렬하고 "확인하면 알 수 있는 것" 한 줄 추가, G6), 조용한 시간, 요약 알림. 사용자 10명 목표 평가는 LG4.</w:t>
      </w:r>
    </w:p>
    <w:p w14:paraId="4E1B7D2E" w14:textId="77777777" w:rsidR="009F558B" w:rsidRDefault="00000000">
      <w:pPr>
        <w:jc w:val="center"/>
        <w:rPr>
          <w:lang w:eastAsia="ko-KR"/>
        </w:rPr>
      </w:pPr>
      <w:r>
        <w:drawing>
          <wp:inline xmlns:a="http://schemas.openxmlformats.org/drawingml/2006/main" xmlns:pic="http://schemas.openxmlformats.org/drawingml/2006/picture">
            <wp:extent cx="4937760" cy="3357075"/>
            <wp:docPr id="37" name="Picture 37"/>
            <wp:cNvGraphicFramePr>
              <a:graphicFrameLocks noChangeAspect="1"/>
            </wp:cNvGraphicFramePr>
            <a:graphic>
              <a:graphicData uri="http://schemas.openxmlformats.org/drawingml/2006/picture">
                <pic:pic>
                  <pic:nvPicPr>
                    <pic:cNvPr id="0" name="graph.png"/>
                    <pic:cNvPicPr/>
                  </pic:nvPicPr>
                  <pic:blipFill>
                    <a:blip r:embed="rId18"/>
                    <a:stretch>
                      <a:fillRect/>
                    </a:stretch>
                  </pic:blipFill>
                  <pic:spPr>
                    <a:xfrm>
                      <a:off x="0" y="0"/>
                      <a:ext cx="4937760" cy="3357075"/>
                    </a:xfrm>
                    <a:prstGeom prst="rect"/>
                  </pic:spPr>
                </pic:pic>
              </a:graphicData>
            </a:graphic>
          </wp:inline>
        </w:drawing>
      </w:r>
    </w:p>
    <w:p w14:paraId="4E1B7D2E" w14:textId="77777777" w:rsidR="009F558B" w:rsidRDefault="00000000">
      <w:pPr>
        <w:jc w:val="center"/>
        <w:rPr>
          <w:lang w:eastAsia="ko-KR"/>
        </w:rPr>
      </w:pPr>
      <w:r>
        <w:rPr>
          <w:i w:val="0"/>
          <w:sz w:val="18"/>
        </w:rPr>
        <w:t>그림 F36. 한눈에 보기의 오늘 확인할 항목 (조치 필요 추정 순)</w:t>
      </w:r>
    </w:p>
    <w:p w14:paraId="0F9E3231" w14:textId="77777777" w:rsidR="009F558B" w:rsidRDefault="00000000">
      <w:pPr>
        <w:pStyle w:val="1"/>
        <w:pageBreakBefore/>
        <w:rPr>
          <w:lang w:eastAsia="ko-KR"/>
        </w:rPr>
      </w:pPr>
      <w:r>
        <w:rPr>
          <w:lang w:eastAsia="ko-KR"/>
        </w:rPr>
        <w:t>5. 기능 요건 (37~40/44)</w:t>
      </w:r>
    </w:p>
    <w:p w14:paraId="42F84B88" w14:textId="77777777" w:rsidR="009F558B" w:rsidRDefault="00000000">
      <w:pPr>
        <w:rPr>
          <w:lang w:eastAsia="ko-KR"/>
        </w:rPr>
      </w:pPr>
      <w:r>
        <w:rPr>
          <w:lang w:eastAsia="ko-KR"/>
        </w:rPr>
        <w:t>상시 감시 추가 요건. 조건부 항목은 실제 기능 제공 시 수용 시험 통과가 필수다.</w:t>
      </w:r>
    </w:p>
    <w:p w14:paraId="4A76700E" w14:textId="77777777" w:rsidR="009F558B" w:rsidRDefault="00000000">
      <w:pPr>
        <w:pStyle w:val="21"/>
        <w:rPr>
          <w:lang w:eastAsia="ko-KR"/>
        </w:rPr>
      </w:pPr>
      <w:r>
        <w:rPr>
          <w:lang w:eastAsia="ko-KR"/>
        </w:rPr>
        <w:t>LARM-F37  자동 시작과 상주 서비스</w:t>
      </w:r>
    </w:p>
    <w:p w14:paraId="3CB5A626" w14:textId="77777777" w:rsidR="009F558B" w:rsidRDefault="00000000">
      <w:pPr>
        <w:rPr>
          <w:lang w:eastAsia="ko-KR"/>
        </w:rPr>
      </w:pPr>
      <w:r>
        <w:rPr>
          <w:lang w:eastAsia="ko-KR"/>
        </w:rPr>
        <w:t xml:space="preserve">사용자가 허용하면 로그인 시 감시 서비스를 시작하고 </w:t>
      </w:r>
      <w:proofErr w:type="spellStart"/>
      <w:r>
        <w:rPr>
          <w:lang w:eastAsia="ko-KR"/>
        </w:rPr>
        <w:t>메뉴바</w:t>
      </w:r>
      <w:proofErr w:type="spellEnd"/>
      <w:r>
        <w:rPr>
          <w:lang w:eastAsia="ko-KR"/>
        </w:rPr>
        <w:t xml:space="preserve"> 상태와 단일 앱으로 관리한다. 창 닫기·감시 일시중지·감시 종료를 구분한다. 초기 점검·상시 감시·재점검·증빙의 기존 흐름을 같은 앱에서 제공한다.</w:t>
      </w:r>
    </w:p>
    <w:p w14:paraId="1FB3CA36" w14:textId="77777777" w:rsidR="009F558B" w:rsidRDefault="00000000">
      <w:pPr>
        <w:rPr>
          <w:lang w:eastAsia="ko-KR"/>
        </w:rPr>
      </w:pPr>
      <w:r>
        <w:rPr>
          <w:lang w:eastAsia="ko-KR"/>
        </w:rPr>
        <w:t>수용 기준: 재로그인·재부팅 각 10회에서 허용된 자동 시작과 창 종료 후 수집을 확인한다. 자동 시작 거부·설정 해제·감시 종료를 정확히 표시하고 사용자 중지를 자동 복구로 우회하지 않는다.</w:t>
      </w:r>
    </w:p>
    <w:p w14:paraId="4F613B41" w14:textId="77777777" w:rsidR="009F558B" w:rsidRDefault="00000000">
      <w:pPr>
        <w:rPr>
          <w:lang w:eastAsia="ko-KR"/>
        </w:rPr>
      </w:pPr>
      <w:r>
        <w:rPr>
          <w:lang w:eastAsia="ko-KR"/>
        </w:rPr>
        <w:t>담당: Client Lead / 근거 U4, P1, P2 / 시험 LARM-T49</w:t>
      </w:r>
    </w:p>
    <w:p w14:paraId="4F613B41" w14:textId="77777777" w:rsidR="009F558B" w:rsidRDefault="00000000">
      <w:pPr>
        <w:rPr>
          <w:lang w:eastAsia="ko-KR"/>
        </w:rPr>
      </w:pPr>
      <w:r>
        <w:rPr>
          <w:b/>
        </w:rPr>
        <w:t xml:space="preserve">구현 현황 (0.7.0)  </w:t>
      </w:r>
      <w:r>
        <w:t>부분 구현. SMAppService 로그인 항목 토글·상태 표시, 창 닫기·잠시 멈춤·감시 종료 구분, 메뉴바 상태. 재로그인·재부팅 10회 시험 미실행. ad-hoc 서명이라 재설치마다 로그인 항목 재등록이 필요하다.</w:t>
      </w:r>
    </w:p>
    <w:p w14:paraId="4F613B41" w14:textId="77777777" w:rsidR="009F558B" w:rsidRDefault="00000000">
      <w:pPr>
        <w:jc w:val="center"/>
        <w:rPr>
          <w:lang w:eastAsia="ko-KR"/>
        </w:rPr>
      </w:pPr>
      <w:r>
        <w:drawing>
          <wp:inline xmlns:a="http://schemas.openxmlformats.org/drawingml/2006/main" xmlns:pic="http://schemas.openxmlformats.org/drawingml/2006/picture">
            <wp:extent cx="4937760" cy="2135248"/>
            <wp:docPr id="38" name="Picture 38"/>
            <wp:cNvGraphicFramePr>
              <a:graphicFrameLocks noChangeAspect="1"/>
            </wp:cNvGraphicFramePr>
            <a:graphic>
              <a:graphicData uri="http://schemas.openxmlformats.org/drawingml/2006/picture">
                <pic:pic>
                  <pic:nvPicPr>
                    <pic:cNvPr id="0" name="menubar.png"/>
                    <pic:cNvPicPr/>
                  </pic:nvPicPr>
                  <pic:blipFill>
                    <a:blip r:embed="rId22"/>
                    <a:stretch>
                      <a:fillRect/>
                    </a:stretch>
                  </pic:blipFill>
                  <pic:spPr>
                    <a:xfrm>
                      <a:off x="0" y="0"/>
                      <a:ext cx="4937760" cy="2135248"/>
                    </a:xfrm>
                    <a:prstGeom prst="rect"/>
                  </pic:spPr>
                </pic:pic>
              </a:graphicData>
            </a:graphic>
          </wp:inline>
        </w:drawing>
      </w:r>
    </w:p>
    <w:p w14:paraId="4F613B41" w14:textId="77777777" w:rsidR="009F558B" w:rsidRDefault="00000000">
      <w:pPr>
        <w:jc w:val="center"/>
        <w:rPr>
          <w:lang w:eastAsia="ko-KR"/>
        </w:rPr>
      </w:pPr>
      <w:r>
        <w:rPr>
          <w:i w:val="0"/>
          <w:sz w:val="18"/>
        </w:rPr>
        <w:t>그림 F37. 메뉴바 메뉴: 캐릭터 상태, 감시 상태, 지금 점검, 잠시 멈춤, 감시 종료</w:t>
      </w:r>
    </w:p>
    <w:p w14:paraId="602B0AF2" w14:textId="77777777" w:rsidR="009F558B" w:rsidRDefault="00000000">
      <w:pPr>
        <w:pStyle w:val="21"/>
        <w:rPr>
          <w:lang w:eastAsia="ko-KR"/>
        </w:rPr>
      </w:pPr>
      <w:r>
        <w:rPr>
          <w:lang w:eastAsia="ko-KR"/>
        </w:rPr>
        <w:t>LARM-F38  설정 변화의 상시 감지</w:t>
      </w:r>
    </w:p>
    <w:p w14:paraId="6E4FDA0D" w14:textId="77777777" w:rsidR="009F558B" w:rsidRDefault="00000000">
      <w:pPr>
        <w:rPr>
          <w:lang w:eastAsia="ko-KR"/>
        </w:rPr>
      </w:pPr>
      <w:r>
        <w:rPr>
          <w:lang w:eastAsia="ko-KR"/>
        </w:rPr>
        <w:t xml:space="preserve">선택 범위의 설정 변경 이벤트를 수집하고 안정된 파일 내용을 안전 </w:t>
      </w:r>
      <w:proofErr w:type="spellStart"/>
      <w:r>
        <w:rPr>
          <w:lang w:eastAsia="ko-KR"/>
        </w:rPr>
        <w:t>파싱해</w:t>
      </w:r>
      <w:proofErr w:type="spellEnd"/>
      <w:r>
        <w:rPr>
          <w:lang w:eastAsia="ko-KR"/>
        </w:rPr>
        <w:t xml:space="preserve"> 기존 F15 diff와 R01~R08</w:t>
      </w:r>
      <w:proofErr w:type="spellStart"/>
      <w:r>
        <w:rPr>
          <w:lang w:eastAsia="ko-KR"/>
        </w:rPr>
        <w:t>에</w:t>
      </w:r>
      <w:proofErr w:type="spellEnd"/>
      <w:r>
        <w:rPr>
          <w:lang w:eastAsia="ko-KR"/>
        </w:rPr>
        <w:t xml:space="preserve"> 연결한다. 파일 감시 알림은 변경 주체·파일 읽기·실제 실행의 증거로 취급하지 않는다.</w:t>
      </w:r>
    </w:p>
    <w:p w14:paraId="086D1365" w14:textId="77777777" w:rsidR="009F558B" w:rsidRDefault="00000000">
      <w:pPr>
        <w:rPr>
          <w:lang w:eastAsia="ko-KR"/>
        </w:rPr>
      </w:pPr>
      <w:r>
        <w:rPr>
          <w:lang w:eastAsia="ko-KR"/>
        </w:rPr>
        <w:t>수용 기준: rename·부분 쓰기·삭제·</w:t>
      </w:r>
      <w:proofErr w:type="spellStart"/>
      <w:r>
        <w:rPr>
          <w:lang w:eastAsia="ko-KR"/>
        </w:rPr>
        <w:t>심볼릭</w:t>
      </w:r>
      <w:proofErr w:type="spellEnd"/>
      <w:r>
        <w:rPr>
          <w:lang w:eastAsia="ko-KR"/>
        </w:rPr>
        <w:t xml:space="preserve"> 링크·권한 철회·이벤트 병합·누락 fixture에서 변화 또는 공백을 표시한다. 범위 밖 읽기 0건이며 누락 시 F29의 현재 상태 대조로 복구한다.</w:t>
      </w:r>
    </w:p>
    <w:p w14:paraId="5B8DC81B" w14:textId="77777777" w:rsidR="009F558B" w:rsidRDefault="00000000">
      <w:pPr>
        <w:rPr>
          <w:lang w:eastAsia="ko-KR"/>
        </w:rPr>
      </w:pPr>
      <w:r>
        <w:rPr>
          <w:lang w:eastAsia="ko-KR"/>
        </w:rPr>
        <w:t>담당: Collector Lead / 근거 U4, P1, P2 / 시험 LARM-T50</w:t>
      </w:r>
    </w:p>
    <w:p w14:paraId="5B8DC81B" w14:textId="77777777" w:rsidR="009F558B" w:rsidRDefault="00000000">
      <w:pPr>
        <w:rPr>
          <w:lang w:eastAsia="ko-KR"/>
        </w:rPr>
      </w:pPr>
      <w:r>
        <w:rPr>
          <w:b/>
        </w:rPr>
        <w:t xml:space="preserve">구현 현황 (0.7.0)  </w:t>
      </w:r>
      <w:r>
        <w:t>구현. 설정 폴더 FSEvents + 루트 파일 60초 폴링, 안정된 내용을 안전 파싱해 diff·R01~R08에 연결. 실기: settings.json 변경 → 2초 내 이벤트 점검 → R02 높음 생성. rename·부분 쓰기·권한 철회 fixture는 미작성.</w:t>
      </w:r>
    </w:p>
    <w:p w14:paraId="5B8DC81B" w14:textId="77777777" w:rsidR="009F558B" w:rsidRDefault="00000000">
      <w:pPr>
        <w:jc w:val="center"/>
        <w:rPr>
          <w:lang w:eastAsia="ko-KR"/>
        </w:rPr>
      </w:pPr>
      <w:r>
        <w:drawing>
          <wp:inline xmlns:a="http://schemas.openxmlformats.org/drawingml/2006/main" xmlns:pic="http://schemas.openxmlformats.org/drawingml/2006/picture">
            <wp:extent cx="4937760" cy="3357075"/>
            <wp:docPr id="39" name="Picture 39"/>
            <wp:cNvGraphicFramePr>
              <a:graphicFrameLocks noChangeAspect="1"/>
            </wp:cNvGraphicFramePr>
            <a:graphic>
              <a:graphicData uri="http://schemas.openxmlformats.org/drawingml/2006/picture">
                <pic:pic>
                  <pic:nvPicPr>
                    <pic:cNvPr id="0" name="overview.png"/>
                    <pic:cNvPicPr/>
                  </pic:nvPicPr>
                  <pic:blipFill>
                    <a:blip r:embed="rId13"/>
                    <a:stretch>
                      <a:fillRect/>
                    </a:stretch>
                  </pic:blipFill>
                  <pic:spPr>
                    <a:xfrm>
                      <a:off x="0" y="0"/>
                      <a:ext cx="4937760" cy="3357075"/>
                    </a:xfrm>
                    <a:prstGeom prst="rect"/>
                  </pic:spPr>
                </pic:pic>
              </a:graphicData>
            </a:graphic>
          </wp:inline>
        </w:drawing>
      </w:r>
    </w:p>
    <w:p w14:paraId="5B8DC81B" w14:textId="77777777" w:rsidR="009F558B" w:rsidRDefault="00000000">
      <w:pPr>
        <w:jc w:val="center"/>
        <w:rPr>
          <w:lang w:eastAsia="ko-KR"/>
        </w:rPr>
      </w:pPr>
      <w:r>
        <w:rPr>
          <w:i w:val="0"/>
          <w:sz w:val="18"/>
        </w:rPr>
        <w:t>그림 F38. 자동 감시 상자: 설정 폴더 감시와 루트 파일 60초 폴링</w:t>
      </w:r>
    </w:p>
    <w:p w14:paraId="69429969" w14:textId="77777777" w:rsidR="009F558B" w:rsidRDefault="00000000">
      <w:pPr>
        <w:pStyle w:val="21"/>
        <w:rPr>
          <w:lang w:eastAsia="ko-KR"/>
        </w:rPr>
      </w:pPr>
      <w:r>
        <w:rPr>
          <w:lang w:eastAsia="ko-KR"/>
        </w:rPr>
        <w:t>LARM-F39  지원 AI 활동 수집과 사건 기록</w:t>
      </w:r>
    </w:p>
    <w:p w14:paraId="3B0436AC" w14:textId="77777777" w:rsidR="009F558B" w:rsidRDefault="00000000">
      <w:pPr>
        <w:rPr>
          <w:lang w:eastAsia="ko-KR"/>
        </w:rPr>
      </w:pPr>
      <w:r>
        <w:rPr>
          <w:lang w:eastAsia="ko-KR"/>
        </w:rPr>
        <w:t>첫 출시에서 최소 한 개의 검증된 도구 연동으로 세션·실행 요청·제공 가능한 결과를 수집한다. 기본 후보는 Claude Code hook이며 실제 버전·schema·오류 동작은 지원표에서 확정한다. 설정 점검만 지원하는 도구의 활동은 미관측으로 표시한다.</w:t>
      </w:r>
    </w:p>
    <w:p w14:paraId="2BB2430C" w14:textId="77777777" w:rsidR="009F558B" w:rsidRDefault="00000000">
      <w:pPr>
        <w:rPr>
          <w:lang w:eastAsia="ko-KR"/>
        </w:rPr>
      </w:pPr>
      <w:r>
        <w:rPr>
          <w:lang w:eastAsia="ko-KR"/>
        </w:rPr>
        <w:t>수용 기준: 고정 양성·음성·실패 fixture에서 주체·phase·대상 별칭·근거·버전을 연결한다. 중복·순서 역전·재전송·PID 재사용을 구분한다. 결과 이벤트가 없으면 미확인으로 남기고 실행 성공 간선을 생성하지 않는다.</w:t>
      </w:r>
    </w:p>
    <w:p w14:paraId="70C2DFAD" w14:textId="77777777" w:rsidR="009F558B" w:rsidRDefault="00000000">
      <w:pPr>
        <w:rPr>
          <w:lang w:eastAsia="ko-KR"/>
        </w:rPr>
      </w:pPr>
      <w:r>
        <w:rPr>
          <w:lang w:eastAsia="ko-KR"/>
        </w:rPr>
        <w:t>담당: Adapter Lead / 근거 U4, P1, P2 / 시험 LARM-T51</w:t>
      </w:r>
    </w:p>
    <w:p w14:paraId="70C2DFAD" w14:textId="77777777" w:rsidR="009F558B" w:rsidRDefault="00000000">
      <w:pPr>
        <w:rPr>
          <w:lang w:eastAsia="ko-KR"/>
        </w:rPr>
      </w:pPr>
      <w:r>
        <w:rPr>
          <w:b/>
        </w:rPr>
        <w:t xml:space="preserve">구현 현황 (0.7.0)  </w:t>
      </w:r>
      <w:r>
        <w:t>구현. Claude Code hook(PreToolUse·PostToolUse·SessionStart·SessionEnd)을 사용자 확인 후 등록, larm-hook이 최소 필드만 Unix 소켓(0600)으로 전송하고 앱이 없으면 spool. 중복·순서 역전·재전송·PID 재사용 구분, 결과 없음은 미확인(T51 자체 통과). 이 Mac에 등록되어 실제 사건 수집 중. Codex·Cursor 활동은 미지원으로 표시.</w:t>
      </w:r>
    </w:p>
    <w:p w14:paraId="70C2DFAD" w14:textId="77777777" w:rsidR="009F558B" w:rsidRDefault="00000000">
      <w:pPr>
        <w:jc w:val="center"/>
        <w:rPr>
          <w:lang w:eastAsia="ko-KR"/>
        </w:rPr>
      </w:pPr>
      <w:r>
        <w:drawing>
          <wp:inline xmlns:a="http://schemas.openxmlformats.org/drawingml/2006/main" xmlns:pic="http://schemas.openxmlformats.org/drawingml/2006/picture">
            <wp:extent cx="4937760" cy="3357075"/>
            <wp:docPr id="40" name="Picture 40"/>
            <wp:cNvGraphicFramePr>
              <a:graphicFrameLocks noChangeAspect="1"/>
            </wp:cNvGraphicFramePr>
            <a:graphic>
              <a:graphicData uri="http://schemas.openxmlformats.org/drawingml/2006/picture">
                <pic:pic>
                  <pic:nvPicPr>
                    <pic:cNvPr id="0" name="activity.png"/>
                    <pic:cNvPicPr/>
                  </pic:nvPicPr>
                  <pic:blipFill>
                    <a:blip r:embed="rId23"/>
                    <a:stretch>
                      <a:fillRect/>
                    </a:stretch>
                  </pic:blipFill>
                  <pic:spPr>
                    <a:xfrm>
                      <a:off x="0" y="0"/>
                      <a:ext cx="4937760" cy="3357075"/>
                    </a:xfrm>
                    <a:prstGeom prst="rect"/>
                  </pic:spPr>
                </pic:pic>
              </a:graphicData>
            </a:graphic>
          </wp:inline>
        </w:drawing>
      </w:r>
    </w:p>
    <w:p w14:paraId="70C2DFAD" w14:textId="77777777" w:rsidR="009F558B" w:rsidRDefault="00000000">
      <w:pPr>
        <w:jc w:val="center"/>
        <w:rPr>
          <w:lang w:eastAsia="ko-KR"/>
        </w:rPr>
      </w:pPr>
      <w:r>
        <w:rPr>
          <w:i w:val="0"/>
          <w:sz w:val="18"/>
        </w:rPr>
        <w:t>그림 F39. AI 도구 활동: 연동 상태와 활동 기록(종류·대상 별칭·판단·처리)</w:t>
      </w:r>
    </w:p>
    <w:p w14:paraId="7F0BD226" w14:textId="77777777" w:rsidR="009F558B" w:rsidRDefault="00000000">
      <w:pPr>
        <w:pStyle w:val="21"/>
        <w:rPr>
          <w:lang w:eastAsia="ko-KR"/>
        </w:rPr>
      </w:pPr>
      <w:r>
        <w:rPr>
          <w:lang w:eastAsia="ko-KR"/>
        </w:rPr>
        <w:t>LARM-F40  감시 건강 상태와 공백</w:t>
      </w:r>
    </w:p>
    <w:p w14:paraId="038A0800" w14:textId="77777777" w:rsidR="009F558B" w:rsidRDefault="00000000">
      <w:pPr>
        <w:rPr>
          <w:lang w:eastAsia="ko-KR"/>
        </w:rPr>
      </w:pPr>
      <w:r>
        <w:rPr>
          <w:lang w:eastAsia="ko-KR"/>
        </w:rPr>
        <w:t>설정 감시·AI 활동 연동·선택 센서별로 감시 중·부분 감시·일시중지·장애·미지원 상태와 마지막 정상 확인 시각을 제공한다. 10초 능동 상태 확인과 30초 이내 공백 표시를 초기 목표로 한다.</w:t>
      </w:r>
    </w:p>
    <w:p w14:paraId="616195C8" w14:textId="77777777" w:rsidR="009F558B" w:rsidRDefault="00000000">
      <w:pPr>
        <w:rPr>
          <w:lang w:eastAsia="ko-KR"/>
        </w:rPr>
      </w:pPr>
      <w:r>
        <w:rPr>
          <w:lang w:eastAsia="ko-KR"/>
        </w:rPr>
        <w:t xml:space="preserve">수용 기준: 서비스 </w:t>
      </w:r>
      <w:proofErr w:type="spellStart"/>
      <w:r>
        <w:rPr>
          <w:lang w:eastAsia="ko-KR"/>
        </w:rPr>
        <w:t>kill·deadlock</w:t>
      </w:r>
      <w:proofErr w:type="spellEnd"/>
      <w:r>
        <w:rPr>
          <w:lang w:eastAsia="ko-KR"/>
        </w:rPr>
        <w:t>·로컬 연결 단절·권한 철회·이벤트 유실을 주입한다. 유휴와 장애를 구별하고 확인 가능한 장애 발생 후 30초 이내 해당 범위를 공백으로 표시한다. 재연결과 시험 이벤트 확인 전 정상으로 복귀시키지 않는다.</w:t>
      </w:r>
    </w:p>
    <w:p w14:paraId="77BBF2D1" w14:textId="77777777" w:rsidR="009F558B" w:rsidRDefault="00000000">
      <w:pPr>
        <w:rPr>
          <w:lang w:eastAsia="ko-KR"/>
        </w:rPr>
      </w:pPr>
      <w:r>
        <w:rPr>
          <w:lang w:eastAsia="ko-KR"/>
        </w:rPr>
        <w:t>담당: Client Lead / 근거 U4, P1, P2 / 시험 LARM-T52</w:t>
      </w:r>
    </w:p>
    <w:p w14:paraId="77BBF2D1" w14:textId="77777777" w:rsidR="009F558B" w:rsidRDefault="00000000">
      <w:pPr>
        <w:rPr>
          <w:lang w:eastAsia="ko-KR"/>
        </w:rPr>
      </w:pPr>
      <w:r>
        <w:rPr>
          <w:b/>
        </w:rPr>
        <w:t xml:space="preserve">구현 현황 (0.7.0)  </w:t>
      </w:r>
      <w:r>
        <w:t>부분 구현. 10초 건강 확인과 last_alive, 설정 감시·활동 수신별 감시 중/부분/잠시 멈춤/장애, 미실행 구간·이벤트 유실을 coverage_gap으로 기록. kill·deadlock·연결 단절 주입 시험 미실행.</w:t>
      </w:r>
    </w:p>
    <w:p w14:paraId="77BBF2D1" w14:textId="77777777" w:rsidR="009F558B" w:rsidRDefault="00000000">
      <w:pPr>
        <w:jc w:val="center"/>
        <w:rPr>
          <w:lang w:eastAsia="ko-KR"/>
        </w:rPr>
      </w:pPr>
      <w:r>
        <w:drawing>
          <wp:inline xmlns:a="http://schemas.openxmlformats.org/drawingml/2006/main" xmlns:pic="http://schemas.openxmlformats.org/drawingml/2006/picture">
            <wp:extent cx="4937760" cy="3357075"/>
            <wp:docPr id="41" name="Picture 41"/>
            <wp:cNvGraphicFramePr>
              <a:graphicFrameLocks noChangeAspect="1"/>
            </wp:cNvGraphicFramePr>
            <a:graphic>
              <a:graphicData uri="http://schemas.openxmlformats.org/drawingml/2006/picture">
                <pic:pic>
                  <pic:nvPicPr>
                    <pic:cNvPr id="0" name="overview.png"/>
                    <pic:cNvPicPr/>
                  </pic:nvPicPr>
                  <pic:blipFill>
                    <a:blip r:embed="rId13"/>
                    <a:stretch>
                      <a:fillRect/>
                    </a:stretch>
                  </pic:blipFill>
                  <pic:spPr>
                    <a:xfrm>
                      <a:off x="0" y="0"/>
                      <a:ext cx="4937760" cy="3357075"/>
                    </a:xfrm>
                    <a:prstGeom prst="rect"/>
                  </pic:spPr>
                </pic:pic>
              </a:graphicData>
            </a:graphic>
          </wp:inline>
        </w:drawing>
      </w:r>
    </w:p>
    <w:p w14:paraId="77BBF2D1" w14:textId="77777777" w:rsidR="009F558B" w:rsidRDefault="00000000">
      <w:pPr>
        <w:jc w:val="center"/>
        <w:rPr>
          <w:lang w:eastAsia="ko-KR"/>
        </w:rPr>
      </w:pPr>
      <w:r>
        <w:rPr>
          <w:i w:val="0"/>
          <w:sz w:val="18"/>
        </w:rPr>
        <w:t>그림 F40. 자동 감시 상자의 확인 못 한 구간(활동 연동 끊김)과 복구 안내</w:t>
      </w:r>
    </w:p>
    <w:p w14:paraId="005F41FA" w14:textId="77777777" w:rsidR="009F558B" w:rsidRDefault="00000000">
      <w:pPr>
        <w:pStyle w:val="1"/>
        <w:pageBreakBefore/>
        <w:rPr>
          <w:lang w:eastAsia="ko-KR"/>
        </w:rPr>
      </w:pPr>
      <w:r>
        <w:rPr>
          <w:lang w:eastAsia="ko-KR"/>
        </w:rPr>
        <w:t>5. 기능 요건 (41~44/44)</w:t>
      </w:r>
    </w:p>
    <w:p w14:paraId="6172C5A5" w14:textId="77777777" w:rsidR="009F558B" w:rsidRDefault="00000000">
      <w:pPr>
        <w:rPr>
          <w:lang w:eastAsia="ko-KR"/>
        </w:rPr>
      </w:pPr>
      <w:r>
        <w:rPr>
          <w:lang w:eastAsia="ko-KR"/>
        </w:rPr>
        <w:t>상시 감시 추가 요건. 조건부 항목은 실제 기능 제공 시 수용 시험 통과가 필수다.</w:t>
      </w:r>
    </w:p>
    <w:p w14:paraId="0B154322" w14:textId="77777777" w:rsidR="009F558B" w:rsidRDefault="00000000">
      <w:pPr>
        <w:pStyle w:val="21"/>
        <w:rPr>
          <w:lang w:eastAsia="ko-KR"/>
        </w:rPr>
      </w:pPr>
      <w:r>
        <w:rPr>
          <w:lang w:eastAsia="ko-KR"/>
        </w:rPr>
        <w:t>LARM-F41  기한 일시중지와 재개</w:t>
      </w:r>
    </w:p>
    <w:p w14:paraId="49BD1856" w14:textId="77777777" w:rsidR="009F558B" w:rsidRDefault="00000000">
      <w:pPr>
        <w:rPr>
          <w:lang w:eastAsia="ko-KR"/>
        </w:rPr>
      </w:pPr>
      <w:r>
        <w:rPr>
          <w:lang w:eastAsia="ko-KR"/>
        </w:rPr>
        <w:t xml:space="preserve">15분·1시간·수동 재개의 감시 일시중지를 제공한다. 종료 기한과 중지 범위를 </w:t>
      </w:r>
      <w:proofErr w:type="spellStart"/>
      <w:r>
        <w:rPr>
          <w:lang w:eastAsia="ko-KR"/>
        </w:rPr>
        <w:t>메뉴바</w:t>
      </w:r>
      <w:proofErr w:type="spellEnd"/>
      <w:r>
        <w:rPr>
          <w:lang w:eastAsia="ko-KR"/>
        </w:rPr>
        <w:t>·앱에 표시한다. 절전·로그아웃·권한 회수·장애 기간도 공백으로 기록하며 사용자 중지는 자동 시작보다 우선한다.</w:t>
      </w:r>
    </w:p>
    <w:p w14:paraId="765B82CA" w14:textId="77777777" w:rsidR="009F558B" w:rsidRDefault="00000000">
      <w:pPr>
        <w:rPr>
          <w:lang w:eastAsia="ko-KR"/>
        </w:rPr>
      </w:pPr>
      <w:r>
        <w:rPr>
          <w:lang w:eastAsia="ko-KR"/>
        </w:rPr>
        <w:t>수용 기준: 기한 만료 후 현재 설정·연동 건강을 확인하고 실패하면 공백을 유지한다. 중지 중 관측한 것처럼 기록하지 않는다. 다른 보안 제품과 대상 AI 도구 자체의 제한을 해제하지 않는다.</w:t>
      </w:r>
    </w:p>
    <w:p w14:paraId="2FB580A3" w14:textId="77777777" w:rsidR="009F558B" w:rsidRDefault="00000000">
      <w:pPr>
        <w:rPr>
          <w:lang w:eastAsia="ko-KR"/>
        </w:rPr>
      </w:pPr>
      <w:r>
        <w:rPr>
          <w:lang w:eastAsia="ko-KR"/>
        </w:rPr>
        <w:t>담당: Client Lead / 근거 U4, P1, P2 / 시험 LARM-T53</w:t>
      </w:r>
    </w:p>
    <w:p w14:paraId="2FB580A3" w14:textId="77777777" w:rsidR="009F558B" w:rsidRDefault="00000000">
      <w:pPr>
        <w:rPr>
          <w:lang w:eastAsia="ko-KR"/>
        </w:rPr>
      </w:pPr>
      <w:r>
        <w:rPr>
          <w:b/>
        </w:rPr>
        <w:t xml:space="preserve">구현 현황 (0.7.0)  </w:t>
      </w:r>
      <w:r>
        <w:t>구현(자체). 15분·1시간·수동 재개, 메뉴바·개요 표시, 만료 시 건강 확인 실패면 공백 유지, 중지 중 관측 기록 없음(PauseState 시험 통과). 실기 UI 확인은 남음.</w:t>
      </w:r>
    </w:p>
    <w:p w14:paraId="2FB580A3" w14:textId="77777777" w:rsidR="009F558B" w:rsidRDefault="00000000">
      <w:pPr>
        <w:jc w:val="center"/>
        <w:rPr>
          <w:lang w:eastAsia="ko-KR"/>
        </w:rPr>
      </w:pPr>
      <w:r>
        <w:drawing>
          <wp:inline xmlns:a="http://schemas.openxmlformats.org/drawingml/2006/main" xmlns:pic="http://schemas.openxmlformats.org/drawingml/2006/picture">
            <wp:extent cx="4937760" cy="2135248"/>
            <wp:docPr id="42" name="Picture 42"/>
            <wp:cNvGraphicFramePr>
              <a:graphicFrameLocks noChangeAspect="1"/>
            </wp:cNvGraphicFramePr>
            <a:graphic>
              <a:graphicData uri="http://schemas.openxmlformats.org/drawingml/2006/picture">
                <pic:pic>
                  <pic:nvPicPr>
                    <pic:cNvPr id="0" name="menubar.png"/>
                    <pic:cNvPicPr/>
                  </pic:nvPicPr>
                  <pic:blipFill>
                    <a:blip r:embed="rId22"/>
                    <a:stretch>
                      <a:fillRect/>
                    </a:stretch>
                  </pic:blipFill>
                  <pic:spPr>
                    <a:xfrm>
                      <a:off x="0" y="0"/>
                      <a:ext cx="4937760" cy="2135248"/>
                    </a:xfrm>
                    <a:prstGeom prst="rect"/>
                  </pic:spPr>
                </pic:pic>
              </a:graphicData>
            </a:graphic>
          </wp:inline>
        </w:drawing>
      </w:r>
    </w:p>
    <w:p w14:paraId="2FB580A3" w14:textId="77777777" w:rsidR="009F558B" w:rsidRDefault="00000000">
      <w:pPr>
        <w:jc w:val="center"/>
        <w:rPr>
          <w:lang w:eastAsia="ko-KR"/>
        </w:rPr>
      </w:pPr>
      <w:r>
        <w:rPr>
          <w:i w:val="0"/>
          <w:sz w:val="18"/>
        </w:rPr>
        <w:t>그림 F41. 메뉴바의 감시 잠시 멈춤(15분·1시간·수동)</w:t>
      </w:r>
    </w:p>
    <w:p w14:paraId="6114AD6D" w14:textId="77777777" w:rsidR="009F558B" w:rsidRDefault="00000000">
      <w:pPr>
        <w:pStyle w:val="21"/>
        <w:rPr>
          <w:lang w:eastAsia="ko-KR"/>
        </w:rPr>
      </w:pPr>
      <w:r>
        <w:rPr>
          <w:lang w:eastAsia="ko-KR"/>
        </w:rPr>
        <w:t>LARM-F42  지원 요청의 실행 전 확인  조건부</w:t>
      </w:r>
    </w:p>
    <w:p w14:paraId="714E21FC" w14:textId="77777777" w:rsidR="009F558B" w:rsidRDefault="00000000">
      <w:pPr>
        <w:rPr>
          <w:lang w:eastAsia="ko-KR"/>
        </w:rPr>
      </w:pPr>
      <w:r>
        <w:rPr>
          <w:lang w:eastAsia="ko-KR"/>
        </w:rPr>
        <w:t xml:space="preserve">조건부 요건이다. 대화형 보류를 검증한 사전 개입 지점에서만 한 번 허용·거절을 제공한다. 결정은 </w:t>
      </w:r>
      <w:proofErr w:type="spellStart"/>
      <w:r>
        <w:rPr>
          <w:lang w:eastAsia="ko-KR"/>
        </w:rPr>
        <w:t>request_id</w:t>
      </w:r>
      <w:proofErr w:type="spellEnd"/>
      <w:r>
        <w:rPr>
          <w:lang w:eastAsia="ko-KR"/>
        </w:rPr>
        <w:t>·세션·대상·인자 지문·정책 버전·만료에 결속하고 기존 도구의 승인·거절 정책을 존중한다.</w:t>
      </w:r>
    </w:p>
    <w:p w14:paraId="5D7AB642" w14:textId="77777777" w:rsidR="009F558B" w:rsidRDefault="00000000">
      <w:pPr>
        <w:rPr>
          <w:lang w:eastAsia="ko-KR"/>
        </w:rPr>
      </w:pPr>
      <w:r>
        <w:rPr>
          <w:lang w:eastAsia="ko-KR"/>
        </w:rPr>
        <w:t>수용 기준: 대상·인자·정책 변경, 만료·중복 재전송 시 기존 승인이 무효화된다. 사후 이벤트에는 보류 버튼을 표시하지 않는다. 전달 실패·timeout을 허용 또는 차단 성공으로 꾸미지 않는다.</w:t>
      </w:r>
    </w:p>
    <w:p w14:paraId="47AEE99A" w14:textId="77777777" w:rsidR="009F558B" w:rsidRDefault="00000000">
      <w:pPr>
        <w:rPr>
          <w:lang w:eastAsia="ko-KR"/>
        </w:rPr>
      </w:pPr>
      <w:r>
        <w:rPr>
          <w:lang w:eastAsia="ko-KR"/>
        </w:rPr>
        <w:t>담당: Adapter / Security / 근거 U4, P1, P2 / 시험 LARM-T54</w:t>
      </w:r>
    </w:p>
    <w:p w14:paraId="47AEE99A" w14:textId="77777777" w:rsidR="009F558B" w:rsidRDefault="00000000">
      <w:pPr>
        <w:rPr>
          <w:lang w:eastAsia="ko-KR"/>
        </w:rPr>
      </w:pPr>
      <w:r>
        <w:rPr>
          <w:b/>
        </w:rPr>
        <w:t xml:space="preserve">구현 현황 (0.7.0)  </w:t>
      </w:r>
      <w:r>
        <w:t>비적용. 사용자 결정(2026-09-20)으로 조건부 기능을 제공하지 않고 관측 모드로 제한한다. larm-hook은 허용·거절 결정을 반환하지 않는다(요건 11.1). T54 N/A.</w:t>
      </w:r>
    </w:p>
    <w:p w14:paraId="1C449ACE" w14:textId="77777777" w:rsidR="009F558B" w:rsidRDefault="00000000">
      <w:pPr>
        <w:pStyle w:val="21"/>
        <w:rPr>
          <w:lang w:eastAsia="ko-KR"/>
        </w:rPr>
      </w:pPr>
      <w:r>
        <w:rPr>
          <w:lang w:eastAsia="ko-KR"/>
        </w:rPr>
        <w:t>LARM-F43  등록 정책 집행과 결과 확인  조건부</w:t>
      </w:r>
    </w:p>
    <w:p w14:paraId="0EF38CDB" w14:textId="77777777" w:rsidR="009F558B" w:rsidRDefault="00000000">
      <w:pPr>
        <w:rPr>
          <w:lang w:eastAsia="ko-KR"/>
        </w:rPr>
      </w:pPr>
      <w:r>
        <w:rPr>
          <w:lang w:eastAsia="ko-KR"/>
        </w:rPr>
        <w:t>조건부 요건이다. 사용자가 선택한 검증된 경로에서 사전 등록한 로컬 결정론 규칙을 집행한다. 요청된 모드와 실제 유효 모드를 분리하고 거절 결정 전달과 실제 거절 회신을 구별한다.</w:t>
      </w:r>
    </w:p>
    <w:p w14:paraId="306F73FE" w14:textId="77777777" w:rsidR="009F558B" w:rsidRDefault="00000000">
      <w:pPr>
        <w:rPr>
          <w:lang w:eastAsia="ko-KR"/>
        </w:rPr>
      </w:pPr>
      <w:r>
        <w:rPr>
          <w:lang w:eastAsia="ko-KR"/>
        </w:rPr>
        <w:t>수용 기준: 실제 연동 회신이 있을 때만 해당 요청의 거절 확인을 표시한다. fail-open·연결 장애·우회 경로를 강제 보호로 표시하지 않는다. 전역 프로세스 kill·파일 삭제·네트워크 차단 기능은 포함하지 않는다.</w:t>
      </w:r>
    </w:p>
    <w:p w14:paraId="3EC1A739" w14:textId="77777777" w:rsidR="009F558B" w:rsidRDefault="00000000">
      <w:pPr>
        <w:rPr>
          <w:lang w:eastAsia="ko-KR"/>
        </w:rPr>
      </w:pPr>
      <w:r>
        <w:rPr>
          <w:lang w:eastAsia="ko-KR"/>
        </w:rPr>
        <w:t>담당: Enforcement / AVI QA / 근거 U4, P1, P2 / 시험 LARM-T55</w:t>
      </w:r>
    </w:p>
    <w:p w14:paraId="3EC1A739" w14:textId="77777777" w:rsidR="009F558B" w:rsidRDefault="00000000">
      <w:pPr>
        <w:rPr>
          <w:lang w:eastAsia="ko-KR"/>
        </w:rPr>
      </w:pPr>
      <w:r>
        <w:rPr>
          <w:b/>
        </w:rPr>
        <w:t xml:space="preserve">구현 현황 (0.7.0)  </w:t>
      </w:r>
      <w:r>
        <w:t>비적용. F42와 같은 사유. 등록 정책 집행 기능 없음. T55 N/A.</w:t>
      </w:r>
    </w:p>
    <w:p w14:paraId="26390848" w14:textId="77777777" w:rsidR="009F558B" w:rsidRDefault="00000000">
      <w:pPr>
        <w:pStyle w:val="21"/>
        <w:rPr>
          <w:lang w:eastAsia="ko-KR"/>
        </w:rPr>
      </w:pPr>
      <w:r>
        <w:rPr>
          <w:lang w:eastAsia="ko-KR"/>
        </w:rPr>
        <w:t>LARM-F44  활동 위험 규칙과 상태 구분</w:t>
      </w:r>
    </w:p>
    <w:p w14:paraId="74FF6C13" w14:textId="77777777" w:rsidR="009F558B" w:rsidRDefault="00000000">
      <w:pPr>
        <w:rPr>
          <w:lang w:eastAsia="ko-KR"/>
        </w:rPr>
      </w:pPr>
      <w:r>
        <w:rPr>
          <w:lang w:eastAsia="ko-KR"/>
        </w:rPr>
        <w:t>정적 R01~R08과 별도로 RR01 작업 범위 밖 민감 자원 요청, RR02 지원 문법의 고위험 도구 요청을 평가한다. 입력 schema·도구 버전·허용 범위·룰 버전을 고정하며 관측·판정·결정·실행 결과를 분리한다.</w:t>
      </w:r>
    </w:p>
    <w:p w14:paraId="05E1FE68" w14:textId="77777777" w:rsidR="009F558B" w:rsidRDefault="00000000">
      <w:pPr>
        <w:rPr>
          <w:lang w:eastAsia="ko-KR"/>
        </w:rPr>
      </w:pPr>
      <w:r>
        <w:rPr>
          <w:lang w:eastAsia="ko-KR"/>
        </w:rPr>
        <w:t>수용 기준: 동일 정규화 입력과 룰 버전은 같은 판정이어야 한다. 정상 요청·인코딩·간접 실행·쉘·경로 변형·불명 인자는 각각 음성 또는 unknown fixture로 검증한다. 문자열 일치만으로 악성·유출 성공을 단정하지 않는다.</w:t>
      </w:r>
    </w:p>
    <w:p w14:paraId="49E985AA" w14:textId="77777777" w:rsidR="009F558B" w:rsidRDefault="00000000">
      <w:pPr>
        <w:rPr>
          <w:lang w:eastAsia="ko-KR"/>
        </w:rPr>
      </w:pPr>
      <w:r>
        <w:rPr>
          <w:lang w:eastAsia="ko-KR"/>
        </w:rPr>
        <w:t>담당: Detection Lead / 근거 U4, P1, P2 / 시험 LARM-T56</w:t>
      </w:r>
    </w:p>
    <w:p w14:paraId="49E985AA" w14:textId="77777777" w:rsidR="009F558B" w:rsidRDefault="00000000">
      <w:pPr>
        <w:rPr>
          <w:lang w:eastAsia="ko-KR"/>
        </w:rPr>
      </w:pPr>
      <w:r>
        <w:rPr>
          <w:b/>
        </w:rPr>
        <w:t xml:space="preserve">구현 현황 (0.7.0)  </w:t>
      </w:r>
      <w:r>
        <w:t>구현. RR01(민감 자원 범위 이탈)·RR02(고위험 도구 요청)를 활동 룰 JSON으로 평가, 동일 입력 동일 판정, 인코딩·간접 실행은 unknown, 문자열만으로 악성 확정 안 함(T56 자체 통과). 0.7.0 추가: 세션별 신호 점수로 먼저 살펴볼 세션 순서(게임 2)와 "살펴봄, 문제 있음/없음" 결과 기록.</w:t>
      </w:r>
    </w:p>
    <w:p w14:paraId="49E985AA" w14:textId="77777777" w:rsidR="009F558B" w:rsidRDefault="00000000">
      <w:pPr>
        <w:jc w:val="center"/>
        <w:rPr>
          <w:lang w:eastAsia="ko-KR"/>
        </w:rPr>
      </w:pPr>
      <w:r>
        <w:drawing>
          <wp:inline xmlns:a="http://schemas.openxmlformats.org/drawingml/2006/main" xmlns:pic="http://schemas.openxmlformats.org/drawingml/2006/picture">
            <wp:extent cx="4937760" cy="3357075"/>
            <wp:docPr id="43" name="Picture 43"/>
            <wp:cNvGraphicFramePr>
              <a:graphicFrameLocks noChangeAspect="1"/>
            </wp:cNvGraphicFramePr>
            <a:graphic>
              <a:graphicData uri="http://schemas.openxmlformats.org/drawingml/2006/picture">
                <pic:pic>
                  <pic:nvPicPr>
                    <pic:cNvPr id="0" name="activity.png"/>
                    <pic:cNvPicPr/>
                  </pic:nvPicPr>
                  <pic:blipFill>
                    <a:blip r:embed="rId23"/>
                    <a:stretch>
                      <a:fillRect/>
                    </a:stretch>
                  </pic:blipFill>
                  <pic:spPr>
                    <a:xfrm>
                      <a:off x="0" y="0"/>
                      <a:ext cx="4937760" cy="3357075"/>
                    </a:xfrm>
                    <a:prstGeom prst="rect"/>
                  </pic:spPr>
                </pic:pic>
              </a:graphicData>
            </a:graphic>
          </wp:inline>
        </w:drawing>
      </w:r>
    </w:p>
    <w:p w14:paraId="49E985AA" w14:textId="77777777" w:rsidR="009F558B" w:rsidRDefault="00000000">
      <w:pPr>
        <w:jc w:val="center"/>
        <w:rPr>
          <w:lang w:eastAsia="ko-KR"/>
        </w:rPr>
      </w:pPr>
      <w:r>
        <w:rPr>
          <w:i w:val="0"/>
          <w:sz w:val="18"/>
        </w:rPr>
        <w:t>그림 F44. 활동 기록의 RR01 high·RR01 medium·RR02 보류 판정</w:t>
      </w:r>
    </w:p>
    <w:p w14:paraId="1EB9B934" w14:textId="77777777" w:rsidR="009F558B" w:rsidRDefault="00000000">
      <w:pPr>
        <w:pStyle w:val="1"/>
        <w:pageBreakBefore/>
        <w:rPr>
          <w:lang w:eastAsia="ko-KR"/>
        </w:rPr>
      </w:pPr>
      <w:bookmarkStart w:id="5" w:name="LarmSection6"/>
      <w:proofErr w:type="spellStart"/>
      <w:proofErr w:type="spellEnd"/>
      <w:bookmarkEnd w:id="5"/>
      <w:r>
        <w:t>5A. 게임이론 결정 층: 개념, 적용, 요건 연계 (0.7.0)</w:t>
      </w:r>
    </w:p>
    <w:p w14:paraId="5602CFB0" w14:textId="77777777" w:rsidR="009F558B" w:rsidRDefault="00000000">
      <w:pPr>
        <w:rPr>
          <w:lang w:eastAsia="ko-KR"/>
        </w:rPr>
      </w:pPr>
      <w:r>
        <w:t>이 장은 0.7.0에 들어간 게임이론 결정 층을 처음 보는 사람도 따라갈 수 있게 설명한다. 순서는 "게임이론이 무엇인가 → LARM의 상황을 왜 게임으로 보는가 → 다섯 게임과 일곱 전략 → 각 전략이 어느 요건에 어떻게 붙는가 → 무엇을 바꾸지 않는가"이다. 상세 설계는 docs/game-jev-design.html(10장), 적용 현황은 docs/game-jev-applied.html에 있다.</w:t>
      </w:r>
    </w:p>
    <w:p w14:paraId="344C7884" w14:textId="2C46D083" w:rsidR="009F558B" w:rsidRDefault="0036597E">
      <w:pPr>
        <w:pStyle w:val="21"/>
        <w:rPr>
          <w:lang w:eastAsia="ko-KR"/>
        </w:rPr>
      </w:pPr>
      <w:r>
        <w:t>5.1 게임이론이 무엇인가</w:t>
      </w:r>
    </w:p>
    <w:p w14:paraId="5602CFB0" w14:textId="77777777" w:rsidR="009F558B" w:rsidRDefault="00000000">
      <w:pPr>
        <w:rPr>
          <w:lang w:eastAsia="ko-KR"/>
        </w:rPr>
      </w:pPr>
      <w:r>
        <w:t>게임이론은 목표가 서로 다른 둘 이상이 상대의 선택을 보고 자기 선택을 정하는 상황을 다루는 도구다. 체스나 도박만이 아니라 "내가 이렇게 하면 상대는 어떻게 할까"가 있는 모든 상황이 게임이다. 게임을 기술하려면 플레이어, 각 플레이어가 고를 수 있는 선택, 선택의 조합마다 각자가 얻는 보수(payoff), 그리고 누가 무엇을 아는가(정보)를 정한다. 그 위에서 "상대가 합리적으로 움직인다면 나는 무엇을 해야 하는가"를 따진 결과가 전략이고, 누구도 혼자 선택을 바꿔서 더 나아질 수 없는 상태가 균형이다.</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00"/>
        <w:gridCol w:w="2400"/>
        <w:gridCol w:w="3900"/>
        <w:gridCol w:w="2424"/>
      </w:tblGrid>
      <w:tr>
        <w:trPr>
          <w:tblHeader/>
        </w:trPr>
        <w:tc>
          <w:tcPr>
            <w:tcW w:w="15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개념</w:t>
            </w:r>
          </w:p>
        </w:tc>
        <w:tc>
          <w:tcPr>
            <w:tcW w:w="24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쉬운 뜻</w:t>
            </w:r>
          </w:p>
        </w:tc>
        <w:tc>
          <w:tcPr>
            <w:tcW w:w="39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LARM에서의 모습</w:t>
            </w:r>
          </w:p>
        </w:tc>
        <w:tc>
          <w:tcPr>
            <w:tcW w:w="242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연결 전략 / 요건</w:t>
            </w:r>
          </w:p>
        </w:tc>
      </w:tr>
      <w:t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플레이어와 보수</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선택하는 주체와, 선택 조합마다 얻는 이득·손해</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사용자(일은 끝내되 위험은 줄이고 싶음)와 AI 도구(일을 빨리 끝내려 넓은 권한과 지름길을 택함). LARM은 플레이어가 아니라 심판</w:t>
            </w:r>
          </w:p>
        </w:tc>
        <w:tc>
          <w:tcPr>
            <w:tcW w:w="24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모든 게임의 출발점 · 3.1 역할</w:t>
            </w:r>
          </w:p>
        </w:tc>
      </w:tr>
      <w:t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정보 비대칭</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한쪽만 아는 것이 있음</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사용자는 AI 도구가 정상인지 조종당했는지 볼 수 없고 행동만 본다</w:t>
            </w:r>
          </w:p>
        </w:tc>
        <w:tc>
          <w:tcPr>
            <w:tcW w:w="24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게임 2 · F39, F44</w:t>
            </w:r>
          </w:p>
        </w:tc>
      </w:tr>
      <w:t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주인·대리인 문제</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일을 맡긴 쪽(주인)과 맡은 쪽(대리인)의 목표가 달라 대리인이 편한 쪽을 택함(도덕적 해이)</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사용자가 허용 범위를 넓게 주면 AI 도구는 그 범위를 끝까지 쓴다</w:t>
            </w:r>
          </w:p>
        </w:tc>
        <w:tc>
          <w:tcPr>
            <w:tcW w:w="24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게임 1 · F08, F19</w:t>
            </w:r>
          </w:p>
        </w:tc>
      </w:tr>
      <w:t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반복 게임과 팃포탯</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같은 상대를 여러 번 만나면 지난 행동을 기억해 다음 선택에 반영할 수 있음</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세션이 끝나도 프로젝트별 이력이 남아야 "지난번에 어겼으면 이번엔 더 본다"가 가능</w:t>
            </w:r>
          </w:p>
        </w:tc>
        <w:tc>
          <w:tcPr>
            <w:tcW w:w="24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게임 3 · F16, F18</w:t>
            </w:r>
          </w:p>
        </w:tc>
      </w:tr>
      <w:t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혼합 전략</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상대가 내 행동을 예측하지 못하게 무작위를 섞음</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검사 시각이 예측되면 그 사이에 설정을 바꿀 수 있으므로 대조 간격에 무작위를 섞는다</w:t>
            </w:r>
          </w:p>
        </w:tc>
        <w:tc>
          <w:tcPr>
            <w:tcW w:w="24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게임 4 · F29, F38</w:t>
            </w:r>
          </w:p>
        </w:tc>
      </w:tr>
      <w:t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균형과 늑대소년</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알림이 잦으면 무시하는 것이 최선이 되는 나쁜 균형에 빠짐</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알림 하나의 가치가 낮으면 보내지 않아야 알림의 무게가 유지된다</w:t>
            </w:r>
          </w:p>
        </w:tc>
        <w:tc>
          <w:tcPr>
            <w:tcW w:w="24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게임 5 · F24, F36</w:t>
            </w:r>
          </w:p>
        </w:tc>
      </w:tr>
      <w:t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약속 장치</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미리 손을 묶어 나중의 유혹을 막는 장치</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예외 기한과 반복 안내(사용자), 훅 등록으로 "기록된다"는 사실 전달(AI 도구)</w:t>
            </w:r>
          </w:p>
        </w:tc>
        <w:tc>
          <w:tcPr>
            <w:tcW w:w="24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G5 · F21, F39</w:t>
            </w:r>
          </w:p>
        </w:tc>
      </w:tr>
      <w:t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보정된 확률</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"70%"라고 말한 일이 실제로 10번 중 7번 일어나는 확률</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대조 간격·알림 게이트·정렬이 쓰는 입력. 지금은 규칙 기반 추정, 나중에 Jev</w:t>
            </w:r>
          </w:p>
        </w:tc>
        <w:tc>
          <w:tcPr>
            <w:tcW w:w="24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G7 · N10, N11</w:t>
            </w:r>
          </w:p>
        </w:tc>
      </w:tr>
    </w:tbl>
    <w:p w14:paraId="1EB9B934" w14:textId="77777777" w:rsidR="009F558B" w:rsidRDefault="00000000">
      <w:pPr>
        <w:pStyle w:val="1"/>
        <w:pageBreakBefore/>
        <w:rPr>
          <w:lang w:eastAsia="ko-KR"/>
        </w:rPr>
      </w:pPr>
      <w:bookmarkStart w:id="5" w:name="LarmSection6"/>
      <w:proofErr w:type="spellStart"/>
      <w:proofErr w:type="spellEnd"/>
      <w:bookmarkEnd w:id="5"/>
      <w:r>
        <w:t>5B. 요건 밖 추가 구현 항목 (0.7.0)</w:t>
      </w:r>
    </w:p>
    <w:p w14:paraId="344C7884" w14:textId="2C46D083" w:rsidR="009F558B" w:rsidRDefault="0036597E">
      <w:pPr>
        <w:pStyle w:val="21"/>
        <w:rPr>
          <w:lang w:eastAsia="ko-KR"/>
        </w:rPr>
      </w:pPr>
      <w:r>
        <w:t>5.2 LARM의 상황을 왜 게임으로 보는가</w:t>
      </w:r>
    </w:p>
    <w:p w14:paraId="5602CFB0" w14:textId="77777777" w:rsidR="009F558B" w:rsidRDefault="00000000">
      <w:pPr>
        <w:rPr>
          <w:lang w:eastAsia="ko-KR"/>
        </w:rPr>
      </w:pPr>
      <w:r>
        <w:t>규칙(R01~R08, RR01~RR02)은 "이 설정은 위험하다"를 판정한다. 그러나 언제 다시 볼지, 무엇을 먼저 알릴지, 얼마나 두고 볼지는 상대의 행동에 달려 있다. AI 도구는 악의가 없어도 넓은 권한을 원하고, 주입된 지시에 조종당하면 목표가 바뀐다. 사용자는 확인 요청이 귀찮으면 "전부 허용"으로 기울고, 알림이 잦으면 무시한다. 이 두 성향이 맞물리는 지점이 규칙이 아니라 전략의 문제이고, 게임이론이 다루는 영역이다.</w:t>
      </w:r>
    </w:p>
    <w:p w14:paraId="5602CFB0" w14:textId="77777777" w:rsidR="009F558B" w:rsidRDefault="00000000">
      <w:pPr>
        <w:rPr>
          <w:lang w:eastAsia="ko-KR"/>
        </w:rPr>
      </w:pPr>
      <w:r>
        <w:t>LARM은 플레이어가 아니라 심판이다. 무엇을 기록하고, 무엇을 보여 주고, 어떤 기본값을 둘지 정해 두 플레이어가 받는 정보와 보수를 바꾼다. 막지 않는 관측 모드 안에서도 행동을 바꿀 수 있는 이유가 여기 있다. 조종당한 AI 도구는 별도 플레이어가 아니라 AI 도구의 한 "유형"으로 다루며, 유형을 겉으로 구별할 수 없다는 사실이 게임 2의 출발점이다.</w:t>
      </w:r>
    </w:p>
    <w:p w14:paraId="344C7884" w14:textId="2C46D083" w:rsidR="009F558B" w:rsidRDefault="0036597E">
      <w:pPr>
        <w:pStyle w:val="21"/>
        <w:rPr>
          <w:lang w:eastAsia="ko-KR"/>
        </w:rPr>
      </w:pPr>
      <w:r>
        <w:t>5.3 다섯 게임과 일곱 전략</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0"/>
        <w:gridCol w:w="1500"/>
        <w:gridCol w:w="1500"/>
        <w:gridCol w:w="1700"/>
        <w:gridCol w:w="2874"/>
        <w:gridCol w:w="1500"/>
      </w:tblGrid>
      <w:tr>
        <w:trPr>
          <w:tblHeader/>
        </w:trPr>
        <w:tc>
          <w:tcPr>
            <w:tcW w:w="115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게임</w:t>
            </w:r>
          </w:p>
        </w:tc>
        <w:tc>
          <w:tcPr>
            <w:tcW w:w="15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사용자의 선택</w:t>
            </w:r>
          </w:p>
        </w:tc>
        <w:tc>
          <w:tcPr>
            <w:tcW w:w="15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AI 도구의 선택</w:t>
            </w:r>
          </w:p>
        </w:tc>
        <w:tc>
          <w:tcPr>
            <w:tcW w:w="17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문제</w:t>
            </w:r>
          </w:p>
        </w:tc>
        <w:tc>
          <w:tcPr>
            <w:tcW w:w="287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LARM(심판)의 개입</w:t>
            </w:r>
          </w:p>
        </w:tc>
        <w:tc>
          <w:tcPr>
            <w:tcW w:w="15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전략</w:t>
            </w:r>
          </w:p>
        </w:tc>
      </w:tr>
      <w:tr>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1 권한 위임</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허용 범위를 넓힐지 좁힐지</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주어진 범위를 끝까지 씀</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도덕적 해이: 넓은 허용이 관례로 누적</w:t>
            </w:r>
          </w:p>
        </w:tc>
        <w:tc>
          <w:tcPr>
            <w:tcW w:w="287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넓은 규칙마다 "좁히면 늘어날 확인 요청"을 실제 활동 기록으로 계산해 보여 줌. 좁힐지는 사용자</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게임 1 계산</w:t>
            </w:r>
          </w:p>
        </w:tc>
      </w:tr>
      <w:tr>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2 신호 읽기</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계속 맡길지, 살펴볼지</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행동 자체가 신호</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유형을 겉으로 구별 못 함</w:t>
            </w:r>
          </w:p>
        </w:tc>
        <w:tc>
          <w:tcPr>
            <w:tcW w:w="287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숨김·우회형 명령, 높은 위험 판정, 민감 경로, 범위 밖 접근 수로 세션 점수를 매겨 살펴볼 순서를 제시. 판정은 사람</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G4</w:t>
            </w:r>
          </w:p>
        </w:tc>
      </w:tr>
      <w:tr>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3 기억 있는 신뢰</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프로젝트마다 얼마나 믿을지</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안전한 변경만 할지, 위험한 변경을 할지</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기억이 없으면 어긴 뒤에도 같은 신뢰</w:t>
            </w:r>
          </w:p>
        </w:tc>
        <w:tc>
          <w:tcPr>
            <w:tcW w:w="287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범위별 30일 이력(새 발견·반복·미조치 높음)으로 안정/주의/살펴볼 필요 표시, 기준 상태 저장 권장</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G3</w:t>
            </w:r>
          </w:p>
        </w:tc>
      </w:tr>
      <w:tr>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4 검사</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언제 다시 확인할지</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언제 설정을 바꿀지</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확인 시점이 예측되면 그 사이가 틈</w:t>
            </w:r>
          </w:p>
        </w:tc>
        <w:tc>
          <w:tcPr>
            <w:tcW w:w="287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대조 간격을 변경 확률로 정하고 무작위 곱을 섞음. 작업 중 촘촘히, 유휴에 드물게</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G1</w:t>
            </w:r>
          </w:p>
        </w:tc>
      </w:tr>
      <w:tr>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5 주의 배분</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알림에 반응할지 무시할지</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사건을 얼마든지 만듦</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주의는 유한, 사건은 무한</w:t>
            </w:r>
          </w:p>
        </w:tc>
        <w:tc>
          <w:tcPr>
            <w:tcW w:w="287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알림 가치가 낮으면 배지로만, 높은 위험은 항상. 오늘 항목을 조치 필요 순으로 정렬</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G2, G6</w:t>
            </w:r>
          </w:p>
        </w:tc>
      </w:tr>
      <w:tr>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약속 장치</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예외를 얼마나 둘지</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기록됨을 알고 행동</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승인 피로, 되풀이 예외</w:t>
            </w:r>
          </w:p>
        </w:tc>
        <w:tc>
          <w:tcPr>
            <w:tcW w:w="287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예외 반복 안내와 7일 권장, 훅 등록 사실 전달</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G5</w:t>
            </w:r>
          </w:p>
        </w:tc>
      </w:tr>
      <w:tr>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검증</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추정을 믿을지</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해당 없음</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근거 없는 확률은 감</w:t>
            </w:r>
          </w:p>
        </w:tc>
        <w:tc>
          <w:tcPr>
            <w:tcW w:w="287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추정과 나중 결과를 저장해 브라이어 점수로 검증</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G7</w:t>
            </w:r>
          </w:p>
        </w:tc>
      </w:tr>
    </w:tbl>
    <w:p w14:paraId="5602CFB0" w14:textId="77777777" w:rsidR="009F558B" w:rsidRDefault="00000000">
      <w:pPr>
        <w:rPr>
          <w:lang w:eastAsia="ko-KR"/>
        </w:rPr>
      </w:pPr>
      <w:r>
        <w:t>아래 항목은 v2.1 요건에 없던 것으로, 사용자 요청(2026-09-23~27)과 설계 문서(docs/game-jev-design.html 10장, 플레이어 = 사용자·AI 도구)에 따라 구현했다. 모두 관측 모드 안에서 순서·타이밍·기본값·안내만 바꾸며 위험 판정(R01~R08, RR01~RR02)과 허용·차단 결정은 바꾸지 않는다. 확률 추정은 규칙 기반(rule-1)이고 Jev는 DecisionLayer 프로토콜 자리에 미연결이다. 정식 요건 편입 여부는 LG2 전 PO가 결정한다.</w:t>
      </w:r>
    </w:p>
    <w:p w14:paraId="344C7884" w14:textId="2C46D083" w:rsidR="009F558B" w:rsidRDefault="0036597E">
      <w:pPr>
        <w:pStyle w:val="21"/>
        <w:rPr>
          <w:lang w:eastAsia="ko-KR"/>
        </w:rPr>
      </w:pPr>
      <w:r>
        <w:t>5.4 전략별 계산과 요건 연계</w:t>
      </w:r>
    </w:p>
    <w:p w14:paraId="5602CFB0" w14:textId="77777777" w:rsidR="009F558B" w:rsidRDefault="00000000">
      <w:pPr>
        <w:rPr>
          <w:lang w:eastAsia="ko-KR"/>
        </w:rPr>
      </w:pPr>
      <w:r>
        <w:t>아래 표는 전략마다 입력, 계산, 제품에서 바뀌는 것, 연계 요건, 시험을 적는다. 확률(p)은 규칙 기반 추정(rule-1)이 내며 그 근거 문장이 화면에 함께 표시된다. Jev가 연결되면 같은 자리에 보정된 확률이 들어가고 계산은 바뀌지 않는다.</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00"/>
        <w:gridCol w:w="1650"/>
        <w:gridCol w:w="2450"/>
        <w:gridCol w:w="2300"/>
        <w:gridCol w:w="1000"/>
        <w:gridCol w:w="1524"/>
      </w:tblGrid>
      <w:tr>
        <w:trPr>
          <w:tblHeader/>
        </w:trPr>
        <w:tc>
          <w:tcPr>
            <w:tcW w:w="13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전략</w:t>
            </w:r>
          </w:p>
        </w:tc>
        <w:tc>
          <w:tcPr>
            <w:tcW w:w="165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입력</w:t>
            </w:r>
          </w:p>
        </w:tc>
        <w:tc>
          <w:tcPr>
            <w:tcW w:w="245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계산</w:t>
            </w:r>
          </w:p>
        </w:tc>
        <w:tc>
          <w:tcPr>
            <w:tcW w:w="23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제품에서 바뀌는 것</w:t>
            </w:r>
          </w:p>
        </w:tc>
        <w:tc>
          <w:tcPr>
            <w:tcW w:w="10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연계 요건</w:t>
            </w:r>
          </w:p>
        </w:tc>
        <w:tc>
          <w:tcPr>
            <w:tcW w:w="152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시험</w:t>
            </w:r>
          </w:p>
        </w:tc>
      </w:tr>
      <w:tr>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G1 무작위 대조 간격</w:t>
            </w:r>
          </w:p>
        </w:tc>
        <w:tc>
          <w:tcPr>
            <w:tcW w:w="16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최근 15분 활동 수, 마지막 변경 경과</w:t>
            </w:r>
          </w:p>
        </w:tc>
        <w:tc>
          <w:tcPr>
            <w:tcW w:w="24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p = 0.70(활동 있음) / 0.45(60분 내 변경) / 0.12. interval = clamp(30분 / (1 + 2.5p), 10분, 60분) × U(0.7, 1.3)</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F29의 30분 고정 대조가 작업 중 10~15분, 유휴 30~60분 무작위로. 개요·한눈에 보기에 다음 대조 시각과 근거</w:t>
            </w:r>
          </w:p>
        </w:tc>
        <w:tc>
          <w:tcPr>
            <w:tcW w:w="1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F29, F38, F40</w:t>
            </w:r>
          </w:p>
        </w:tc>
        <w:tc>
          <w:tcPr>
            <w:tcW w:w="15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DecisionTests.inspectionInterval</w:t>
            </w:r>
          </w:p>
        </w:tc>
      </w:tr>
      <w:tr>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G2 알림 가치 게이트</w:t>
            </w:r>
          </w:p>
        </w:tc>
        <w:tc>
          <w:tcPr>
            <w:tcW w:w="16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발견 위험도·재탐지 수(a), 조용한 시간·30일 반응률(b)</w:t>
            </w:r>
          </w:p>
        </w:tc>
        <w:tc>
          <w:tcPr>
            <w:tcW w:w="24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V = a · b · L - 0.1. V &gt; 0.25면 전송, 아니면 배지. 높은 위험·감시 장애는 게이트 없음</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F24의 중간 위험·감시 공백 알림 수 감소. 알림 후 24시간 내 앱 열기를 반응률로 기록</w:t>
            </w:r>
          </w:p>
        </w:tc>
        <w:tc>
          <w:tcPr>
            <w:tcW w:w="1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F24, F36, F40</w:t>
            </w:r>
          </w:p>
        </w:tc>
        <w:tc>
          <w:tcPr>
            <w:tcW w:w="15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DecisionTests.alertGate</w:t>
            </w:r>
          </w:p>
        </w:tc>
      </w:tr>
      <w:tr>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G3 기준 상태 권장</w:t>
            </w:r>
          </w:p>
        </w:tc>
        <w:tc>
          <w:tcPr>
            <w:tcW w:w="16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미조치 높음 수, 기준 유무·나이, 바뀐 설정 수</w:t>
            </w:r>
          </w:p>
        </w:tc>
        <w:tc>
          <w:tcPr>
            <w:tcW w:w="24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높음 0이고 (기준 없음 또는 7일 넘게 변화 유지)면 권장</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F16 기준 지정이 "언제 해야 하는지" 안내와 버튼으로</w:t>
            </w:r>
          </w:p>
        </w:tc>
        <w:tc>
          <w:tcPr>
            <w:tcW w:w="1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F16, F15</w:t>
            </w:r>
          </w:p>
        </w:tc>
        <w:tc>
          <w:tcPr>
            <w:tcW w:w="15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DecisionTests.baselineSuggestion</w:t>
            </w:r>
          </w:p>
        </w:tc>
      </w:tr>
      <w:tr>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G4 회피 신호 우선</w:t>
            </w:r>
          </w:p>
        </w:tc>
        <w:tc>
          <w:tcPr>
            <w:tcW w:w="16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세션별 표시(flag) 수</w:t>
            </w:r>
          </w:p>
        </w:tc>
        <w:tc>
          <w:tcPr>
            <w:tcW w:w="24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p = 0.05 + 0.2·숨김우회(≤3) + 0.15·높음(≤2) + 0.05·민감경로(≤3) + 0.03·범위밖(≤5)</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F44 판정을 세션 단위 순서로 묶어 "먼저 살펴볼 세션" 제시. 살펴봄 결과가 Q4 실제값</w:t>
            </w:r>
          </w:p>
        </w:tc>
        <w:tc>
          <w:tcPr>
            <w:tcW w:w="1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F39, F44</w:t>
            </w:r>
          </w:p>
        </w:tc>
        <w:tc>
          <w:tcPr>
            <w:tcW w:w="15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DecisionTests.sessionSignals</w:t>
            </w:r>
          </w:p>
        </w:tc>
      </w:tr>
      <w:tr>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G5 예외 반복 안내</w:t>
            </w:r>
          </w:p>
        </w:tc>
        <w:tc>
          <w:tcPr>
            <w:tcW w:w="16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같은 발견 사항의 예외 결정 수</w:t>
            </w:r>
          </w:p>
        </w:tc>
        <w:tc>
          <w:tcPr>
            <w:tcW w:w="24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2회 이상이면 경고와 7일·사유 권장</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F21 예외 화면에 안내 문구. 기본 기한 자동 축소는 미구현</w:t>
            </w:r>
          </w:p>
        </w:tc>
        <w:tc>
          <w:tcPr>
            <w:tcW w:w="1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F21</w:t>
            </w:r>
          </w:p>
        </w:tc>
        <w:tc>
          <w:tcPr>
            <w:tcW w:w="15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수동 확인</w:t>
            </w:r>
          </w:p>
        </w:tc>
      </w:tr>
      <w:tr>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G6 오늘 항목 정렬</w:t>
            </w:r>
          </w:p>
        </w:tc>
        <w:tc>
          <w:tcPr>
            <w:tcW w:w="16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위험도, 재점검 확인 여부, 재탐지 수, 최초 시각</w:t>
            </w:r>
          </w:p>
        </w:tc>
        <w:tc>
          <w:tcPr>
            <w:tcW w:w="24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위험도 → 확인됨 → 재탐지 많음 → 오래됨</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F36 오늘 할 일 상위 3과 "확인하면 알 수 있는 것"</w:t>
            </w:r>
          </w:p>
        </w:tc>
        <w:tc>
          <w:tcPr>
            <w:tcW w:w="1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F36, F22</w:t>
            </w:r>
          </w:p>
        </w:tc>
        <w:tc>
          <w:tcPr>
            <w:tcW w:w="15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수동 확인</w:t>
            </w:r>
          </w:p>
        </w:tc>
      </w:tr>
      <w:tr>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G7 추정 기록·검증</w:t>
            </w:r>
          </w:p>
        </w:tc>
        <w:tc>
          <w:tcPr>
            <w:tcW w:w="16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모든 추정과 나중 결과</w:t>
            </w:r>
          </w:p>
        </w:tc>
        <w:tc>
          <w:tcPr>
            <w:tcW w:w="24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브라이어 = 평균 (p - 결과)²(표본 5건부터)</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"사용자와 AI 도구" 하단에 질문별 점수. 0.25 초과 시 자동 끄기는 미구현</w:t>
            </w:r>
          </w:p>
        </w:tc>
        <w:tc>
          <w:tcPr>
            <w:tcW w:w="1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N10, N11</w:t>
            </w:r>
          </w:p>
        </w:tc>
        <w:tc>
          <w:tcPr>
            <w:tcW w:w="15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DecisionTests.brier</w:t>
            </w:r>
          </w:p>
        </w:tc>
      </w:tr>
      <w:tr>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게임 1 위임 계산</w:t>
            </w:r>
          </w:p>
        </w:tc>
        <w:tc>
          <w:tcPr>
            <w:tcW w:w="16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R02 breadth, 최근 30일 요청·세션 수</w:t>
            </w:r>
          </w:p>
        </w:tc>
        <w:tc>
          <w:tcPr>
            <w:tcW w:w="24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좁혔을 때 덮였을 요청 수 ÷ 세션 수. 2회 이내면 권장</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F08 상세와 "사용자와 AI 도구"에 세션당 확인 횟수</w:t>
            </w:r>
          </w:p>
        </w:tc>
        <w:tc>
          <w:tcPr>
            <w:tcW w:w="1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F08, F19</w:t>
            </w:r>
          </w:p>
        </w:tc>
        <w:tc>
          <w:tcPr>
            <w:tcW w:w="15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DecisionTests.delegation</w:t>
            </w:r>
          </w:p>
        </w:tc>
      </w:tr>
    </w:tbl>
    <w:p w14:paraId="5602CFB0" w14:textId="77777777" w:rsidR="009F558B" w:rsidRDefault="00000000">
      <w:pPr>
        <w:rPr>
          <w:lang w:eastAsia="ko-KR"/>
        </w:rPr>
      </w:pPr>
    </w:p>
    <w:p w14:paraId="344C7884" w14:textId="2C46D083" w:rsidR="009F558B" w:rsidRDefault="0036597E">
      <w:pPr>
        <w:pStyle w:val="21"/>
        <w:rPr>
          <w:lang w:eastAsia="ko-KR"/>
        </w:rPr>
      </w:pPr>
      <w:r>
        <w:t>5.5 무엇을 바꾸지 않는가</w:t>
      </w:r>
    </w:p>
    <w:p w14:paraId="5602CFB0" w14:textId="77777777" w:rsidR="009F558B" w:rsidRDefault="00000000">
      <w:pPr>
        <w:rPr>
          <w:lang w:eastAsia="ko-KR"/>
        </w:rPr>
      </w:pPr>
      <w:r>
        <w:t>결정 층은 위험 판정(R01~R08, RR01~RR02)과 그 심각도를 바꾸지 않는다. 허용·차단 결정(F42·F43)을 하지 않는다. 설정 파일을 고치지 않는다. 증빙 보고서(F25)에는 판정과 근거만 들어가고 추정값은 들어가지 않는다. 추정값은 항상 "참고"로 표시되고 근거 문장이 붙으며, 표본이 모이면 브라이어 점수로 맞았는지 검증된다. 추정이 나빠지거나 Jev가 없으면 규칙만으로 후퇴한다. 이 원칙은 4.3 신뢰 경계와 11.1 출시 차단 결함을 그대로 따른다.</w:t>
      </w:r>
    </w:p>
    <w:p w14:paraId="5602CFB0" w14:textId="77777777" w:rsidR="009F558B" w:rsidRDefault="00000000">
      <w:pPr>
        <w:jc w:val="center"/>
        <w:rPr>
          <w:lang w:eastAsia="ko-KR"/>
        </w:rPr>
      </w:pPr>
      <w:r>
        <w:drawing>
          <wp:inline xmlns:a="http://schemas.openxmlformats.org/drawingml/2006/main" xmlns:pic="http://schemas.openxmlformats.org/drawingml/2006/picture">
            <wp:extent cx="5120640" cy="3481411"/>
            <wp:docPr id="1" name="Picture 1"/>
            <wp:cNvGraphicFramePr>
              <a:graphicFrameLocks noChangeAspect="1"/>
            </wp:cNvGraphicFramePr>
            <a:graphic>
              <a:graphicData uri="http://schemas.openxmlformats.org/drawingml/2006/picture">
                <pic:pic>
                  <pic:nvPicPr>
                    <pic:cNvPr id="0" name="games.png"/>
                    <pic:cNvPicPr/>
                  </pic:nvPicPr>
                  <pic:blipFill>
                    <a:blip r:embed="rId12"/>
                    <a:stretch>
                      <a:fillRect/>
                    </a:stretch>
                  </pic:blipFill>
                  <pic:spPr>
                    <a:xfrm>
                      <a:off x="0" y="0"/>
                      <a:ext cx="5120640" cy="3481411"/>
                    </a:xfrm>
                    <a:prstGeom prst="rect"/>
                  </pic:spPr>
                </pic:pic>
              </a:graphicData>
            </a:graphic>
          </wp:inline>
        </w:drawing>
      </w:r>
    </w:p>
    <w:p w14:paraId="5602CFB0" w14:textId="77777777" w:rsidR="009F558B" w:rsidRDefault="00000000">
      <w:pPr>
        <w:jc w:val="center"/>
        <w:rPr>
          <w:lang w:eastAsia="ko-KR"/>
        </w:rPr>
      </w:pPr>
      <w:r>
        <w:rPr>
          <w:i w:val="0"/>
          <w:sz w:val="18"/>
        </w:rPr>
        <w:t>그림 5-1. "사용자와 AI 도구" 화면. 다섯 게임과 전략별 계산 결과, 결정 근거와 검증 점수를 한 곳에 모아 보여 준다.</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00"/>
        <w:gridCol w:w="5000"/>
        <w:gridCol w:w="1500"/>
        <w:gridCol w:w="1824"/>
      </w:tblGrid>
      <w:tr>
        <w:trPr>
          <w:tblHeader/>
        </w:trPr>
        <w:tc>
          <w:tcPr>
            <w:tcW w:w="19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항목</w:t>
            </w:r>
          </w:p>
        </w:tc>
        <w:tc>
          <w:tcPr>
            <w:tcW w:w="50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구현 내용</w:t>
            </w:r>
          </w:p>
        </w:tc>
        <w:tc>
          <w:tcPr>
            <w:tcW w:w="15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연계 요건</w:t>
            </w:r>
          </w:p>
        </w:tc>
        <w:tc>
          <w:tcPr>
            <w:tcW w:w="182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상태</w:t>
            </w:r>
          </w:p>
        </w:tc>
      </w:tr>
      <w:t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갤럭시 지도 (한눈에 보기)</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온톨로지 그래프를 오프라인 2D 캔버스 갤럭시로 표시(WKWebView, 네트워크 0). 정지/움직임, 이웃만, 종류 필터, 검색, 확대 시 끝 별 유지·가장자리 표시, 활동 중인 별 금빛, 발견 사항 열기. 첫 화면 요약 띠(상태·타일·오늘 확인할 항목)</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F22, F31~F33, N04</w:t>
            </w:r>
          </w:p>
        </w:tc>
        <w:tc>
          <w:tcPr>
            <w:tcW w:w="1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구현</w:t>
            </w:r>
          </w:p>
        </w:tc>
      </w:tr>
      <w:t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G1 무작위 대조 간격</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60분 내 변경 확률 추정으로 대조 간격을 정하고 0.7~1.3 무작위 곱. 작업 중 10~15분, 유휴 30~60분</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F29, F38</w:t>
            </w:r>
          </w:p>
        </w:tc>
        <w:tc>
          <w:tcPr>
            <w:tcW w:w="1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구현(자체 시험)</w:t>
            </w:r>
          </w:p>
        </w:tc>
      </w:tr>
      <w:t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G2 알림 가치 게이트</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중간 위험·감시 공백 알림은 조치 필요 확률 × 반응 확률 - 비용이 문턱을 넘을 때만 전송, 아니면 배지. 높은 위험·감시 장애는 항상 전송. 24시간 내 앱 열기를 반응률로 기록</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F24, F40</w:t>
            </w:r>
          </w:p>
        </w:tc>
        <w:tc>
          <w:tcPr>
            <w:tcW w:w="1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구현(자체 시험)</w:t>
            </w:r>
          </w:p>
        </w:tc>
      </w:tr>
      <w:t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G3 기준 상태 권장</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미조치 높음 0이고 기준 없음 또는 7일 넘게 변화 유지 시 "기준 상태로 저장" 권장</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F16</w:t>
            </w:r>
          </w:p>
        </w:tc>
        <w:tc>
          <w:tcPr>
            <w:tcW w:w="1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구현(자체 시험)</w:t>
            </w:r>
          </w:p>
        </w:tc>
      </w:tr>
      <w:t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G4 회피 신호 우선</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세션 신호 점수에 숨김·우회형 표시를 최대 가중. 판단 보류 전용 대기열 화면은 없음</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F44</w:t>
            </w:r>
          </w:p>
        </w:tc>
        <w:tc>
          <w:tcPr>
            <w:tcW w:w="1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일부</w:t>
            </w:r>
          </w:p>
        </w:tc>
      </w:tr>
      <w:t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G5 예외 반복 안내</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같은 항목 예외 2회 이상이면 경고와 7일·사유 권장. 기본 기한 자동 축소는 없음</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F21</w:t>
            </w:r>
          </w:p>
        </w:tc>
        <w:tc>
          <w:tcPr>
            <w:tcW w:w="1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일부</w:t>
            </w:r>
          </w:p>
        </w:tc>
      </w:tr>
      <w:t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G6 오늘 항목 정렬</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위험도 → 재점검 확인 → 반복 발견 → 오래된 순, "확인하면 알 수 있는 것" 한 줄</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F36</w:t>
            </w:r>
          </w:p>
        </w:tc>
        <w:tc>
          <w:tcPr>
            <w:tcW w:w="1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구현</w:t>
            </w:r>
          </w:p>
        </w:tc>
      </w:tr>
      <w:t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G7 추정 기록·검증</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jev_estimate 표에 추정·근거·나중 결과 저장, 질문별 브라이어 점수 표시(표본 5건부터). 0.25 초과 시 자동 끄기는 미구현</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N10, N11</w:t>
            </w:r>
          </w:p>
        </w:tc>
        <w:tc>
          <w:tcPr>
            <w:tcW w:w="1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일부</w:t>
            </w:r>
          </w:p>
        </w:tc>
      </w:tr>
      <w:t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게임 1 권한 위임 계산</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R02 넓은 규칙마다 최근 30일 활동으로 "좁히면 늘어날 확인 요청" 세션당 횟수 계산, 2회 이내 권장</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F08, F19</w:t>
            </w:r>
          </w:p>
        </w:tc>
        <w:tc>
          <w:tcPr>
            <w:tcW w:w="1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구현(자체 시험)</w:t>
            </w:r>
          </w:p>
        </w:tc>
      </w:tr>
      <w:t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게임 2·3 화면</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"사용자와 AI 도구" 화면: 다섯 게임, 세션 순서와 살펴봄 기록, 범위별 신뢰 이력(안정/주의/살펴볼 필요), 결정 근거와 검증</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F22, F44</w:t>
            </w:r>
          </w:p>
        </w:tc>
        <w:tc>
          <w:tcPr>
            <w:tcW w:w="1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구현</w:t>
            </w:r>
          </w:p>
        </w:tc>
      </w:tr>
      <w:t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캐릭터 라미</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상태 5종(지켜봄·쉼·확인 필요·이상 없음·기록 없음) 표정, 눈 깜빡임, 말풍선 상태 설명. 개요·한눈에 보기·빈 화면·메뉴바</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F22, F30, N08</w:t>
            </w:r>
          </w:p>
        </w:tc>
        <w:tc>
          <w:tcPr>
            <w:tcW w:w="1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구현</w:t>
            </w:r>
          </w:p>
        </w:tc>
      </w:tr>
      <w:t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배색·서체·문구</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남색·흰 카드·연한 회청색 바탕·금색 강조, Pretendard 번들(OFL), 쉬운 말·명사형 어미, 번역투 교정</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N08</w:t>
            </w:r>
          </w:p>
        </w:tc>
        <w:tc>
          <w:tcPr>
            <w:tcW w:w="1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구현</w:t>
            </w:r>
          </w:p>
        </w:tc>
      </w:tr>
      <w:t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요금제 안·시연 영상</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docs/pricing.html(Basic 무료·Pro $9.9·Enterprise $99.9, Basic이 현재), docs/game-jev-applied.html, 시연 영상 3편(docs/media). 요금·상위 요금제 기능은 계획이며 구현 아님</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12.2</w:t>
            </w:r>
          </w:p>
        </w:tc>
        <w:tc>
          <w:tcPr>
            <w:tcW w:w="1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문서</w:t>
            </w:r>
          </w:p>
        </w:tc>
      </w:tr>
    </w:tbl>
    <w:p w14:paraId="1EB9B934" w14:textId="77777777" w:rsidR="009F558B" w:rsidRDefault="00000000">
      <w:pPr>
        <w:pStyle w:val="1"/>
        <w:pageBreakBefore/>
        <w:rPr>
          <w:lang w:eastAsia="ko-KR"/>
        </w:rPr>
      </w:pPr>
      <w:bookmarkStart w:id="5" w:name="LarmSection6"/>
      <w:r>
        <w:rPr>
          <w:lang w:eastAsia="ko-KR"/>
        </w:rPr>
        <w:lastRenderedPageBreak/>
        <w:t xml:space="preserve">6. </w:t>
      </w:r>
      <w:proofErr w:type="spellStart"/>
      <w:r>
        <w:rPr>
          <w:lang w:eastAsia="ko-KR"/>
        </w:rPr>
        <w:t>비기능</w:t>
      </w:r>
      <w:proofErr w:type="spellEnd"/>
      <w:r>
        <w:rPr>
          <w:lang w:eastAsia="ko-KR"/>
        </w:rPr>
        <w:t xml:space="preserve"> 요건 (1~4/15)</w:t>
      </w:r>
      <w:bookmarkEnd w:id="5"/>
    </w:p>
    <w:p w14:paraId="5602CFB0" w14:textId="77777777" w:rsidR="009F558B" w:rsidRDefault="00000000">
      <w:pPr>
        <w:rPr>
          <w:lang w:eastAsia="ko-KR"/>
        </w:rPr>
      </w:pPr>
      <w:r>
        <w:rPr>
          <w:lang w:eastAsia="ko-KR"/>
        </w:rPr>
        <w:t>아래 수치는 개발 목표이며 성능·보안 검증 결과가 아니다. 실제 측정 조건과 증빙은 출시 게이트에서 고정한다.</w:t>
      </w:r>
    </w:p>
    <w:p w14:paraId="44E67DEF" w14:textId="77777777" w:rsidR="009F558B" w:rsidRDefault="00000000">
      <w:pPr>
        <w:pStyle w:val="21"/>
        <w:rPr>
          <w:lang w:eastAsia="ko-KR"/>
        </w:rPr>
      </w:pPr>
      <w:r>
        <w:rPr>
          <w:lang w:eastAsia="ko-KR"/>
        </w:rPr>
        <w:t>LARM-N01  점검기의 실행 안전성</w:t>
      </w:r>
    </w:p>
    <w:p w14:paraId="597A2259" w14:textId="77777777" w:rsidR="009F558B" w:rsidRDefault="00000000">
      <w:pPr>
        <w:rPr>
          <w:lang w:eastAsia="ko-KR"/>
        </w:rPr>
      </w:pPr>
      <w:r>
        <w:rPr>
          <w:lang w:eastAsia="ko-KR"/>
        </w:rPr>
        <w:t xml:space="preserve">설정과 프로젝트는 신뢰하지 않는 데이터로 취급한다. 발견한 </w:t>
      </w:r>
      <w:proofErr w:type="spellStart"/>
      <w:r>
        <w:rPr>
          <w:lang w:eastAsia="ko-KR"/>
        </w:rPr>
        <w:t>binary·hook·MCP·package</w:t>
      </w:r>
      <w:proofErr w:type="spellEnd"/>
      <w:r>
        <w:rPr>
          <w:lang w:eastAsia="ko-KR"/>
        </w:rPr>
        <w:t xml:space="preserve"> </w:t>
      </w:r>
      <w:proofErr w:type="spellStart"/>
      <w:r>
        <w:rPr>
          <w:lang w:eastAsia="ko-KR"/>
        </w:rPr>
        <w:t>manager·shell·URL</w:t>
      </w:r>
      <w:proofErr w:type="spellEnd"/>
      <w:r>
        <w:rPr>
          <w:lang w:eastAsia="ko-KR"/>
        </w:rPr>
        <w:t>을 실행/호출하지 않는다. 동적 eval, 환경 치환 실행, 외부 엔티티·원격 참조를 허용하지 않는다. 수집 연동은 제품이 서명·검증한 어댑터만 명시적으로 등록한다. 발견한 임의 hook을 실행하는 것과 구분하며 입력 데이터로 수집기 명령을 생성하지 않는다.</w:t>
      </w:r>
    </w:p>
    <w:p w14:paraId="3D849915" w14:textId="77777777" w:rsidR="009F558B" w:rsidRDefault="00000000">
      <w:pPr>
        <w:rPr>
          <w:lang w:eastAsia="ko-KR"/>
        </w:rPr>
      </w:pPr>
      <w:r>
        <w:rPr>
          <w:lang w:eastAsia="ko-KR"/>
        </w:rPr>
        <w:t>수용 기준: 파일당 2MB, 2,000파일, 20프로젝트, 총 200MB, 깊이 10을 기본 상한으로 시험한다. 초과·링크 이탈·TOCTOU 변화·비정상 인코딩은 공백으로 보고한다. canary 실행 및 네트워크 요청은 0건이다.</w:t>
      </w:r>
    </w:p>
    <w:p w14:paraId="22F191EC" w14:textId="77777777" w:rsidR="009F558B" w:rsidRDefault="00000000">
      <w:pPr>
        <w:rPr>
          <w:lang w:eastAsia="ko-KR"/>
        </w:rPr>
      </w:pPr>
      <w:r>
        <w:rPr>
          <w:lang w:eastAsia="ko-KR"/>
        </w:rPr>
        <w:t>근거: U1, S6, U4  |  시험: LARM-T31</w:t>
      </w:r>
    </w:p>
    <w:p w14:paraId="22F191EC" w14:textId="77777777" w:rsidR="009F558B" w:rsidRDefault="00000000">
      <w:pPr>
        <w:rPr>
          <w:lang w:eastAsia="ko-KR"/>
        </w:rPr>
      </w:pPr>
      <w:r>
        <w:rPr>
          <w:b/>
        </w:rPr>
        <w:t xml:space="preserve">구현 현황 (0.7.0)  </w:t>
      </w:r>
      <w:r>
        <w:t>구현. 2MB·2,000파일·20프로젝트·200MB·깊이 10 상한, O_NOFOLLOW·TOCTOU 방어, 범위 밖 symlink 거부, 발견 파일 실행 0, 네트워크 호출 0(T31 자체 통과).</w:t>
      </w:r>
    </w:p>
    <w:p w14:paraId="22F191EC" w14:textId="77777777" w:rsidR="009F558B" w:rsidRDefault="00000000">
      <w:pPr>
        <w:jc w:val="center"/>
        <w:rPr>
          <w:lang w:eastAsia="ko-KR"/>
        </w:rPr>
      </w:pPr>
      <w:r>
        <w:drawing>
          <wp:inline xmlns:a="http://schemas.openxmlformats.org/drawingml/2006/main" xmlns:pic="http://schemas.openxmlformats.org/drawingml/2006/picture">
            <wp:extent cx="4937760" cy="2567635"/>
            <wp:docPr id="44" name="Picture 44"/>
            <wp:cNvGraphicFramePr>
              <a:graphicFrameLocks noChangeAspect="1"/>
            </wp:cNvGraphicFramePr>
            <a:graphic>
              <a:graphicData uri="http://schemas.openxmlformats.org/drawingml/2006/picture">
                <pic:pic>
                  <pic:nvPicPr>
                    <pic:cNvPr id="0" name="cli-tests.png"/>
                    <pic:cNvPicPr/>
                  </pic:nvPicPr>
                  <pic:blipFill>
                    <a:blip r:embed="rId24"/>
                    <a:stretch>
                      <a:fillRect/>
                    </a:stretch>
                  </pic:blipFill>
                  <pic:spPr>
                    <a:xfrm>
                      <a:off x="0" y="0"/>
                      <a:ext cx="4937760" cy="2567635"/>
                    </a:xfrm>
                    <a:prstGeom prst="rect"/>
                  </pic:spPr>
                </pic:pic>
              </a:graphicData>
            </a:graphic>
          </wp:inline>
        </w:drawing>
      </w:r>
    </w:p>
    <w:p w14:paraId="22F191EC" w14:textId="77777777" w:rsidR="009F558B" w:rsidRDefault="00000000">
      <w:pPr>
        <w:jc w:val="center"/>
        <w:rPr>
          <w:lang w:eastAsia="ko-KR"/>
        </w:rPr>
      </w:pPr>
      <w:r>
        <w:rPr>
          <w:i w:val="0"/>
          <w:sz w:val="18"/>
        </w:rPr>
        <w:t>그림 N01. 자체 시험 실행 결과 (상한·symlink·canary 포함 40건)</w:t>
      </w:r>
    </w:p>
    <w:p w14:paraId="2877D5AA" w14:textId="77777777" w:rsidR="009F558B" w:rsidRDefault="00000000">
      <w:pPr>
        <w:pStyle w:val="21"/>
        <w:rPr>
          <w:lang w:eastAsia="ko-KR"/>
        </w:rPr>
      </w:pPr>
      <w:r>
        <w:rPr>
          <w:lang w:eastAsia="ko-KR"/>
        </w:rPr>
        <w:t xml:space="preserve">LARM-N02  비밀정보 </w:t>
      </w:r>
      <w:proofErr w:type="spellStart"/>
      <w:r>
        <w:rPr>
          <w:lang w:eastAsia="ko-KR"/>
        </w:rPr>
        <w:t>비저장</w:t>
      </w:r>
      <w:proofErr w:type="spellEnd"/>
    </w:p>
    <w:p w14:paraId="184CA6D0" w14:textId="77777777" w:rsidR="009F558B" w:rsidRDefault="00000000">
      <w:pPr>
        <w:rPr>
          <w:lang w:eastAsia="ko-KR"/>
        </w:rPr>
      </w:pPr>
      <w:r>
        <w:rPr>
          <w:lang w:eastAsia="ko-KR"/>
        </w:rPr>
        <w:t>원문은 메모리에서 최소 시간 처리하고 UI·DB·로그·오류·임시 파일·내보내기에 쓰기 전에 제거한다. 값의 앞뒤 글자도 보여주지 않는다. 중복 식별은 설치별 HMAC 지문으로만 한다. 활동 이벤트의 raw prompt·응답·파일 내용·원문 인자도 기본 수집·저장하지 않는다.</w:t>
      </w:r>
    </w:p>
    <w:p w14:paraId="4FA83B0D" w14:textId="77777777" w:rsidR="009F558B" w:rsidRDefault="00000000">
      <w:pPr>
        <w:rPr>
          <w:lang w:eastAsia="ko-KR"/>
        </w:rPr>
      </w:pPr>
      <w:r>
        <w:rPr>
          <w:lang w:eastAsia="ko-KR"/>
        </w:rPr>
        <w:t>수용 기준: 합성 canary</w:t>
      </w:r>
      <w:proofErr w:type="spellStart"/>
      <w:r>
        <w:rPr>
          <w:lang w:eastAsia="ko-KR"/>
        </w:rPr>
        <w:t>를</w:t>
      </w:r>
      <w:proofErr w:type="spellEnd"/>
      <w:r>
        <w:rPr>
          <w:lang w:eastAsia="ko-KR"/>
        </w:rPr>
        <w:t xml:space="preserve"> 모든 </w:t>
      </w:r>
      <w:proofErr w:type="spellStart"/>
      <w:r>
        <w:rPr>
          <w:lang w:eastAsia="ko-KR"/>
        </w:rPr>
        <w:t>저장면</w:t>
      </w:r>
      <w:proofErr w:type="spellEnd"/>
      <w:r>
        <w:rPr>
          <w:lang w:eastAsia="ko-KR"/>
        </w:rPr>
        <w:t>·실패 경로에서 검색해 0건이어야 한다. 인자·</w:t>
      </w:r>
      <w:proofErr w:type="spellStart"/>
      <w:r>
        <w:rPr>
          <w:lang w:eastAsia="ko-KR"/>
        </w:rPr>
        <w:t>URL·env·header</w:t>
      </w:r>
      <w:proofErr w:type="spellEnd"/>
      <w:r>
        <w:rPr>
          <w:lang w:eastAsia="ko-KR"/>
        </w:rPr>
        <w:t xml:space="preserve">·파일명도 검사한다. </w:t>
      </w:r>
      <w:proofErr w:type="spellStart"/>
      <w:r>
        <w:rPr>
          <w:lang w:eastAsia="ko-KR"/>
        </w:rPr>
        <w:t>크래시</w:t>
      </w:r>
      <w:proofErr w:type="spellEnd"/>
      <w:r>
        <w:rPr>
          <w:lang w:eastAsia="ko-KR"/>
        </w:rPr>
        <w:t xml:space="preserve"> 본문 덤프와 운영체제 진단의 원문 포함 위험을 최소화한다.</w:t>
      </w:r>
    </w:p>
    <w:p w14:paraId="03EE3220" w14:textId="77777777" w:rsidR="009F558B" w:rsidRDefault="00000000">
      <w:pPr>
        <w:rPr>
          <w:lang w:eastAsia="ko-KR"/>
        </w:rPr>
      </w:pPr>
      <w:r>
        <w:rPr>
          <w:lang w:eastAsia="ko-KR"/>
        </w:rPr>
        <w:t>근거: U1, U4  |  시험: LARM-T32</w:t>
      </w:r>
    </w:p>
    <w:p w14:paraId="03EE3220" w14:textId="77777777" w:rsidR="009F558B" w:rsidRDefault="00000000">
      <w:pPr>
        <w:rPr>
          <w:lang w:eastAsia="ko-KR"/>
        </w:rPr>
      </w:pPr>
      <w:r>
        <w:rPr>
          <w:b/>
        </w:rPr>
        <w:t xml:space="preserve">구현 현황 (0.7.0)  </w:t>
      </w:r>
      <w:r>
        <w:t>구현. DB 바이트·증빙 ZIP·진단 텍스트·활동 사건·오류 문자열 전 저장면에서 canary 0건(T32 자체 통과). 활동 기록은 종류·개수·요약값·표시와 경로 별칭만.</w:t>
      </w:r>
    </w:p>
    <w:p w14:paraId="03EE3220"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45" name="Picture 45"/>
            <wp:cNvGraphicFramePr>
              <a:graphicFrameLocks noChangeAspect="1"/>
            </wp:cNvGraphicFramePr>
            <a:graphic>
              <a:graphicData uri="http://schemas.openxmlformats.org/drawingml/2006/picture">
                <pic:pic>
                  <pic:nvPicPr>
                    <pic:cNvPr id="0" name="changes.png"/>
                    <pic:cNvPicPr/>
                  </pic:nvPicPr>
                  <pic:blipFill>
                    <a:blip r:embed="rId17"/>
                    <a:stretch>
                      <a:fillRect/>
                    </a:stretch>
                  </pic:blipFill>
                  <pic:spPr>
                    <a:xfrm>
                      <a:off x="0" y="0"/>
                      <a:ext cx="4937760" cy="3302224"/>
                    </a:xfrm>
                    <a:prstGeom prst="rect"/>
                  </pic:spPr>
                </pic:pic>
              </a:graphicData>
            </a:graphic>
          </wp:inline>
        </w:drawing>
      </w:r>
    </w:p>
    <w:p w14:paraId="03EE3220" w14:textId="77777777" w:rsidR="009F558B" w:rsidRDefault="00000000">
      <w:pPr>
        <w:jc w:val="center"/>
        <w:rPr>
          <w:lang w:eastAsia="ko-KR"/>
        </w:rPr>
      </w:pPr>
      <w:r>
        <w:rPr>
          <w:i w:val="0"/>
          <w:sz w:val="18"/>
        </w:rPr>
        <w:t>그림 N02. 비밀값은 저장면 어디에도 원문이 없고 "[제거됨]"만 남는다</w:t>
      </w:r>
    </w:p>
    <w:p w14:paraId="6405A547" w14:textId="77777777" w:rsidR="009F558B" w:rsidRDefault="00000000">
      <w:pPr>
        <w:pStyle w:val="21"/>
        <w:rPr>
          <w:lang w:eastAsia="ko-KR"/>
        </w:rPr>
      </w:pPr>
      <w:r>
        <w:rPr>
          <w:lang w:eastAsia="ko-KR"/>
        </w:rPr>
        <w:t>LARM-N03  로컬 저장 보호</w:t>
      </w:r>
    </w:p>
    <w:p w14:paraId="47A282B6" w14:textId="77777777" w:rsidR="009F558B" w:rsidRDefault="00000000">
      <w:pPr>
        <w:rPr>
          <w:lang w:eastAsia="ko-KR"/>
        </w:rPr>
      </w:pPr>
      <w:r>
        <w:rPr>
          <w:lang w:eastAsia="ko-KR"/>
        </w:rPr>
        <w:t>앱 데이터 폴더 0700, DB·증빙 임시 파일 0600을 기본으로 한다. 설치별 HMAC 키는 macOS Keychain</w:t>
      </w:r>
      <w:proofErr w:type="spellStart"/>
      <w:r>
        <w:rPr>
          <w:lang w:eastAsia="ko-KR"/>
        </w:rPr>
        <w:t>에</w:t>
      </w:r>
      <w:proofErr w:type="spellEnd"/>
      <w:r>
        <w:rPr>
          <w:lang w:eastAsia="ko-KR"/>
        </w:rPr>
        <w:t xml:space="preserve"> 보관한다. 인증 프롬프트 실패 시 임시 약한 키로 대체하지 않는다.</w:t>
      </w:r>
    </w:p>
    <w:p w14:paraId="407D6BDD" w14:textId="77777777" w:rsidR="009F558B" w:rsidRDefault="00000000">
      <w:pPr>
        <w:rPr>
          <w:lang w:eastAsia="ko-KR"/>
        </w:rPr>
      </w:pPr>
      <w:r>
        <w:rPr>
          <w:lang w:eastAsia="ko-KR"/>
        </w:rPr>
        <w:t>수용 기준: 다른 일반 계정이 앱 데이터에 접근할 수 없다. Keychain 잠금·키 분실 시 이전 비교가 불가함을 알리고 재기준화를 요구한다. 로컬 관리자 침해에 대한 불변 저장소로 주장하지 않는다.</w:t>
      </w:r>
    </w:p>
    <w:p w14:paraId="269FDEC5" w14:textId="77777777" w:rsidR="009F558B" w:rsidRDefault="00000000">
      <w:pPr>
        <w:rPr>
          <w:lang w:eastAsia="ko-KR"/>
        </w:rPr>
      </w:pPr>
      <w:r>
        <w:rPr>
          <w:lang w:eastAsia="ko-KR"/>
        </w:rPr>
        <w:t>근거: U1  |  시험: LARM-T33</w:t>
      </w:r>
    </w:p>
    <w:p w14:paraId="269FDEC5" w14:textId="77777777" w:rsidR="009F558B" w:rsidRDefault="00000000">
      <w:pPr>
        <w:rPr>
          <w:lang w:eastAsia="ko-KR"/>
        </w:rPr>
      </w:pPr>
      <w:r>
        <w:rPr>
          <w:b/>
        </w:rPr>
        <w:t xml:space="preserve">구현 현황 (0.7.0)  </w:t>
      </w:r>
      <w:r>
        <w:t>부분 구현. 앱 데이터 폴더 0700·DB 0600, HMAC 키는 Keychain, 실패 시 약한 키 대체 없음(허용 전 감시 미시작). 타 계정 읽기 시험 미실행.</w:t>
      </w:r>
    </w:p>
    <w:p w14:paraId="269FDEC5"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46" name="Picture 46"/>
            <wp:cNvGraphicFramePr>
              <a:graphicFrameLocks noChangeAspect="1"/>
            </wp:cNvGraphicFramePr>
            <a:graphic>
              <a:graphicData uri="http://schemas.openxmlformats.org/drawingml/2006/picture">
                <pic:pic>
                  <pic:nvPicPr>
                    <pic:cNvPr id="0" name="evidence.png"/>
                    <pic:cNvPicPr/>
                  </pic:nvPicPr>
                  <pic:blipFill>
                    <a:blip r:embed="rId19"/>
                    <a:stretch>
                      <a:fillRect/>
                    </a:stretch>
                  </pic:blipFill>
                  <pic:spPr>
                    <a:xfrm>
                      <a:off x="0" y="0"/>
                      <a:ext cx="4937760" cy="3302224"/>
                    </a:xfrm>
                    <a:prstGeom prst="rect"/>
                  </pic:spPr>
                </pic:pic>
              </a:graphicData>
            </a:graphic>
          </wp:inline>
        </w:drawing>
      </w:r>
    </w:p>
    <w:p w14:paraId="269FDEC5" w14:textId="77777777" w:rsidR="009F558B" w:rsidRDefault="00000000">
      <w:pPr>
        <w:jc w:val="center"/>
        <w:rPr>
          <w:lang w:eastAsia="ko-KR"/>
        </w:rPr>
      </w:pPr>
      <w:r>
        <w:rPr>
          <w:i w:val="0"/>
          <w:sz w:val="18"/>
        </w:rPr>
        <w:t>그림 N03. 설치 키(Keychain)·전체 초기화 안내</w:t>
      </w:r>
    </w:p>
    <w:p w14:paraId="5E31EB1B" w14:textId="77777777" w:rsidR="009F558B" w:rsidRDefault="00000000">
      <w:pPr>
        <w:pStyle w:val="21"/>
        <w:rPr>
          <w:lang w:eastAsia="ko-KR"/>
        </w:rPr>
      </w:pPr>
      <w:r>
        <w:rPr>
          <w:lang w:eastAsia="ko-KR"/>
        </w:rPr>
        <w:t>LARM-N04  오프라인 기본 동작</w:t>
      </w:r>
    </w:p>
    <w:p w14:paraId="3C1545D9" w14:textId="77777777" w:rsidR="009F558B" w:rsidRDefault="00000000">
      <w:pPr>
        <w:rPr>
          <w:lang w:eastAsia="ko-KR"/>
        </w:rPr>
      </w:pPr>
      <w:r>
        <w:rPr>
          <w:lang w:eastAsia="ko-KR"/>
        </w:rPr>
        <w:t>점검·조치 안내·기준 비교·내보내기·검증은 인터넷 없이 완료한다. 앱의 자동 원격 측정·원격 진단·토큰 검증은 없다. 수동 업데이트 확인과 사용자 선택 링크 열기는 별도 동작이다. 상주 감시·로컬 판정·기록도 오프라인으로 동작하며 매 이벤트 LLM 또는 중앙 AVI 호출을 요구하지 않는다.</w:t>
      </w:r>
    </w:p>
    <w:p w14:paraId="172563E9" w14:textId="77777777" w:rsidR="009F558B" w:rsidRDefault="00000000">
      <w:pPr>
        <w:rPr>
          <w:lang w:eastAsia="ko-KR"/>
        </w:rPr>
      </w:pPr>
      <w:r>
        <w:rPr>
          <w:lang w:eastAsia="ko-KR"/>
        </w:rPr>
        <w:t>수용 기준: 격리 네트워크에서 모든 핵심 여정을 통과한다. 기본 점검의 앱 발생 outbound 요청은 0건이다. 업데이트 요청에도 설정·finding·식별자가 포함되지 않는다. OS 자체 공증 조회는 측정 범위에서 구분한다.</w:t>
      </w:r>
    </w:p>
    <w:p w14:paraId="10769F77" w14:textId="77777777" w:rsidR="009F558B" w:rsidRDefault="00000000">
      <w:pPr>
        <w:rPr>
          <w:lang w:eastAsia="ko-KR"/>
        </w:rPr>
      </w:pPr>
      <w:r>
        <w:rPr>
          <w:lang w:eastAsia="ko-KR"/>
        </w:rPr>
        <w:t>근거: U1, U4  |  시험: LARM-T34</w:t>
      </w:r>
    </w:p>
    <w:p w14:paraId="10769F77" w14:textId="77777777" w:rsidR="009F558B" w:rsidRDefault="00000000">
      <w:pPr>
        <w:rPr>
          <w:lang w:eastAsia="ko-KR"/>
        </w:rPr>
      </w:pPr>
      <w:r>
        <w:rPr>
          <w:b/>
        </w:rPr>
        <w:t xml:space="preserve">구현 현황 (0.7.0)  </w:t>
      </w:r>
      <w:r>
        <w:t>미실행. 코드에 네트워크 호출이 없고 갤럭시 지도도 번들 로컬 파일이다. 격리 네트워크에서의 전체 여정 시험은 미실행.</w:t>
      </w:r>
    </w:p>
    <w:p w14:paraId="10769F77" w14:textId="77777777" w:rsidR="009F558B" w:rsidRDefault="00000000">
      <w:pPr>
        <w:jc w:val="center"/>
        <w:rPr>
          <w:lang w:eastAsia="ko-KR"/>
        </w:rPr>
      </w:pPr>
      <w:r>
        <w:drawing>
          <wp:inline xmlns:a="http://schemas.openxmlformats.org/drawingml/2006/main" xmlns:pic="http://schemas.openxmlformats.org/drawingml/2006/picture">
            <wp:extent cx="4937760" cy="2567635"/>
            <wp:docPr id="47" name="Picture 47"/>
            <wp:cNvGraphicFramePr>
              <a:graphicFrameLocks noChangeAspect="1"/>
            </wp:cNvGraphicFramePr>
            <a:graphic>
              <a:graphicData uri="http://schemas.openxmlformats.org/drawingml/2006/picture">
                <pic:pic>
                  <pic:nvPicPr>
                    <pic:cNvPr id="0" name="cli-status.png"/>
                    <pic:cNvPicPr/>
                  </pic:nvPicPr>
                  <pic:blipFill>
                    <a:blip r:embed="rId25"/>
                    <a:stretch>
                      <a:fillRect/>
                    </a:stretch>
                  </pic:blipFill>
                  <pic:spPr>
                    <a:xfrm>
                      <a:off x="0" y="0"/>
                      <a:ext cx="4937760" cy="2567635"/>
                    </a:xfrm>
                    <a:prstGeom prst="rect"/>
                  </pic:spPr>
                </pic:pic>
              </a:graphicData>
            </a:graphic>
          </wp:inline>
        </w:drawing>
      </w:r>
    </w:p>
    <w:p w14:paraId="10769F77" w14:textId="77777777" w:rsidR="009F558B" w:rsidRDefault="00000000">
      <w:pPr>
        <w:jc w:val="center"/>
        <w:rPr>
          <w:lang w:eastAsia="ko-KR"/>
        </w:rPr>
      </w:pPr>
      <w:r>
        <w:rPr>
          <w:i w:val="0"/>
          <w:sz w:val="18"/>
        </w:rPr>
        <w:t>그림 N04. LARM --status 헤드리스 출력 (네트워크 호출 없음)</w:t>
      </w:r>
    </w:p>
    <w:p w14:paraId="31D04616" w14:textId="77777777" w:rsidR="009F558B" w:rsidRDefault="00000000">
      <w:pPr>
        <w:pStyle w:val="1"/>
        <w:pageBreakBefore/>
        <w:rPr>
          <w:lang w:eastAsia="ko-KR"/>
        </w:rPr>
      </w:pPr>
      <w:r>
        <w:rPr>
          <w:lang w:eastAsia="ko-KR"/>
        </w:rPr>
        <w:lastRenderedPageBreak/>
        <w:t xml:space="preserve">6. </w:t>
      </w:r>
      <w:proofErr w:type="spellStart"/>
      <w:r>
        <w:rPr>
          <w:lang w:eastAsia="ko-KR"/>
        </w:rPr>
        <w:t>비기능</w:t>
      </w:r>
      <w:proofErr w:type="spellEnd"/>
      <w:r>
        <w:rPr>
          <w:lang w:eastAsia="ko-KR"/>
        </w:rPr>
        <w:t xml:space="preserve"> 요건 (5~8/15)</w:t>
      </w:r>
    </w:p>
    <w:p w14:paraId="1E1D9A21" w14:textId="77777777" w:rsidR="009F558B" w:rsidRDefault="00000000">
      <w:pPr>
        <w:rPr>
          <w:lang w:eastAsia="ko-KR"/>
        </w:rPr>
      </w:pPr>
      <w:r>
        <w:rPr>
          <w:lang w:eastAsia="ko-KR"/>
        </w:rPr>
        <w:t>아래 수치는 개발 목표이며 성능·보안 검증 결과가 아니다. 실제 측정 조건과 증빙은 출시 게이트에서 고정한다.</w:t>
      </w:r>
    </w:p>
    <w:p w14:paraId="70AE992F" w14:textId="77777777" w:rsidR="009F558B" w:rsidRDefault="00000000">
      <w:pPr>
        <w:pStyle w:val="21"/>
        <w:rPr>
          <w:lang w:eastAsia="ko-KR"/>
        </w:rPr>
      </w:pPr>
      <w:r>
        <w:rPr>
          <w:lang w:eastAsia="ko-KR"/>
        </w:rPr>
        <w:t>LARM-N05  반응성과 자원 사용</w:t>
      </w:r>
    </w:p>
    <w:p w14:paraId="75379EED" w14:textId="77777777" w:rsidR="009F558B" w:rsidRDefault="00000000">
      <w:pPr>
        <w:rPr>
          <w:lang w:eastAsia="ko-KR"/>
        </w:rPr>
      </w:pPr>
      <w:r>
        <w:rPr>
          <w:lang w:eastAsia="ko-KR"/>
        </w:rPr>
        <w:t>M1·16GB 이상 기준 장비, 20프로젝트·2,000파일·50MCP·200MB fixture에서 성능을 검증한다. 냉간 전체 점검과 변경 점검을 각각 20회 측정하고 장비·OS·분포를 보존한다. 서비스와 UI 프로세스의 합산 자원 사용량을 측정하고 상주 비용은 N13의 72시간 시험에서 별도 확인한다.</w:t>
      </w:r>
    </w:p>
    <w:p w14:paraId="71D8D7DD" w14:textId="77777777" w:rsidR="009F558B" w:rsidRDefault="00000000">
      <w:pPr>
        <w:rPr>
          <w:lang w:eastAsia="ko-KR"/>
        </w:rPr>
      </w:pPr>
      <w:r>
        <w:rPr>
          <w:lang w:eastAsia="ko-KR"/>
        </w:rPr>
        <w:t xml:space="preserve">수용 기준: 목표 p95: 전체 60초, 변경 점검 10초, 취소 응답 2초. 최대 RSS 350MB, 점검 외 유휴 15분 평균 CPU 1% 이하(논리 CPU 1개=100%). 목표 미달은 범위/성능 조정 후 </w:t>
      </w:r>
      <w:proofErr w:type="spellStart"/>
      <w:r>
        <w:rPr>
          <w:lang w:eastAsia="ko-KR"/>
        </w:rPr>
        <w:t>재검증한다</w:t>
      </w:r>
      <w:proofErr w:type="spellEnd"/>
      <w:r>
        <w:rPr>
          <w:lang w:eastAsia="ko-KR"/>
        </w:rPr>
        <w:t>.</w:t>
      </w:r>
    </w:p>
    <w:p w14:paraId="26DE3D89" w14:textId="77777777" w:rsidR="009F558B" w:rsidRDefault="00000000">
      <w:pPr>
        <w:rPr>
          <w:lang w:eastAsia="ko-KR"/>
        </w:rPr>
      </w:pPr>
      <w:r>
        <w:rPr>
          <w:lang w:eastAsia="ko-KR"/>
        </w:rPr>
        <w:t>근거: U1, U4  |  시험: LARM-T35</w:t>
      </w:r>
    </w:p>
    <w:p w14:paraId="26DE3D89" w14:textId="77777777" w:rsidR="009F558B" w:rsidRDefault="00000000">
      <w:pPr>
        <w:rPr>
          <w:lang w:eastAsia="ko-KR"/>
        </w:rPr>
      </w:pPr>
      <w:r>
        <w:rPr>
          <w:b/>
        </w:rPr>
        <w:t xml:space="preserve">구현 현황 (0.7.0)  </w:t>
      </w:r>
      <w:r>
        <w:t>부분 구현. 실측(2026-09-20, 이 Mac): 20프로젝트·약 1,900파일·50MCP 냉간 전체 점검 20회 p95 0.394초(목표 60초), 시험 프로세스 RSS 118MB(목표 350MB). 변경 점검·취소 응답·유휴 CPU 15분 평균은 미측정.</w:t>
      </w:r>
    </w:p>
    <w:p w14:paraId="26DE3D89" w14:textId="77777777" w:rsidR="009F558B" w:rsidRDefault="00000000">
      <w:pPr>
        <w:jc w:val="center"/>
        <w:rPr>
          <w:lang w:eastAsia="ko-KR"/>
        </w:rPr>
      </w:pPr>
      <w:r>
        <w:drawing>
          <wp:inline xmlns:a="http://schemas.openxmlformats.org/drawingml/2006/main" xmlns:pic="http://schemas.openxmlformats.org/drawingml/2006/picture">
            <wp:extent cx="4937760" cy="2567635"/>
            <wp:docPr id="48" name="Picture 48"/>
            <wp:cNvGraphicFramePr>
              <a:graphicFrameLocks noChangeAspect="1"/>
            </wp:cNvGraphicFramePr>
            <a:graphic>
              <a:graphicData uri="http://schemas.openxmlformats.org/drawingml/2006/picture">
                <pic:pic>
                  <pic:nvPicPr>
                    <pic:cNvPr id="0" name="cli-tests.png"/>
                    <pic:cNvPicPr/>
                  </pic:nvPicPr>
                  <pic:blipFill>
                    <a:blip r:embed="rId24"/>
                    <a:stretch>
                      <a:fillRect/>
                    </a:stretch>
                  </pic:blipFill>
                  <pic:spPr>
                    <a:xfrm>
                      <a:off x="0" y="0"/>
                      <a:ext cx="4937760" cy="2567635"/>
                    </a:xfrm>
                    <a:prstGeom prst="rect"/>
                  </pic:spPr>
                </pic:pic>
              </a:graphicData>
            </a:graphic>
          </wp:inline>
        </w:drawing>
      </w:r>
    </w:p>
    <w:p w14:paraId="26DE3D89" w14:textId="77777777" w:rsidR="009F558B" w:rsidRDefault="00000000">
      <w:pPr>
        <w:jc w:val="center"/>
        <w:rPr>
          <w:lang w:eastAsia="ko-KR"/>
        </w:rPr>
      </w:pPr>
      <w:r>
        <w:rPr>
          <w:i w:val="0"/>
          <w:sz w:val="18"/>
        </w:rPr>
        <w:t>그림 N05. 자체 시험 결과(PerfTests는 LARM_PERF=1로 별도 실행)</w:t>
      </w:r>
    </w:p>
    <w:p w14:paraId="36EB7B2D" w14:textId="77777777" w:rsidR="009F558B" w:rsidRDefault="00000000">
      <w:pPr>
        <w:pStyle w:val="21"/>
        <w:rPr>
          <w:lang w:eastAsia="ko-KR"/>
        </w:rPr>
      </w:pPr>
      <w:r>
        <w:rPr>
          <w:lang w:eastAsia="ko-KR"/>
        </w:rPr>
        <w:t>LARM-N06  배포와 제거의 완결성</w:t>
      </w:r>
    </w:p>
    <w:p w14:paraId="02E12EFD" w14:textId="77777777" w:rsidR="009F558B" w:rsidRDefault="00000000">
      <w:pPr>
        <w:rPr>
          <w:lang w:eastAsia="ko-KR"/>
        </w:rPr>
      </w:pPr>
      <w:r>
        <w:rPr>
          <w:lang w:eastAsia="ko-KR"/>
        </w:rPr>
        <w:t>Developer ID 서명·공증된 앱을 배포하고 검증 가능한 해시와 설치 안내를 제공한다. 기본 설정 감시에는 관리자·</w:t>
      </w:r>
      <w:proofErr w:type="spellStart"/>
      <w:r>
        <w:rPr>
          <w:lang w:eastAsia="ko-KR"/>
        </w:rPr>
        <w:t>FDA·Accessibility·Endpoint</w:t>
      </w:r>
      <w:proofErr w:type="spellEnd"/>
      <w:r>
        <w:rPr>
          <w:lang w:eastAsia="ko-KR"/>
        </w:rPr>
        <w:t xml:space="preserve"> Security 권한을 필수로 요구하지 않는다. 자동 시작·지원 hook 등록은 사용자가 허용한 범위에서 수행하고 OS 센서는 별도 선택 확장으로 관리한다.</w:t>
      </w:r>
    </w:p>
    <w:p w14:paraId="13D457E2" w14:textId="77777777" w:rsidR="009F558B" w:rsidRDefault="00000000">
      <w:pPr>
        <w:rPr>
          <w:lang w:eastAsia="ko-KR"/>
        </w:rPr>
      </w:pPr>
      <w:r>
        <w:rPr>
          <w:lang w:eastAsia="ko-KR"/>
        </w:rPr>
        <w:t>수용 기준: 새 계정의 설치·서명·공증·자동 시작·제거를 시험한다. 연동을 선택하지 않으면 기존 에이전트 설정은 바이트 단위로 보존한다. 선택한 연동은 변경 전후 diff</w:t>
      </w:r>
      <w:proofErr w:type="spellStart"/>
      <w:r>
        <w:rPr>
          <w:lang w:eastAsia="ko-KR"/>
        </w:rPr>
        <w:t>를</w:t>
      </w:r>
      <w:proofErr w:type="spellEnd"/>
      <w:r>
        <w:rPr>
          <w:lang w:eastAsia="ko-KR"/>
        </w:rPr>
        <w:t xml:space="preserve"> 기록하고 N14 기준으로 설치·제거한다. 사용자 내보내기 파일의 보존 여부를 설명한다.</w:t>
      </w:r>
    </w:p>
    <w:p w14:paraId="543C46E1" w14:textId="77777777" w:rsidR="009F558B" w:rsidRDefault="00000000">
      <w:pPr>
        <w:rPr>
          <w:lang w:eastAsia="ko-KR"/>
        </w:rPr>
      </w:pPr>
      <w:r>
        <w:rPr>
          <w:lang w:eastAsia="ko-KR"/>
        </w:rPr>
        <w:t>근거: S7, S8, U4  |  시험: LARM-T36</w:t>
      </w:r>
    </w:p>
    <w:p w14:paraId="543C46E1" w14:textId="77777777" w:rsidR="009F558B" w:rsidRDefault="00000000">
      <w:pPr>
        <w:rPr>
          <w:lang w:eastAsia="ko-KR"/>
        </w:rPr>
      </w:pPr>
      <w:r>
        <w:rPr>
          <w:b/>
        </w:rPr>
        <w:t xml:space="preserve">구현 현황 (0.7.0)  </w:t>
      </w:r>
      <w:r>
        <w:t>부분 구현. install.sh·uninstall.sh(hook 항목 제거 포함)·make-dist.sh 유니버설 DMG 실기 확인, 연동 미선택 시 설정 파일 미접근. Developer ID 서명·공증은 계정 부재로 미실시(LG5). Gatekeeper 차단 시 xattr 우회 안내.</w:t>
      </w:r>
    </w:p>
    <w:p w14:paraId="543C46E1"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49" name="Picture 49"/>
            <wp:cNvGraphicFramePr>
              <a:graphicFrameLocks noChangeAspect="1"/>
            </wp:cNvGraphicFramePr>
            <a:graphic>
              <a:graphicData uri="http://schemas.openxmlformats.org/drawingml/2006/picture">
                <pic:pic>
                  <pic:nvPicPr>
                    <pic:cNvPr id="0" name="evidence.png"/>
                    <pic:cNvPicPr/>
                  </pic:nvPicPr>
                  <pic:blipFill>
                    <a:blip r:embed="rId19"/>
                    <a:stretch>
                      <a:fillRect/>
                    </a:stretch>
                  </pic:blipFill>
                  <pic:spPr>
                    <a:xfrm>
                      <a:off x="0" y="0"/>
                      <a:ext cx="4937760" cy="3302224"/>
                    </a:xfrm>
                    <a:prstGeom prst="rect"/>
                  </pic:spPr>
                </pic:pic>
              </a:graphicData>
            </a:graphic>
          </wp:inline>
        </w:drawing>
      </w:r>
    </w:p>
    <w:p w14:paraId="543C46E1" w14:textId="77777777" w:rsidR="009F558B" w:rsidRDefault="00000000">
      <w:pPr>
        <w:jc w:val="center"/>
        <w:rPr>
          <w:lang w:eastAsia="ko-KR"/>
        </w:rPr>
      </w:pPr>
      <w:r>
        <w:rPr>
          <w:i w:val="0"/>
          <w:sz w:val="18"/>
        </w:rPr>
        <w:t>그림 N06. 로그인 시 자동 시작 토글과 서명 안내</w:t>
      </w:r>
    </w:p>
    <w:p w14:paraId="2778050D" w14:textId="77777777" w:rsidR="009F558B" w:rsidRDefault="00000000">
      <w:pPr>
        <w:pStyle w:val="21"/>
        <w:rPr>
          <w:lang w:eastAsia="ko-KR"/>
        </w:rPr>
      </w:pPr>
      <w:r>
        <w:rPr>
          <w:lang w:eastAsia="ko-KR"/>
        </w:rPr>
        <w:t>LARM-N07  장애·업데이트 복구</w:t>
      </w:r>
    </w:p>
    <w:p w14:paraId="426678FF" w14:textId="77777777" w:rsidR="009F558B" w:rsidRDefault="00000000">
      <w:pPr>
        <w:rPr>
          <w:lang w:eastAsia="ko-KR"/>
        </w:rPr>
      </w:pPr>
      <w:r>
        <w:rPr>
          <w:lang w:eastAsia="ko-KR"/>
        </w:rPr>
        <w:t>점검 쓰기는 트랜잭션으로 처리하고 불완전 결과는 별도로 표시한다. 앱·schema 갱신 전 로컬 백업과 호환성 검사를 수행하며 실패 후 이전 앱/데이터로 복원할 수 있어야 한다. 서비스·연동 장애와 이벤트 큐 유실은 감시 공백으로 기록한다. 복구 후 건강 확인과 현재 상태 대조를 수행하며 사용자 중지 의사는 우회하지 않는다.</w:t>
      </w:r>
    </w:p>
    <w:p w14:paraId="703CAE18" w14:textId="77777777" w:rsidR="009F558B" w:rsidRDefault="00000000">
      <w:pPr>
        <w:rPr>
          <w:lang w:eastAsia="ko-KR"/>
        </w:rPr>
      </w:pPr>
      <w:r>
        <w:rPr>
          <w:lang w:eastAsia="ko-KR"/>
        </w:rPr>
        <w:t>수용 기준: 점검·DB commit·갱신 중 강제 종료 후 마지막 완료 결과를 복구하고 손상 데이터를 격리한다. 오류를 0건 성공으로 표시하지 않는다. 관측 모드는 대상 작업을 중단하지 않으며 조건부 집행 모드는 N15의 검증된 장애 동작을 따른다.</w:t>
      </w:r>
    </w:p>
    <w:p w14:paraId="62EFB84A" w14:textId="77777777" w:rsidR="009F558B" w:rsidRDefault="00000000">
      <w:pPr>
        <w:rPr>
          <w:lang w:eastAsia="ko-KR"/>
        </w:rPr>
      </w:pPr>
      <w:r>
        <w:rPr>
          <w:lang w:eastAsia="ko-KR"/>
        </w:rPr>
        <w:t>근거: U1, U4  |  시험: LARM-T37</w:t>
      </w:r>
    </w:p>
    <w:p w14:paraId="62EFB84A" w14:textId="77777777" w:rsidR="009F558B" w:rsidRDefault="00000000">
      <w:pPr>
        <w:rPr>
          <w:lang w:eastAsia="ko-KR"/>
        </w:rPr>
      </w:pPr>
      <w:r>
        <w:rPr>
          <w:b/>
        </w:rPr>
        <w:t xml:space="preserve">구현 현황 (0.7.0)  </w:t>
      </w:r>
      <w:r>
        <w:t>부분 구현. SQLite WAL+트랜잭션, 스키마 마이그레이션(v6), 불완전 결과는 partial/failed로 표시. 갱신 전 로컬 백업과 강제 종료 복구 시험은 미구현·미실행.</w:t>
      </w:r>
    </w:p>
    <w:p w14:paraId="62EFB84A" w14:textId="77777777" w:rsidR="009F558B" w:rsidRDefault="00000000">
      <w:pPr>
        <w:jc w:val="center"/>
        <w:rPr>
          <w:lang w:eastAsia="ko-KR"/>
        </w:rPr>
      </w:pPr>
      <w:r>
        <w:drawing>
          <wp:inline xmlns:a="http://schemas.openxmlformats.org/drawingml/2006/main" xmlns:pic="http://schemas.openxmlformats.org/drawingml/2006/picture">
            <wp:extent cx="4937760" cy="3357075"/>
            <wp:docPr id="50" name="Picture 50"/>
            <wp:cNvGraphicFramePr>
              <a:graphicFrameLocks noChangeAspect="1"/>
            </wp:cNvGraphicFramePr>
            <a:graphic>
              <a:graphicData uri="http://schemas.openxmlformats.org/drawingml/2006/picture">
                <pic:pic>
                  <pic:nvPicPr>
                    <pic:cNvPr id="0" name="overview.png"/>
                    <pic:cNvPicPr/>
                  </pic:nvPicPr>
                  <pic:blipFill>
                    <a:blip r:embed="rId13"/>
                    <a:stretch>
                      <a:fillRect/>
                    </a:stretch>
                  </pic:blipFill>
                  <pic:spPr>
                    <a:xfrm>
                      <a:off x="0" y="0"/>
                      <a:ext cx="4937760" cy="3357075"/>
                    </a:xfrm>
                    <a:prstGeom prst="rect"/>
                  </pic:spPr>
                </pic:pic>
              </a:graphicData>
            </a:graphic>
          </wp:inline>
        </w:drawing>
      </w:r>
    </w:p>
    <w:p w14:paraId="62EFB84A" w14:textId="77777777" w:rsidR="009F558B" w:rsidRDefault="00000000">
      <w:pPr>
        <w:jc w:val="center"/>
        <w:rPr>
          <w:lang w:eastAsia="ko-KR"/>
        </w:rPr>
      </w:pPr>
      <w:r>
        <w:rPr>
          <w:i w:val="0"/>
          <w:sz w:val="18"/>
        </w:rPr>
        <w:t>그림 N07. 마지막 점검 상태와 부분 결과 표시</w:t>
      </w:r>
    </w:p>
    <w:p w14:paraId="217DEC8A" w14:textId="77777777" w:rsidR="009F558B" w:rsidRDefault="00000000">
      <w:pPr>
        <w:pStyle w:val="21"/>
        <w:rPr>
          <w:lang w:eastAsia="ko-KR"/>
        </w:rPr>
      </w:pPr>
      <w:r>
        <w:rPr>
          <w:lang w:eastAsia="ko-KR"/>
        </w:rPr>
        <w:t>LARM-N08  한국어·접근성</w:t>
      </w:r>
    </w:p>
    <w:p w14:paraId="76E8350F" w14:textId="77777777" w:rsidR="009F558B" w:rsidRDefault="00000000">
      <w:pPr>
        <w:rPr>
          <w:lang w:eastAsia="ko-KR"/>
        </w:rPr>
      </w:pPr>
      <w:r>
        <w:rPr>
          <w:lang w:eastAsia="ko-KR"/>
        </w:rPr>
        <w:t>한국어 기본 UI</w:t>
      </w:r>
      <w:proofErr w:type="spellStart"/>
      <w:r>
        <w:rPr>
          <w:lang w:eastAsia="ko-KR"/>
        </w:rPr>
        <w:t>에</w:t>
      </w:r>
      <w:proofErr w:type="spellEnd"/>
      <w:r>
        <w:rPr>
          <w:lang w:eastAsia="ko-KR"/>
        </w:rPr>
        <w:t xml:space="preserve"> 필요한 영문 용어를 병기한다. 색상과 상태 문구를 함께 쓰고 키보드 이동·</w:t>
      </w:r>
      <w:proofErr w:type="spellStart"/>
      <w:r>
        <w:rPr>
          <w:lang w:eastAsia="ko-KR"/>
        </w:rPr>
        <w:t>VoiceOver</w:t>
      </w:r>
      <w:proofErr w:type="spellEnd"/>
      <w:r>
        <w:rPr>
          <w:lang w:eastAsia="ko-KR"/>
        </w:rPr>
        <w:t xml:space="preserve"> 이름·확대 시 레이아웃을 제공한다.</w:t>
      </w:r>
    </w:p>
    <w:p w14:paraId="454872DD" w14:textId="77777777" w:rsidR="009F558B" w:rsidRDefault="00000000">
      <w:pPr>
        <w:rPr>
          <w:lang w:eastAsia="ko-KR"/>
        </w:rPr>
      </w:pPr>
      <w:r>
        <w:rPr>
          <w:lang w:eastAsia="ko-KR"/>
        </w:rPr>
        <w:t>수용 기준: 1024×768 화면·200% 글자 크기에서 주요 행동에 접근 가능하다. 긴 경로는 안전한 축약과 접근 가능한 전체 별칭으로 제공한다. 등급 색을 제거해도 상태를 구분할 수 있다.</w:t>
      </w:r>
    </w:p>
    <w:p w14:paraId="076B7037" w14:textId="77777777" w:rsidR="009F558B" w:rsidRDefault="00000000">
      <w:pPr>
        <w:rPr>
          <w:lang w:eastAsia="ko-KR"/>
        </w:rPr>
      </w:pPr>
      <w:r>
        <w:rPr>
          <w:lang w:eastAsia="ko-KR"/>
        </w:rPr>
        <w:t>근거: U1  |  시험: LARM-T38</w:t>
      </w:r>
    </w:p>
    <w:p w14:paraId="076B7037" w14:textId="77777777" w:rsidR="009F558B" w:rsidRDefault="00000000">
      <w:pPr>
        <w:rPr>
          <w:lang w:eastAsia="ko-KR"/>
        </w:rPr>
      </w:pPr>
      <w:r>
        <w:rPr>
          <w:b/>
        </w:rPr>
        <w:t xml:space="preserve">구현 현황 (0.7.0)  </w:t>
      </w:r>
      <w:r>
        <w:t>부분 구현. 한국어 UI, Pretendard 번들, 쉬운 말·명사형 문구, 위험도는 색 외에 채움·테두리·굵기·텍스트로 구분, 접근성 이름 일부. 키보드 이동·VoiceOver·200% 확대 시험 미실행.</w:t>
      </w:r>
    </w:p>
    <w:p w14:paraId="076B7037" w14:textId="77777777" w:rsidR="009F558B" w:rsidRDefault="00000000">
      <w:pPr>
        <w:jc w:val="center"/>
        <w:rPr>
          <w:lang w:eastAsia="ko-KR"/>
        </w:rPr>
      </w:pPr>
      <w:r>
        <w:drawing>
          <wp:inline xmlns:a="http://schemas.openxmlformats.org/drawingml/2006/main" xmlns:pic="http://schemas.openxmlformats.org/drawingml/2006/picture">
            <wp:extent cx="4937760" cy="3357075"/>
            <wp:docPr id="51" name="Picture 51"/>
            <wp:cNvGraphicFramePr>
              <a:graphicFrameLocks noChangeAspect="1"/>
            </wp:cNvGraphicFramePr>
            <a:graphic>
              <a:graphicData uri="http://schemas.openxmlformats.org/drawingml/2006/picture">
                <pic:pic>
                  <pic:nvPicPr>
                    <pic:cNvPr id="0" name="games.png"/>
                    <pic:cNvPicPr/>
                  </pic:nvPicPr>
                  <pic:blipFill>
                    <a:blip r:embed="rId12"/>
                    <a:stretch>
                      <a:fillRect/>
                    </a:stretch>
                  </pic:blipFill>
                  <pic:spPr>
                    <a:xfrm>
                      <a:off x="0" y="0"/>
                      <a:ext cx="4937760" cy="3357075"/>
                    </a:xfrm>
                    <a:prstGeom prst="rect"/>
                  </pic:spPr>
                </pic:pic>
              </a:graphicData>
            </a:graphic>
          </wp:inline>
        </w:drawing>
      </w:r>
    </w:p>
    <w:p w14:paraId="076B7037" w14:textId="77777777" w:rsidR="009F558B" w:rsidRDefault="00000000">
      <w:pPr>
        <w:jc w:val="center"/>
        <w:rPr>
          <w:lang w:eastAsia="ko-KR"/>
        </w:rPr>
      </w:pPr>
      <w:r>
        <w:rPr>
          <w:i w:val="0"/>
          <w:sz w:val="18"/>
        </w:rPr>
        <w:t>그림 N08. 한국어 쉬운 말·명사형 문구, Pretendard, 색 외 농도·굵기·텍스트로 구분</w:t>
      </w:r>
    </w:p>
    <w:p w14:paraId="3FBC9EFC" w14:textId="77777777" w:rsidR="009F558B" w:rsidRDefault="00000000">
      <w:pPr>
        <w:pStyle w:val="1"/>
        <w:pageBreakBefore/>
        <w:rPr>
          <w:lang w:eastAsia="ko-KR"/>
        </w:rPr>
      </w:pPr>
      <w:r>
        <w:rPr>
          <w:lang w:eastAsia="ko-KR"/>
        </w:rPr>
        <w:lastRenderedPageBreak/>
        <w:t xml:space="preserve">6. </w:t>
      </w:r>
      <w:proofErr w:type="spellStart"/>
      <w:r>
        <w:rPr>
          <w:lang w:eastAsia="ko-KR"/>
        </w:rPr>
        <w:t>비기능</w:t>
      </w:r>
      <w:proofErr w:type="spellEnd"/>
      <w:r>
        <w:rPr>
          <w:lang w:eastAsia="ko-KR"/>
        </w:rPr>
        <w:t xml:space="preserve"> 요건 (9~12/15)</w:t>
      </w:r>
    </w:p>
    <w:p w14:paraId="422BFB72" w14:textId="77777777" w:rsidR="009F558B" w:rsidRDefault="00000000">
      <w:pPr>
        <w:rPr>
          <w:lang w:eastAsia="ko-KR"/>
        </w:rPr>
      </w:pPr>
      <w:r>
        <w:rPr>
          <w:lang w:eastAsia="ko-KR"/>
        </w:rPr>
        <w:t>아래 수치는 개발 목표이며 성능·보안 검증 결과가 아니다. 실제 측정 조건과 증빙은 출시 게이트에서 고정한다.</w:t>
      </w:r>
    </w:p>
    <w:p w14:paraId="2C5A0C59" w14:textId="77777777" w:rsidR="009F558B" w:rsidRDefault="00000000">
      <w:pPr>
        <w:pStyle w:val="21"/>
        <w:rPr>
          <w:lang w:eastAsia="ko-KR"/>
        </w:rPr>
      </w:pPr>
      <w:r>
        <w:rPr>
          <w:lang w:eastAsia="ko-KR"/>
        </w:rPr>
        <w:t>LARM-N09  지원 매트릭스 관리</w:t>
      </w:r>
    </w:p>
    <w:p w14:paraId="15987432" w14:textId="77777777" w:rsidR="009F558B" w:rsidRDefault="00000000">
      <w:pPr>
        <w:rPr>
          <w:lang w:eastAsia="ko-KR"/>
        </w:rPr>
      </w:pPr>
      <w:r>
        <w:rPr>
          <w:lang w:eastAsia="ko-KR"/>
        </w:rPr>
        <w:t>Apple Silicon Mac을 대상으로 실제 시험한 macOS 빌드·에이전트 버전·설정 schema·어댑터 버전을 출시에 동봉한다. Desktop/</w:t>
      </w:r>
      <w:proofErr w:type="spellStart"/>
      <w:r>
        <w:rPr>
          <w:lang w:eastAsia="ko-KR"/>
        </w:rPr>
        <w:t>Cowork</w:t>
      </w:r>
      <w:proofErr w:type="spellEnd"/>
      <w:r>
        <w:rPr>
          <w:lang w:eastAsia="ko-KR"/>
        </w:rPr>
        <w:t>/브라우저 제품을 CLI 지원에서 자동 파생하지 않는다. 지원표는 설정 점검·활동 관측·실행 전 확인·정책 집행을 각각 표시한다. 한 기능의 지원을 다른 기능으로 자동 확장하지 않는다.</w:t>
      </w:r>
    </w:p>
    <w:p w14:paraId="14AE6F0B" w14:textId="77777777" w:rsidR="009F558B" w:rsidRDefault="00000000">
      <w:pPr>
        <w:rPr>
          <w:lang w:eastAsia="ko-KR"/>
        </w:rPr>
      </w:pPr>
      <w:r>
        <w:rPr>
          <w:lang w:eastAsia="ko-KR"/>
        </w:rPr>
        <w:t>수용 기준: LG0에서 맥북·</w:t>
      </w:r>
      <w:proofErr w:type="spellStart"/>
      <w:r>
        <w:rPr>
          <w:lang w:eastAsia="ko-KR"/>
        </w:rPr>
        <w:t>맥미니의</w:t>
      </w:r>
      <w:proofErr w:type="spellEnd"/>
      <w:r>
        <w:rPr>
          <w:lang w:eastAsia="ko-KR"/>
        </w:rPr>
        <w:t xml:space="preserve"> 실제 OS</w:t>
      </w:r>
      <w:proofErr w:type="spellStart"/>
      <w:r>
        <w:rPr>
          <w:lang w:eastAsia="ko-KR"/>
        </w:rPr>
        <w:t>를</w:t>
      </w:r>
      <w:proofErr w:type="spellEnd"/>
      <w:r>
        <w:rPr>
          <w:lang w:eastAsia="ko-KR"/>
        </w:rPr>
        <w:t xml:space="preserve"> 확인하고 최소 2개 OS 빌드 조합을 확정한다. 새 버전·버전 불명은 검증 범위를 낮춰 표시하며 미지원 키 fixture가 unknown을 반환한다.</w:t>
      </w:r>
    </w:p>
    <w:p w14:paraId="02E6BA6A" w14:textId="77777777" w:rsidR="009F558B" w:rsidRDefault="00000000">
      <w:pPr>
        <w:rPr>
          <w:lang w:eastAsia="ko-KR"/>
        </w:rPr>
      </w:pPr>
      <w:r>
        <w:rPr>
          <w:lang w:eastAsia="ko-KR"/>
        </w:rPr>
        <w:t>근거: S1, S3, S5, U4  |  시험: LARM-T39</w:t>
      </w:r>
    </w:p>
    <w:p w14:paraId="02E6BA6A" w14:textId="77777777" w:rsidR="009F558B" w:rsidRDefault="00000000">
      <w:pPr>
        <w:rPr>
          <w:lang w:eastAsia="ko-KR"/>
        </w:rPr>
      </w:pPr>
      <w:r>
        <w:rPr>
          <w:b/>
        </w:rPr>
        <w:t xml:space="preserve">구현 현황 (0.7.0)  </w:t>
      </w:r>
      <w:r>
        <w:t>부분 구현. docs/support-matrix.md에 1개 OS 빌드 조합. 두 번째 빌드와 미지원 키 unknown fixture 미작성.</w:t>
      </w:r>
    </w:p>
    <w:p w14:paraId="02E6BA6A" w14:textId="77777777" w:rsidR="009F558B" w:rsidRDefault="00000000">
      <w:pPr>
        <w:jc w:val="center"/>
        <w:rPr>
          <w:lang w:eastAsia="ko-KR"/>
        </w:rPr>
      </w:pPr>
      <w:r>
        <w:drawing>
          <wp:inline xmlns:a="http://schemas.openxmlformats.org/drawingml/2006/main" xmlns:pic="http://schemas.openxmlformats.org/drawingml/2006/picture">
            <wp:extent cx="4937760" cy="3357075"/>
            <wp:docPr id="52" name="Picture 52"/>
            <wp:cNvGraphicFramePr>
              <a:graphicFrameLocks noChangeAspect="1"/>
            </wp:cNvGraphicFramePr>
            <a:graphic>
              <a:graphicData uri="http://schemas.openxmlformats.org/drawingml/2006/picture">
                <pic:pic>
                  <pic:nvPicPr>
                    <pic:cNvPr id="0" name="overview.png"/>
                    <pic:cNvPicPr/>
                  </pic:nvPicPr>
                  <pic:blipFill>
                    <a:blip r:embed="rId13"/>
                    <a:stretch>
                      <a:fillRect/>
                    </a:stretch>
                  </pic:blipFill>
                  <pic:spPr>
                    <a:xfrm>
                      <a:off x="0" y="0"/>
                      <a:ext cx="4937760" cy="3357075"/>
                    </a:xfrm>
                    <a:prstGeom prst="rect"/>
                  </pic:spPr>
                </pic:pic>
              </a:graphicData>
            </a:graphic>
          </wp:inline>
        </w:drawing>
      </w:r>
    </w:p>
    <w:p w14:paraId="02E6BA6A" w14:textId="77777777" w:rsidR="009F558B" w:rsidRDefault="00000000">
      <w:pPr>
        <w:jc w:val="center"/>
        <w:rPr>
          <w:lang w:eastAsia="ko-KR"/>
        </w:rPr>
      </w:pPr>
      <w:r>
        <w:rPr>
          <w:i w:val="0"/>
          <w:sz w:val="18"/>
        </w:rPr>
        <w:t>그림 N09. 지원 도구 상자: 지원/제한 지원/미지원 표시</w:t>
      </w:r>
    </w:p>
    <w:p w14:paraId="688A1792" w14:textId="77777777" w:rsidR="009F558B" w:rsidRDefault="00000000">
      <w:pPr>
        <w:pStyle w:val="21"/>
        <w:rPr>
          <w:lang w:eastAsia="ko-KR"/>
        </w:rPr>
      </w:pPr>
      <w:r>
        <w:rPr>
          <w:lang w:eastAsia="ko-KR"/>
        </w:rPr>
        <w:t>LARM-N10  독립 검증과 출시 통제</w:t>
      </w:r>
    </w:p>
    <w:p w14:paraId="14B73C8C" w14:textId="77777777" w:rsidR="009F558B" w:rsidRDefault="00000000">
      <w:pPr>
        <w:rPr>
          <w:lang w:eastAsia="ko-KR"/>
        </w:rPr>
      </w:pPr>
      <w:r>
        <w:rPr>
          <w:lang w:eastAsia="ko-KR"/>
        </w:rPr>
        <w:t>개발자의 자체 시험과 별도로 검증 담당자가 고정 Golden Set·미공개 challenge set·변경 영향·증빙을 확인한다. 기존 48개 요건을 유지·개정하고 추가 11개를 포함한 59개 요건과 수용 시험을 추적한다.</w:t>
      </w:r>
    </w:p>
    <w:p w14:paraId="549A7EAE" w14:textId="77777777" w:rsidR="009F558B" w:rsidRDefault="00000000">
      <w:pPr>
        <w:rPr>
          <w:lang w:eastAsia="ko-KR"/>
        </w:rPr>
      </w:pPr>
      <w:r>
        <w:rPr>
          <w:lang w:eastAsia="ko-KR"/>
        </w:rPr>
        <w:t xml:space="preserve">수용 기준: 59개 수용 시험 중 필수 56개는 모두 통과해야 한다. 조건부 F42·F43·N15를 제공하면 T54·T55·T59도 통과해야 하며 </w:t>
      </w:r>
      <w:proofErr w:type="spellStart"/>
      <w:r>
        <w:rPr>
          <w:lang w:eastAsia="ko-KR"/>
        </w:rPr>
        <w:t>미제공</w:t>
      </w:r>
      <w:proofErr w:type="spellEnd"/>
      <w:r>
        <w:rPr>
          <w:lang w:eastAsia="ko-KR"/>
        </w:rPr>
        <w:t xml:space="preserve"> 시 기능 비노출과 비적용 사유를 기록한다. 정적 R01~R08과 활동 RR01~RR02의 양성·음성·미관측 fixture</w:t>
      </w:r>
      <w:proofErr w:type="spellStart"/>
      <w:r>
        <w:rPr>
          <w:lang w:eastAsia="ko-KR"/>
        </w:rPr>
        <w:t>를</w:t>
      </w:r>
      <w:proofErr w:type="spellEnd"/>
      <w:r>
        <w:rPr>
          <w:lang w:eastAsia="ko-KR"/>
        </w:rPr>
        <w:t xml:space="preserve"> 독립 확인한다. 비밀 유출·임의 실행·거짓 정상/차단·증빙 손상 </w:t>
      </w:r>
      <w:proofErr w:type="spellStart"/>
      <w:r>
        <w:rPr>
          <w:lang w:eastAsia="ko-KR"/>
        </w:rPr>
        <w:t>미탐은</w:t>
      </w:r>
      <w:proofErr w:type="spellEnd"/>
      <w:r>
        <w:rPr>
          <w:lang w:eastAsia="ko-KR"/>
        </w:rPr>
        <w:t xml:space="preserve"> 출시 차단이다.</w:t>
      </w:r>
    </w:p>
    <w:p w14:paraId="45FABF6A" w14:textId="77777777" w:rsidR="009F558B" w:rsidRDefault="00000000">
      <w:pPr>
        <w:rPr>
          <w:lang w:eastAsia="ko-KR"/>
        </w:rPr>
      </w:pPr>
      <w:r>
        <w:rPr>
          <w:lang w:eastAsia="ko-KR"/>
        </w:rPr>
        <w:t>근거: U1, U4  |  시험: LARM-T40</w:t>
      </w:r>
    </w:p>
    <w:p w14:paraId="45FABF6A" w14:textId="77777777" w:rsidR="009F558B" w:rsidRDefault="00000000">
      <w:pPr>
        <w:rPr>
          <w:lang w:eastAsia="ko-KR"/>
        </w:rPr>
      </w:pPr>
      <w:r>
        <w:rPr>
          <w:b/>
        </w:rPr>
        <w:t xml:space="preserve">구현 현황 (0.7.0)  </w:t>
      </w:r>
      <w:r>
        <w:t>미실행. 자체 시험 40건 통과와 docs/acceptance.md 추적표까지. 독립 검증자·challenge set은 미착수.</w:t>
      </w:r>
    </w:p>
    <w:p w14:paraId="45FABF6A" w14:textId="77777777" w:rsidR="009F558B" w:rsidRDefault="00000000">
      <w:pPr>
        <w:jc w:val="center"/>
        <w:rPr>
          <w:lang w:eastAsia="ko-KR"/>
        </w:rPr>
      </w:pPr>
      <w:r>
        <w:drawing>
          <wp:inline xmlns:a="http://schemas.openxmlformats.org/drawingml/2006/main" xmlns:pic="http://schemas.openxmlformats.org/drawingml/2006/picture">
            <wp:extent cx="4937760" cy="2567635"/>
            <wp:docPr id="53" name="Picture 53"/>
            <wp:cNvGraphicFramePr>
              <a:graphicFrameLocks noChangeAspect="1"/>
            </wp:cNvGraphicFramePr>
            <a:graphic>
              <a:graphicData uri="http://schemas.openxmlformats.org/drawingml/2006/picture">
                <pic:pic>
                  <pic:nvPicPr>
                    <pic:cNvPr id="0" name="cli-tests.png"/>
                    <pic:cNvPicPr/>
                  </pic:nvPicPr>
                  <pic:blipFill>
                    <a:blip r:embed="rId24"/>
                    <a:stretch>
                      <a:fillRect/>
                    </a:stretch>
                  </pic:blipFill>
                  <pic:spPr>
                    <a:xfrm>
                      <a:off x="0" y="0"/>
                      <a:ext cx="4937760" cy="2567635"/>
                    </a:xfrm>
                    <a:prstGeom prst="rect"/>
                  </pic:spPr>
                </pic:pic>
              </a:graphicData>
            </a:graphic>
          </wp:inline>
        </w:drawing>
      </w:r>
    </w:p>
    <w:p w14:paraId="45FABF6A" w14:textId="77777777" w:rsidR="009F558B" w:rsidRDefault="00000000">
      <w:pPr>
        <w:jc w:val="center"/>
        <w:rPr>
          <w:lang w:eastAsia="ko-KR"/>
        </w:rPr>
      </w:pPr>
      <w:r>
        <w:rPr>
          <w:i w:val="0"/>
          <w:sz w:val="18"/>
        </w:rPr>
        <w:t>그림 N10. 자체 시험 40건 통과 (독립 검증 아님)</w:t>
      </w:r>
    </w:p>
    <w:p w14:paraId="3F8E160E" w14:textId="77777777" w:rsidR="009F558B" w:rsidRDefault="00000000">
      <w:pPr>
        <w:pStyle w:val="21"/>
        <w:rPr>
          <w:lang w:eastAsia="ko-KR"/>
        </w:rPr>
      </w:pPr>
      <w:r>
        <w:rPr>
          <w:lang w:eastAsia="ko-KR"/>
        </w:rPr>
        <w:t>LARM-N11  시각과 기록 의미</w:t>
      </w:r>
    </w:p>
    <w:p w14:paraId="48F0FB0A" w14:textId="77777777" w:rsidR="009F558B" w:rsidRDefault="00000000">
      <w:pPr>
        <w:rPr>
          <w:lang w:eastAsia="ko-KR"/>
        </w:rPr>
      </w:pPr>
      <w:r>
        <w:rPr>
          <w:lang w:eastAsia="ko-KR"/>
        </w:rPr>
        <w:t xml:space="preserve">UTC ISO 8601과 사용자의 시간대를 함께 기록하고 </w:t>
      </w:r>
      <w:proofErr w:type="spellStart"/>
      <w:r>
        <w:rPr>
          <w:lang w:eastAsia="ko-KR"/>
        </w:rPr>
        <w:t>scan_id</w:t>
      </w:r>
      <w:proofErr w:type="spellEnd"/>
      <w:r>
        <w:rPr>
          <w:lang w:eastAsia="ko-KR"/>
        </w:rPr>
        <w:t>·단조 증가 sequence</w:t>
      </w:r>
      <w:proofErr w:type="spellStart"/>
      <w:r>
        <w:rPr>
          <w:lang w:eastAsia="ko-KR"/>
        </w:rPr>
        <w:t>를</w:t>
      </w:r>
      <w:proofErr w:type="spellEnd"/>
      <w:r>
        <w:rPr>
          <w:lang w:eastAsia="ko-KR"/>
        </w:rPr>
        <w:t xml:space="preserve"> 둔다. 기간 비교는 관측 시점을 사용한다. 파일 </w:t>
      </w:r>
      <w:proofErr w:type="spellStart"/>
      <w:r>
        <w:rPr>
          <w:lang w:eastAsia="ko-KR"/>
        </w:rPr>
        <w:t>mtime</w:t>
      </w:r>
      <w:proofErr w:type="spellEnd"/>
      <w:r>
        <w:rPr>
          <w:lang w:eastAsia="ko-KR"/>
        </w:rPr>
        <w:t xml:space="preserve">만으로 변경 주체나 실제 실행 시점을 추론하지 않는다. 활동 이벤트에는 원천 생성·수집 시각과 </w:t>
      </w:r>
      <w:proofErr w:type="spellStart"/>
      <w:r>
        <w:rPr>
          <w:lang w:eastAsia="ko-KR"/>
        </w:rPr>
        <w:t>source_event_id를</w:t>
      </w:r>
      <w:proofErr w:type="spellEnd"/>
      <w:r>
        <w:rPr>
          <w:lang w:eastAsia="ko-KR"/>
        </w:rPr>
        <w:t xml:space="preserve"> 분리한다. PID 재사용은 시작 시각·세션 식별자로 구별하며 시계 불명 시 전체 지연을 미측정으로 표시한다.</w:t>
      </w:r>
    </w:p>
    <w:p w14:paraId="5FDB944F" w14:textId="77777777" w:rsidR="009F558B" w:rsidRDefault="00000000">
      <w:pPr>
        <w:rPr>
          <w:lang w:eastAsia="ko-KR"/>
        </w:rPr>
      </w:pPr>
      <w:r>
        <w:rPr>
          <w:lang w:eastAsia="ko-KR"/>
        </w:rPr>
        <w:t>수용 기준: 시계 역행·</w:t>
      </w:r>
      <w:proofErr w:type="spellStart"/>
      <w:r>
        <w:rPr>
          <w:lang w:eastAsia="ko-KR"/>
        </w:rPr>
        <w:t>타임존</w:t>
      </w:r>
      <w:proofErr w:type="spellEnd"/>
      <w:r>
        <w:rPr>
          <w:lang w:eastAsia="ko-KR"/>
        </w:rPr>
        <w:t xml:space="preserve"> 변경 fixture에서 순서를 복원한다. 서명/외부 타임스탬프 없는 기록을 공증 시점으로 표시하지 않는다. 기록 삭제·내보내기·예외도 로컬 이력에 남는다.</w:t>
      </w:r>
    </w:p>
    <w:p w14:paraId="05D58733" w14:textId="77777777" w:rsidR="009F558B" w:rsidRDefault="00000000">
      <w:pPr>
        <w:rPr>
          <w:lang w:eastAsia="ko-KR"/>
        </w:rPr>
      </w:pPr>
      <w:r>
        <w:rPr>
          <w:lang w:eastAsia="ko-KR"/>
        </w:rPr>
        <w:t>근거: U1, U4  |  시험: LARM-T41</w:t>
      </w:r>
    </w:p>
    <w:p w14:paraId="05D58733" w14:textId="77777777" w:rsidR="009F558B" w:rsidRDefault="00000000">
      <w:pPr>
        <w:rPr>
          <w:lang w:eastAsia="ko-KR"/>
        </w:rPr>
      </w:pPr>
      <w:r>
        <w:rPr>
          <w:b/>
        </w:rPr>
        <w:t xml:space="preserve">구현 현황 (0.7.0)  </w:t>
      </w:r>
      <w:r>
        <w:t>부분 구현. UTC ISO 8601과 시간대 기록, 삭제·내보내기·예외·기준 지정의 감사 기록. 시계 역행 fixture 미작성.</w:t>
      </w:r>
    </w:p>
    <w:p w14:paraId="05D58733"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54" name="Picture 54"/>
            <wp:cNvGraphicFramePr>
              <a:graphicFrameLocks noChangeAspect="1"/>
            </wp:cNvGraphicFramePr>
            <a:graphic>
              <a:graphicData uri="http://schemas.openxmlformats.org/drawingml/2006/picture">
                <pic:pic>
                  <pic:nvPicPr>
                    <pic:cNvPr id="0" name="finding-detail.png"/>
                    <pic:cNvPicPr/>
                  </pic:nvPicPr>
                  <pic:blipFill>
                    <a:blip r:embed="rId14"/>
                    <a:stretch>
                      <a:fillRect/>
                    </a:stretch>
                  </pic:blipFill>
                  <pic:spPr>
                    <a:xfrm>
                      <a:off x="0" y="0"/>
                      <a:ext cx="4937760" cy="3302224"/>
                    </a:xfrm>
                    <a:prstGeom prst="rect"/>
                  </pic:spPr>
                </pic:pic>
              </a:graphicData>
            </a:graphic>
          </wp:inline>
        </w:drawing>
      </w:r>
    </w:p>
    <w:p w14:paraId="05D58733" w14:textId="77777777" w:rsidR="009F558B" w:rsidRDefault="00000000">
      <w:pPr>
        <w:jc w:val="center"/>
        <w:rPr>
          <w:lang w:eastAsia="ko-KR"/>
        </w:rPr>
      </w:pPr>
      <w:r>
        <w:rPr>
          <w:i w:val="0"/>
          <w:sz w:val="18"/>
        </w:rPr>
        <w:t>그림 N11. 상세 이력의 UTC 기반 시각과 사용자·엔진 기록</w:t>
      </w:r>
    </w:p>
    <w:p w14:paraId="6BB0639A" w14:textId="77777777" w:rsidR="009F558B" w:rsidRDefault="00000000">
      <w:pPr>
        <w:pStyle w:val="21"/>
        <w:rPr>
          <w:lang w:eastAsia="ko-KR"/>
        </w:rPr>
      </w:pPr>
      <w:r>
        <w:rPr>
          <w:lang w:eastAsia="ko-KR"/>
        </w:rPr>
        <w:t>LARM-N12  공급망·라이선스 검토</w:t>
      </w:r>
    </w:p>
    <w:p w14:paraId="68E9EE00" w14:textId="77777777" w:rsidR="009F558B" w:rsidRDefault="00000000">
      <w:pPr>
        <w:rPr>
          <w:lang w:eastAsia="ko-KR"/>
        </w:rPr>
      </w:pPr>
      <w:r>
        <w:rPr>
          <w:lang w:eastAsia="ko-KR"/>
        </w:rPr>
        <w:t>의존 버전·</w:t>
      </w:r>
      <w:proofErr w:type="spellStart"/>
      <w:r>
        <w:rPr>
          <w:lang w:eastAsia="ko-KR"/>
        </w:rPr>
        <w:t>lockfile·SBOM</w:t>
      </w:r>
      <w:proofErr w:type="spellEnd"/>
      <w:r>
        <w:rPr>
          <w:lang w:eastAsia="ko-KR"/>
        </w:rPr>
        <w:t>·라이선스와 빌드 출처를 관리한다. 외부 탐지 도구는 선택 평가 대상이며 네트워크 설치나 별도 프로세스라는 이유만으로 라이선스 의무가 사라진다고 가정하지 않는다.</w:t>
      </w:r>
    </w:p>
    <w:p w14:paraId="715C54C8" w14:textId="77777777" w:rsidR="009F558B" w:rsidRDefault="00000000">
      <w:pPr>
        <w:rPr>
          <w:lang w:eastAsia="ko-KR"/>
        </w:rPr>
      </w:pPr>
      <w:r>
        <w:rPr>
          <w:lang w:eastAsia="ko-KR"/>
        </w:rPr>
        <w:t>수용 기준: 릴리스별 SBOM·라이선스 검토·고위험 취약점 검토 결과를 보관한다. 승인되지 않은 의존·실행 플러그인·</w:t>
      </w:r>
      <w:proofErr w:type="spellStart"/>
      <w:r>
        <w:rPr>
          <w:lang w:eastAsia="ko-KR"/>
        </w:rPr>
        <w:t>미서명</w:t>
      </w:r>
      <w:proofErr w:type="spellEnd"/>
      <w:r>
        <w:rPr>
          <w:lang w:eastAsia="ko-KR"/>
        </w:rPr>
        <w:t xml:space="preserve"> 룰은 패키지에 포함되지 않는다.</w:t>
      </w:r>
    </w:p>
    <w:p w14:paraId="7E2D743D" w14:textId="77777777" w:rsidR="009F558B" w:rsidRDefault="00000000">
      <w:pPr>
        <w:rPr>
          <w:lang w:eastAsia="ko-KR"/>
        </w:rPr>
      </w:pPr>
      <w:r>
        <w:rPr>
          <w:lang w:eastAsia="ko-KR"/>
        </w:rPr>
        <w:t>근거: U1, S9  |  시험: LARM-T42</w:t>
      </w:r>
    </w:p>
    <w:p w14:paraId="7E2D743D" w14:textId="77777777" w:rsidR="009F558B" w:rsidRDefault="00000000">
      <w:pPr>
        <w:rPr>
          <w:lang w:eastAsia="ko-KR"/>
        </w:rPr>
      </w:pPr>
      <w:r>
        <w:rPr>
          <w:b/>
        </w:rPr>
        <w:t xml:space="preserve">구현 현황 (0.7.0)  </w:t>
      </w:r>
      <w:r>
        <w:t>부분 구현. 외부 의존성 0(Package.swift), 실행 플러그인·미서명 룰 없음, docs/sbom.md 작성. 릴리스별 보관 절차는 LG5.</w:t>
      </w:r>
    </w:p>
    <w:p w14:paraId="30D14478" w14:textId="77777777" w:rsidR="009F558B" w:rsidRDefault="00000000">
      <w:pPr>
        <w:pStyle w:val="1"/>
        <w:pageBreakBefore/>
        <w:rPr>
          <w:lang w:eastAsia="ko-KR"/>
        </w:rPr>
      </w:pPr>
      <w:r>
        <w:rPr>
          <w:lang w:eastAsia="ko-KR"/>
        </w:rPr>
        <w:t>6. 비기능 요건 (13~15/15)</w:t>
      </w:r>
      <w:proofErr w:type="spellStart"/>
      <w:r>
        <w:rPr>
          <w:lang w:eastAsia="ko-KR"/>
        </w:rPr>
      </w:r>
      <w:proofErr w:type="spellEnd"/>
      <w:r>
        <w:rPr>
          <w:lang w:eastAsia="ko-KR"/>
        </w:rPr>
      </w:r>
    </w:p>
    <w:p w14:paraId="673C7041" w14:textId="77777777" w:rsidR="009F558B" w:rsidRDefault="00000000">
      <w:pPr>
        <w:rPr>
          <w:lang w:eastAsia="ko-KR"/>
        </w:rPr>
      </w:pPr>
      <w:r>
        <w:rPr>
          <w:lang w:eastAsia="ko-KR"/>
        </w:rPr>
        <w:t>상시 감시 추가 요건. 조건부 항목은 실제 기능 제공 시 수용 시험 통과가 필수다.</w:t>
      </w:r>
    </w:p>
    <w:p w14:paraId="14AB6474" w14:textId="77777777" w:rsidR="009F558B" w:rsidRDefault="00000000">
      <w:pPr>
        <w:pStyle w:val="21"/>
        <w:rPr>
          <w:lang w:eastAsia="ko-KR"/>
        </w:rPr>
      </w:pPr>
      <w:r>
        <w:rPr>
          <w:lang w:eastAsia="ko-KR"/>
        </w:rPr>
        <w:t>LARM-N13  상주 안정성과 운영 비용</w:t>
      </w:r>
    </w:p>
    <w:p w14:paraId="0E396CC4" w14:textId="77777777" w:rsidR="009F558B" w:rsidRDefault="00000000">
      <w:pPr>
        <w:rPr>
          <w:lang w:eastAsia="ko-KR"/>
        </w:rPr>
      </w:pPr>
      <w:r>
        <w:rPr>
          <w:lang w:eastAsia="ko-KR"/>
        </w:rPr>
        <w:t>N05의 기준 장비와 상한을 유지하고 72시간 상주·절전 복귀·이벤트 폭주를 시험한다. 큐 상한·유실 건수·지연·합산 CPU·RSS</w:t>
      </w:r>
      <w:proofErr w:type="spellStart"/>
      <w:r>
        <w:rPr>
          <w:lang w:eastAsia="ko-KR"/>
        </w:rPr>
        <w:t>를</w:t>
      </w:r>
      <w:proofErr w:type="spellEnd"/>
      <w:r>
        <w:rPr>
          <w:lang w:eastAsia="ko-KR"/>
        </w:rPr>
        <w:t xml:space="preserve"> 기록한다. 상주 경로는 LLM 호출 없이 동작한다.</w:t>
      </w:r>
    </w:p>
    <w:p w14:paraId="4C0E5EA3" w14:textId="77777777" w:rsidR="009F558B" w:rsidRDefault="00000000">
      <w:pPr>
        <w:rPr>
          <w:lang w:eastAsia="ko-KR"/>
        </w:rPr>
      </w:pPr>
      <w:r>
        <w:rPr>
          <w:lang w:eastAsia="ko-KR"/>
        </w:rPr>
        <w:t>수용 기준: 수집→알림 p95 3초, 설정 이벤트 수집→재점검 반영 p95 5초를 초기 목표로 한다. N05의 최대 RSS 350MB·유휴 CPU 1% 기준을 적용한다. 가용성 목표 99%의 분모는 감시해야 하는 활성 시간이며 장애는 제외하지 않는다. 배터리·작업 지연은 대조군 실측 후 허용치를 고정한다.</w:t>
      </w:r>
    </w:p>
    <w:p w14:paraId="5E517F56" w14:textId="77777777" w:rsidR="009F558B" w:rsidRDefault="00000000">
      <w:pPr>
        <w:rPr>
          <w:lang w:eastAsia="ko-KR"/>
        </w:rPr>
      </w:pPr>
      <w:r>
        <w:rPr>
          <w:lang w:eastAsia="ko-KR"/>
        </w:rPr>
        <w:t>담당: Performance / Operations / 근거 U4, P1, P2 / 시험 LARM-T57</w:t>
      </w:r>
    </w:p>
    <w:p w14:paraId="5E517F56" w14:textId="77777777" w:rsidR="009F558B" w:rsidRDefault="00000000">
      <w:pPr>
        <w:rPr>
          <w:lang w:eastAsia="ko-KR"/>
        </w:rPr>
      </w:pPr>
      <w:r>
        <w:rPr>
          <w:b/>
        </w:rPr>
        <w:t xml:space="preserve">구현 현황 (0.7.0)  </w:t>
      </w:r>
      <w:r>
        <w:t>미실행. 72시간 상주 시험 미실행. 변화 없는 대조는 저장을 생략해 DB 증가를 억제한다.</w:t>
      </w:r>
    </w:p>
    <w:p w14:paraId="5E517F56" w14:textId="77777777" w:rsidR="009F558B" w:rsidRDefault="00000000">
      <w:pPr>
        <w:jc w:val="center"/>
        <w:rPr>
          <w:lang w:eastAsia="ko-KR"/>
        </w:rPr>
      </w:pPr>
      <w:r>
        <w:drawing>
          <wp:inline xmlns:a="http://schemas.openxmlformats.org/drawingml/2006/main" xmlns:pic="http://schemas.openxmlformats.org/drawingml/2006/picture">
            <wp:extent cx="4937760" cy="3357075"/>
            <wp:docPr id="55" name="Picture 55"/>
            <wp:cNvGraphicFramePr>
              <a:graphicFrameLocks noChangeAspect="1"/>
            </wp:cNvGraphicFramePr>
            <a:graphic>
              <a:graphicData uri="http://schemas.openxmlformats.org/drawingml/2006/picture">
                <pic:pic>
                  <pic:nvPicPr>
                    <pic:cNvPr id="0" name="overview.png"/>
                    <pic:cNvPicPr/>
                  </pic:nvPicPr>
                  <pic:blipFill>
                    <a:blip r:embed="rId13"/>
                    <a:stretch>
                      <a:fillRect/>
                    </a:stretch>
                  </pic:blipFill>
                  <pic:spPr>
                    <a:xfrm>
                      <a:off x="0" y="0"/>
                      <a:ext cx="4937760" cy="3357075"/>
                    </a:xfrm>
                    <a:prstGeom prst="rect"/>
                  </pic:spPr>
                </pic:pic>
              </a:graphicData>
            </a:graphic>
          </wp:inline>
        </w:drawing>
      </w:r>
    </w:p>
    <w:p w14:paraId="5E517F56" w14:textId="77777777" w:rsidR="009F558B" w:rsidRDefault="00000000">
      <w:pPr>
        <w:jc w:val="center"/>
        <w:rPr>
          <w:lang w:eastAsia="ko-KR"/>
        </w:rPr>
      </w:pPr>
      <w:r>
        <w:rPr>
          <w:i w:val="0"/>
          <w:sz w:val="18"/>
        </w:rPr>
        <w:t>그림 N13. 자동 감시 상자: 변화 없는 대조는 저장 생략</w:t>
      </w:r>
    </w:p>
    <w:p w14:paraId="778EE433" w14:textId="77777777" w:rsidR="009F558B" w:rsidRDefault="00000000">
      <w:pPr>
        <w:pStyle w:val="21"/>
        <w:rPr>
          <w:lang w:eastAsia="ko-KR"/>
        </w:rPr>
      </w:pPr>
      <w:r>
        <w:rPr>
          <w:lang w:eastAsia="ko-KR"/>
        </w:rPr>
        <w:t>LARM-N14  연동 설치와 권한 원복</w:t>
      </w:r>
    </w:p>
    <w:p w14:paraId="3FD57030" w14:textId="77777777" w:rsidR="009F558B" w:rsidRDefault="00000000">
      <w:pPr>
        <w:rPr>
          <w:lang w:eastAsia="ko-KR"/>
        </w:rPr>
      </w:pPr>
      <w:r>
        <w:rPr>
          <w:lang w:eastAsia="ko-KR"/>
        </w:rPr>
        <w:t xml:space="preserve">자동 시작과 hook 등록은 설치 전후 차이를 제시하고 기존 사용자 설정과 공존하도록 한다. 제거 시 LARM 소유 항목만 제거한다. OS 센서는 </w:t>
      </w:r>
      <w:proofErr w:type="spellStart"/>
      <w:r>
        <w:rPr>
          <w:lang w:eastAsia="ko-KR"/>
        </w:rPr>
        <w:t>entitlement·OS</w:t>
      </w:r>
      <w:proofErr w:type="spellEnd"/>
      <w:r>
        <w:rPr>
          <w:lang w:eastAsia="ko-KR"/>
        </w:rPr>
        <w:t xml:space="preserve"> 승인·접근 권한·빌드별 검증을 별도 수행한 경우에만 노출한다.</w:t>
      </w:r>
    </w:p>
    <w:p w14:paraId="7A3DBE6C" w14:textId="77777777" w:rsidR="009F558B" w:rsidRDefault="00000000">
      <w:pPr>
        <w:rPr>
          <w:lang w:eastAsia="ko-KR"/>
        </w:rPr>
      </w:pPr>
      <w:r>
        <w:rPr>
          <w:lang w:eastAsia="ko-KR"/>
        </w:rPr>
        <w:t>수용 기준: 기존 hook·동시 수정·설치 실패·업데이트·제거 fixture</w:t>
      </w:r>
      <w:proofErr w:type="spellStart"/>
      <w:r>
        <w:rPr>
          <w:lang w:eastAsia="ko-KR"/>
        </w:rPr>
        <w:t>를</w:t>
      </w:r>
      <w:proofErr w:type="spellEnd"/>
      <w:r>
        <w:rPr>
          <w:lang w:eastAsia="ko-KR"/>
        </w:rPr>
        <w:t xml:space="preserve"> 통과한다. 설치 뒤 사용자가 바꾼 값을 과거 백업으로 덮어쓰지 않는다. 선택 센서 거부는 해당 범위만 공백으로 처리하고 기본 설정 감시를 중단하지 않는다.</w:t>
      </w:r>
    </w:p>
    <w:p w14:paraId="2DBF1F09" w14:textId="77777777" w:rsidR="009F558B" w:rsidRDefault="00000000">
      <w:pPr>
        <w:rPr>
          <w:lang w:eastAsia="ko-KR"/>
        </w:rPr>
      </w:pPr>
      <w:r>
        <w:rPr>
          <w:lang w:eastAsia="ko-KR"/>
        </w:rPr>
        <w:t>담당: Client / Security / 근거 U4, P1, P2 / 시험 LARM-T58</w:t>
      </w:r>
    </w:p>
    <w:p w14:paraId="2DBF1F09" w14:textId="77777777" w:rsidR="009F558B" w:rsidRDefault="00000000">
      <w:pPr>
        <w:rPr>
          <w:lang w:eastAsia="ko-KR"/>
        </w:rPr>
      </w:pPr>
      <w:r>
        <w:rPr>
          <w:b/>
        </w:rPr>
        <w:t xml:space="preserve">구현 현황 (0.7.0)  </w:t>
      </w:r>
      <w:r>
        <w:t>구현(자체). 기존 hook 공존, 사용자 변경값 보존, LARM 항목만 제거, 임시 파일+rename 원자 적용, 동시 수정 거부(T58 자체 통과). 등록은 앱에서 변경 전후 diff 확인 후 또는 --install-hook --yes. 갱신·설치 실패 fixture 미작성.</w:t>
      </w:r>
    </w:p>
    <w:p w14:paraId="2DBF1F09" w14:textId="77777777" w:rsidR="009F558B" w:rsidRDefault="00000000">
      <w:pPr>
        <w:jc w:val="center"/>
        <w:rPr>
          <w:lang w:eastAsia="ko-KR"/>
        </w:rPr>
      </w:pPr>
      <w:r>
        <w:drawing>
          <wp:inline xmlns:a="http://schemas.openxmlformats.org/drawingml/2006/main" xmlns:pic="http://schemas.openxmlformats.org/drawingml/2006/picture">
            <wp:extent cx="4937760" cy="3302224"/>
            <wp:docPr id="56" name="Picture 56"/>
            <wp:cNvGraphicFramePr>
              <a:graphicFrameLocks noChangeAspect="1"/>
            </wp:cNvGraphicFramePr>
            <a:graphic>
              <a:graphicData uri="http://schemas.openxmlformats.org/drawingml/2006/picture">
                <pic:pic>
                  <pic:nvPicPr>
                    <pic:cNvPr id="0" name="hook-plan.png"/>
                    <pic:cNvPicPr/>
                  </pic:nvPicPr>
                  <pic:blipFill>
                    <a:blip r:embed="rId26"/>
                    <a:stretch>
                      <a:fillRect/>
                    </a:stretch>
                  </pic:blipFill>
                  <pic:spPr>
                    <a:xfrm>
                      <a:off x="0" y="0"/>
                      <a:ext cx="4937760" cy="3302224"/>
                    </a:xfrm>
                    <a:prstGeom prst="rect"/>
                  </pic:spPr>
                </pic:pic>
              </a:graphicData>
            </a:graphic>
          </wp:inline>
        </w:drawing>
      </w:r>
    </w:p>
    <w:p w14:paraId="2DBF1F09" w14:textId="77777777" w:rsidR="009F558B" w:rsidRDefault="00000000">
      <w:pPr>
        <w:jc w:val="center"/>
        <w:rPr>
          <w:lang w:eastAsia="ko-KR"/>
        </w:rPr>
      </w:pPr>
      <w:r>
        <w:rPr>
          <w:i w:val="0"/>
          <w:sz w:val="18"/>
        </w:rPr>
        <w:t>그림 N14. Claude Code 연결 등록: 변경 전후 diff 확인 시트</w:t>
      </w:r>
    </w:p>
    <w:p w14:paraId="18166208" w14:textId="77777777" w:rsidR="009F558B" w:rsidRDefault="00000000">
      <w:pPr>
        <w:pStyle w:val="21"/>
        <w:rPr>
          <w:lang w:eastAsia="ko-KR"/>
        </w:rPr>
      </w:pPr>
      <w:r>
        <w:rPr>
          <w:lang w:eastAsia="ko-KR"/>
        </w:rPr>
        <w:t>LARM-N15  조건부 통제의 무결성  조건부</w:t>
      </w:r>
    </w:p>
    <w:p w14:paraId="2DBB8481" w14:textId="77777777" w:rsidR="009F558B" w:rsidRDefault="00000000">
      <w:pPr>
        <w:rPr>
          <w:lang w:eastAsia="ko-KR"/>
        </w:rPr>
      </w:pPr>
      <w:r>
        <w:rPr>
          <w:lang w:eastAsia="ko-KR"/>
        </w:rPr>
        <w:t>F42 또는 F43 제공 시 필수다. 실제 어댑터의 timeout·프로세스 종료·재시도·우회 동작을 시험한다. OS AUTH 경로에 LLM이나 사람 응답 대기를 넣지 않는다. 고객 권리·자금·회계·규제 반영은 별도 조직 4-Eyes와 Report Gate</w:t>
      </w:r>
      <w:proofErr w:type="spellStart"/>
      <w:r>
        <w:rPr>
          <w:lang w:eastAsia="ko-KR"/>
        </w:rPr>
        <w:t>를</w:t>
      </w:r>
      <w:proofErr w:type="spellEnd"/>
      <w:r>
        <w:rPr>
          <w:lang w:eastAsia="ko-KR"/>
        </w:rPr>
        <w:t xml:space="preserve"> 따른다.</w:t>
      </w:r>
    </w:p>
    <w:p w14:paraId="0DD71A2A" w14:textId="77777777" w:rsidR="009F558B" w:rsidRDefault="00000000">
      <w:pPr>
        <w:rPr>
          <w:lang w:eastAsia="ko-KR"/>
        </w:rPr>
      </w:pPr>
      <w:r>
        <w:rPr>
          <w:lang w:eastAsia="ko-KR"/>
        </w:rPr>
        <w:t>수용 기준: 거짓 차단 완료·미해결 승인 재사용·기존 정책 우회가 1건이라도 있으면 해당 기능을 출시하지 않는다. 개인의 한 번 허용이 조직 승인을 대체하지 않는다. 금융 중요 반영 통제는 내부 강화 기준이며 일반 법정 의무로 표현하지 않는다.</w:t>
      </w:r>
    </w:p>
    <w:p w14:paraId="101373CF" w14:textId="77777777" w:rsidR="009F558B" w:rsidRDefault="00000000">
      <w:pPr>
        <w:rPr>
          <w:lang w:eastAsia="ko-KR"/>
        </w:rPr>
      </w:pPr>
      <w:r>
        <w:rPr>
          <w:lang w:eastAsia="ko-KR"/>
        </w:rPr>
        <w:t>담당: Security / AVI QA / 근거 U4, P1, P2 / 시험 LARM-T59</w:t>
      </w:r>
    </w:p>
    <w:p w14:paraId="101373CF" w14:textId="77777777" w:rsidR="009F558B" w:rsidRDefault="00000000">
      <w:pPr>
        <w:rPr>
          <w:lang w:eastAsia="ko-KR"/>
        </w:rPr>
      </w:pPr>
      <w:r>
        <w:rPr>
          <w:b/>
        </w:rPr>
        <w:t xml:space="preserve">구현 현황 (0.7.0)  </w:t>
      </w:r>
      <w:r>
        <w:t>비적용. F42·F43 미제공. T59 N/A.</w:t>
      </w:r>
    </w:p>
    <w:p w14:paraId="554E88AA" w14:textId="77777777" w:rsidR="009F558B" w:rsidRDefault="00000000">
      <w:pPr>
        <w:pStyle w:val="1"/>
        <w:pageBreakBefore/>
        <w:rPr>
          <w:lang w:eastAsia="ko-KR"/>
        </w:rPr>
      </w:pPr>
      <w:bookmarkStart w:id="6" w:name="LarmSection7"/>
      <w:r>
        <w:rPr>
          <w:lang w:eastAsia="ko-KR"/>
        </w:rPr>
        <w:t>7. 탐지 룰 카탈로그 (1~4/8)</w:t>
      </w:r>
      <w:bookmarkEnd w:id="6"/>
    </w:p>
    <w:p w14:paraId="40DDD200" w14:textId="77777777" w:rsidR="009F558B" w:rsidRDefault="00000000">
      <w:pPr>
        <w:rPr>
          <w:lang w:eastAsia="ko-KR"/>
        </w:rPr>
      </w:pPr>
      <w:r>
        <w:rPr>
          <w:lang w:eastAsia="ko-KR"/>
        </w:rPr>
        <w:t>심각도는 관측한 구성의 검토 우선순위다. 침해 사고 확률·공격 성공·규제 위반 점수가 아니다. R08은 별도의 점검 공백 상태다.</w:t>
      </w:r>
    </w:p>
    <w:p w14:paraId="18CE2797" w14:textId="77777777" w:rsidR="009F558B" w:rsidRDefault="00000000">
      <w:pPr>
        <w:pStyle w:val="21"/>
        <w:rPr>
          <w:lang w:eastAsia="ko-KR"/>
        </w:rPr>
      </w:pPr>
      <w:r>
        <w:rPr>
          <w:lang w:eastAsia="ko-KR"/>
        </w:rPr>
        <w:t>R01  승인·격리 경계 확대  ·  높음/중간</w:t>
      </w:r>
    </w:p>
    <w:p w14:paraId="37D17A50" w14:textId="77777777" w:rsidR="009F558B" w:rsidRDefault="00000000">
      <w:pPr>
        <w:rPr>
          <w:lang w:eastAsia="ko-KR"/>
        </w:rPr>
      </w:pPr>
      <w:r>
        <w:rPr>
          <w:lang w:eastAsia="ko-KR"/>
        </w:rPr>
        <w:t>승인 생략과 파일·네트워크 제한을 독립 평가한다. 제한 없이 실행하도록 구성된 경우 높음; 승인 생략만 관측되면 검토 신호다.</w:t>
      </w:r>
    </w:p>
    <w:p w14:paraId="7A4E1A36" w14:textId="77777777" w:rsidR="009F558B" w:rsidRDefault="00000000">
      <w:pPr>
        <w:rPr>
          <w:lang w:eastAsia="ko-KR"/>
        </w:rPr>
      </w:pPr>
      <w:r>
        <w:rPr>
          <w:lang w:eastAsia="ko-KR"/>
        </w:rPr>
        <w:t>판정 한계  설정상 가능성과 실제 세션 권한을 구별한다. never 자체를 sandbox 해제라고 부르지 않는다.</w:t>
      </w:r>
    </w:p>
    <w:p w14:paraId="215090F1" w14:textId="77777777" w:rsidR="009F558B" w:rsidRDefault="00000000">
      <w:pPr>
        <w:rPr>
          <w:lang w:eastAsia="ko-KR"/>
        </w:rPr>
      </w:pPr>
      <w:r>
        <w:rPr>
          <w:lang w:eastAsia="ko-KR"/>
        </w:rPr>
        <w:t>다음 행동  유효 설정 위치 확인 → 제한 설정 검토 → 재점검</w:t>
      </w:r>
    </w:p>
    <w:p w14:paraId="2AD522AD" w14:textId="77777777" w:rsidR="009F558B" w:rsidRDefault="00000000">
      <w:pPr>
        <w:rPr>
          <w:lang w:eastAsia="ko-KR"/>
        </w:rPr>
      </w:pPr>
      <w:r>
        <w:rPr>
          <w:sz w:val="16"/>
          <w:lang w:eastAsia="ko-KR"/>
        </w:rPr>
        <w:t>요건 F06,F07 / 양성·음성·미관측 fixture 필수</w:t>
      </w:r>
    </w:p>
    <w:p w14:paraId="4DA0185E" w14:textId="77777777" w:rsidR="009F558B" w:rsidRDefault="00000000">
      <w:pPr>
        <w:pStyle w:val="21"/>
        <w:rPr>
          <w:lang w:eastAsia="ko-KR"/>
        </w:rPr>
      </w:pPr>
      <w:r>
        <w:rPr>
          <w:lang w:eastAsia="ko-KR"/>
        </w:rPr>
        <w:t>R02  광범위 도구 허용  ·  높음/중간</w:t>
      </w:r>
    </w:p>
    <w:p w14:paraId="11D3BFF8" w14:textId="77777777" w:rsidR="009F558B" w:rsidRDefault="00000000">
      <w:pPr>
        <w:rPr>
          <w:lang w:eastAsia="ko-KR"/>
        </w:rPr>
      </w:pPr>
      <w:r>
        <w:rPr>
          <w:lang w:eastAsia="ko-KR"/>
        </w:rPr>
        <w:t>검증된 문법의 전체 셸·과도한 쓰기·MCP 와일드카드 허용을 찾는다. deny 우선순위·scope</w:t>
      </w:r>
      <w:proofErr w:type="spellStart"/>
      <w:r>
        <w:rPr>
          <w:lang w:eastAsia="ko-KR"/>
        </w:rPr>
        <w:t>를</w:t>
      </w:r>
      <w:proofErr w:type="spellEnd"/>
      <w:r>
        <w:rPr>
          <w:lang w:eastAsia="ko-KR"/>
        </w:rPr>
        <w:t xml:space="preserve"> 반영한다.</w:t>
      </w:r>
    </w:p>
    <w:p w14:paraId="03783D34" w14:textId="77777777" w:rsidR="009F558B" w:rsidRDefault="00000000">
      <w:pPr>
        <w:rPr>
          <w:lang w:eastAsia="ko-KR"/>
        </w:rPr>
      </w:pPr>
      <w:r>
        <w:rPr>
          <w:lang w:eastAsia="ko-KR"/>
        </w:rPr>
        <w:t>판정 한계  문법·우선순위를 해석할 수 없으면 unknown. 명령 문자열은 실행 증거가 아니다.</w:t>
      </w:r>
    </w:p>
    <w:p w14:paraId="36D09888" w14:textId="77777777" w:rsidR="009F558B" w:rsidRDefault="00000000">
      <w:pPr>
        <w:rPr>
          <w:lang w:eastAsia="ko-KR"/>
        </w:rPr>
      </w:pPr>
      <w:r>
        <w:rPr>
          <w:lang w:eastAsia="ko-KR"/>
        </w:rPr>
        <w:t>다음 행동  허용 범위 좁히기 → ask/deny 충돌 확인 → 재점검</w:t>
      </w:r>
    </w:p>
    <w:p w14:paraId="7B786C6C" w14:textId="77777777" w:rsidR="009F558B" w:rsidRDefault="00000000">
      <w:pPr>
        <w:rPr>
          <w:lang w:eastAsia="ko-KR"/>
        </w:rPr>
      </w:pPr>
      <w:r>
        <w:rPr>
          <w:sz w:val="16"/>
          <w:lang w:eastAsia="ko-KR"/>
        </w:rPr>
        <w:t>요건 F08 / 양성·음성·미관측 fixture 필수</w:t>
      </w:r>
    </w:p>
    <w:p w14:paraId="55E47554" w14:textId="77777777" w:rsidR="009F558B" w:rsidRDefault="00000000">
      <w:pPr>
        <w:pStyle w:val="21"/>
        <w:rPr>
          <w:lang w:eastAsia="ko-KR"/>
        </w:rPr>
      </w:pPr>
      <w:r>
        <w:rPr>
          <w:lang w:eastAsia="ko-KR"/>
        </w:rPr>
        <w:t xml:space="preserve">R03  </w:t>
      </w:r>
      <w:proofErr w:type="spellStart"/>
      <w:r>
        <w:rPr>
          <w:lang w:eastAsia="ko-KR"/>
        </w:rPr>
        <w:t>평문</w:t>
      </w:r>
      <w:proofErr w:type="spellEnd"/>
      <w:r>
        <w:rPr>
          <w:lang w:eastAsia="ko-KR"/>
        </w:rPr>
        <w:t xml:space="preserve"> 비밀정보 후보  ·  높음/중간</w:t>
      </w:r>
    </w:p>
    <w:p w14:paraId="3875E85D" w14:textId="77777777" w:rsidR="009F558B" w:rsidRDefault="00000000">
      <w:pPr>
        <w:rPr>
          <w:lang w:eastAsia="ko-KR"/>
        </w:rPr>
      </w:pPr>
      <w:r>
        <w:rPr>
          <w:lang w:eastAsia="ko-KR"/>
        </w:rPr>
        <w:t xml:space="preserve">설정 값의 형식·위치·패턴으로 후보를 식별한다. 알려진 토큰 형식과 일반 </w:t>
      </w:r>
      <w:proofErr w:type="spellStart"/>
      <w:r>
        <w:rPr>
          <w:lang w:eastAsia="ko-KR"/>
        </w:rPr>
        <w:t>고엔트로피</w:t>
      </w:r>
      <w:proofErr w:type="spellEnd"/>
      <w:r>
        <w:rPr>
          <w:lang w:eastAsia="ko-KR"/>
        </w:rPr>
        <w:t xml:space="preserve"> 후보를 구분한다.</w:t>
      </w:r>
    </w:p>
    <w:p w14:paraId="1E601140" w14:textId="77777777" w:rsidR="009F558B" w:rsidRDefault="00000000">
      <w:pPr>
        <w:rPr>
          <w:lang w:eastAsia="ko-KR"/>
        </w:rPr>
      </w:pPr>
      <w:r>
        <w:rPr>
          <w:lang w:eastAsia="ko-KR"/>
        </w:rPr>
        <w:t xml:space="preserve">판정 한계  후보 탐지이며 유효성·외부 유출은 미확인이다. ${VAR} 참조를 원문 </w:t>
      </w:r>
      <w:proofErr w:type="spellStart"/>
      <w:r>
        <w:rPr>
          <w:lang w:eastAsia="ko-KR"/>
        </w:rPr>
        <w:t>비밀값으로</w:t>
      </w:r>
      <w:proofErr w:type="spellEnd"/>
      <w:r>
        <w:rPr>
          <w:lang w:eastAsia="ko-KR"/>
        </w:rPr>
        <w:t xml:space="preserve"> 보지 않는다.</w:t>
      </w:r>
    </w:p>
    <w:p w14:paraId="66829971" w14:textId="77777777" w:rsidR="009F558B" w:rsidRDefault="00000000">
      <w:pPr>
        <w:rPr>
          <w:lang w:eastAsia="ko-KR"/>
        </w:rPr>
      </w:pPr>
      <w:r>
        <w:rPr>
          <w:lang w:eastAsia="ko-KR"/>
        </w:rPr>
        <w:t>다음 행동  발급처에서 회전/폐기 검토 → 참조 방식 전환 → 재점검</w:t>
      </w:r>
    </w:p>
    <w:p w14:paraId="3B45720C" w14:textId="77777777" w:rsidR="009F558B" w:rsidRDefault="00000000">
      <w:pPr>
        <w:rPr>
          <w:lang w:eastAsia="ko-KR"/>
        </w:rPr>
      </w:pPr>
      <w:r>
        <w:rPr>
          <w:sz w:val="16"/>
          <w:lang w:eastAsia="ko-KR"/>
        </w:rPr>
        <w:t>요건 F10 / 양성·음성·미관측 fixture 필수</w:t>
      </w:r>
    </w:p>
    <w:p w14:paraId="723502B5" w14:textId="77777777" w:rsidR="009F558B" w:rsidRDefault="00000000">
      <w:pPr>
        <w:pStyle w:val="21"/>
        <w:rPr>
          <w:lang w:eastAsia="ko-KR"/>
        </w:rPr>
      </w:pPr>
      <w:r>
        <w:rPr>
          <w:lang w:eastAsia="ko-KR"/>
        </w:rPr>
        <w:t>R04  민감 파일 접근 범위  ·  높음/중간</w:t>
      </w:r>
    </w:p>
    <w:p w14:paraId="76B5DD7A" w14:textId="77777777" w:rsidR="009F558B" w:rsidRDefault="00000000">
      <w:pPr>
        <w:rPr>
          <w:lang w:eastAsia="ko-KR"/>
        </w:rPr>
      </w:pPr>
      <w:r>
        <w:rPr>
          <w:lang w:eastAsia="ko-KR"/>
        </w:rPr>
        <w:t>자격증명 또는 비밀정보 후보 파일의 POSIX 권한·소유자를 점검한다. 다른 사용자 읽기 가능 구성이면 높음이다.</w:t>
      </w:r>
    </w:p>
    <w:p w14:paraId="39FE7799" w14:textId="77777777" w:rsidR="009F558B" w:rsidRDefault="00000000">
      <w:pPr>
        <w:rPr>
          <w:lang w:eastAsia="ko-KR"/>
        </w:rPr>
      </w:pPr>
      <w:r>
        <w:rPr>
          <w:lang w:eastAsia="ko-KR"/>
        </w:rPr>
        <w:t>판정 한계  ACL·상위 디렉터리·볼륨 권한의 영향이 불명확하면 확인 필요. 0600이 유출 방지를 보증하지 않는다.</w:t>
      </w:r>
    </w:p>
    <w:p w14:paraId="723F002C" w14:textId="77777777" w:rsidR="009F558B" w:rsidRDefault="00000000">
      <w:pPr>
        <w:rPr>
          <w:lang w:eastAsia="ko-KR"/>
        </w:rPr>
      </w:pPr>
      <w:r>
        <w:rPr>
          <w:lang w:eastAsia="ko-KR"/>
        </w:rPr>
        <w:t>다음 행동  소유자·권한 확인 → 사용자 직접 수정 → 재점검</w:t>
      </w:r>
    </w:p>
    <w:p w14:paraId="75F67EC8" w14:textId="77777777" w:rsidR="009F558B" w:rsidRDefault="00000000">
      <w:pPr>
        <w:rPr>
          <w:lang w:eastAsia="ko-KR"/>
        </w:rPr>
      </w:pPr>
      <w:r>
        <w:rPr>
          <w:sz w:val="16"/>
          <w:lang w:eastAsia="ko-KR"/>
        </w:rPr>
        <w:t>요건 F11 / 양성·음성·미관측 fixture 필수</w:t>
      </w:r>
    </w:p>
    <w:p w14:paraId="0C6AC6F4" w14:textId="77777777" w:rsidR="009F558B" w:rsidRDefault="00000000">
      <w:pPr>
        <w:pStyle w:val="1"/>
        <w:pageBreakBefore/>
        <w:rPr>
          <w:lang w:eastAsia="ko-KR"/>
        </w:rPr>
      </w:pPr>
      <w:r>
        <w:rPr>
          <w:lang w:eastAsia="ko-KR"/>
        </w:rPr>
        <w:t>7. 탐지 룰 카탈로그 (5~8/8)</w:t>
      </w:r>
    </w:p>
    <w:p w14:paraId="775F41B3" w14:textId="77777777" w:rsidR="009F558B" w:rsidRDefault="00000000">
      <w:pPr>
        <w:rPr>
          <w:lang w:eastAsia="ko-KR"/>
        </w:rPr>
      </w:pPr>
      <w:r>
        <w:rPr>
          <w:lang w:eastAsia="ko-KR"/>
        </w:rPr>
        <w:t>심각도는 관측한 구성의 검토 우선순위다. 침해 사고 확률·공격 성공·규제 위반 점수가 아니다. R08은 별도의 점검 공백 상태다.</w:t>
      </w:r>
    </w:p>
    <w:p w14:paraId="1C685FAC" w14:textId="77777777" w:rsidR="009F558B" w:rsidRDefault="00000000">
      <w:pPr>
        <w:pStyle w:val="21"/>
        <w:rPr>
          <w:lang w:eastAsia="ko-KR"/>
        </w:rPr>
      </w:pPr>
      <w:r>
        <w:rPr>
          <w:lang w:eastAsia="ko-KR"/>
        </w:rPr>
        <w:t xml:space="preserve">R05  </w:t>
      </w:r>
      <w:proofErr w:type="spellStart"/>
      <w:r>
        <w:rPr>
          <w:lang w:eastAsia="ko-KR"/>
        </w:rPr>
        <w:t>미검토</w:t>
      </w:r>
      <w:proofErr w:type="spellEnd"/>
      <w:r>
        <w:rPr>
          <w:lang w:eastAsia="ko-KR"/>
        </w:rPr>
        <w:t>·변경 MCP 구성  ·  중간</w:t>
      </w:r>
    </w:p>
    <w:p w14:paraId="6B2B15AF" w14:textId="77777777" w:rsidR="009F558B" w:rsidRDefault="00000000">
      <w:pPr>
        <w:rPr>
          <w:lang w:eastAsia="ko-KR"/>
        </w:rPr>
      </w:pPr>
      <w:r>
        <w:rPr>
          <w:lang w:eastAsia="ko-KR"/>
        </w:rPr>
        <w:t>서버 추가·명령/버전/</w:t>
      </w:r>
      <w:proofErr w:type="spellStart"/>
      <w:r>
        <w:rPr>
          <w:lang w:eastAsia="ko-KR"/>
        </w:rPr>
        <w:t>endpoint·env</w:t>
      </w:r>
      <w:proofErr w:type="spellEnd"/>
      <w:r>
        <w:rPr>
          <w:lang w:eastAsia="ko-KR"/>
        </w:rPr>
        <w:t xml:space="preserve"> 참조 변경을 기준점과 대조한다. </w:t>
      </w:r>
      <w:proofErr w:type="spellStart"/>
      <w:r>
        <w:rPr>
          <w:lang w:eastAsia="ko-KR"/>
        </w:rPr>
        <w:t>무버전</w:t>
      </w:r>
      <w:proofErr w:type="spellEnd"/>
      <w:r>
        <w:rPr>
          <w:lang w:eastAsia="ko-KR"/>
        </w:rPr>
        <w:t xml:space="preserve"> 실행 정의는 재현성 확인 대상으로 분류한다.</w:t>
      </w:r>
    </w:p>
    <w:p w14:paraId="6EEBD05C" w14:textId="77777777" w:rsidR="009F558B" w:rsidRDefault="00000000">
      <w:pPr>
        <w:rPr>
          <w:lang w:eastAsia="ko-KR"/>
        </w:rPr>
      </w:pPr>
      <w:r>
        <w:rPr>
          <w:lang w:eastAsia="ko-KR"/>
        </w:rPr>
        <w:t>판정 한계  선언된 구성만 검사한다. 서버 가동·실제 도구 목록·악성 패키지 여부를 단정하지 않는다.</w:t>
      </w:r>
    </w:p>
    <w:p w14:paraId="67A547F0" w14:textId="77777777" w:rsidR="009F558B" w:rsidRDefault="00000000">
      <w:pPr>
        <w:rPr>
          <w:lang w:eastAsia="ko-KR"/>
        </w:rPr>
      </w:pPr>
      <w:r>
        <w:rPr>
          <w:lang w:eastAsia="ko-KR"/>
        </w:rPr>
        <w:t>다음 행동  배포 출처·버전 확인 → 설정 검토 → 기준점 갱신</w:t>
      </w:r>
    </w:p>
    <w:p w14:paraId="4AC5BF64" w14:textId="77777777" w:rsidR="009F558B" w:rsidRDefault="00000000">
      <w:pPr>
        <w:rPr>
          <w:lang w:eastAsia="ko-KR"/>
        </w:rPr>
      </w:pPr>
      <w:r>
        <w:rPr>
          <w:sz w:val="16"/>
          <w:lang w:eastAsia="ko-KR"/>
        </w:rPr>
        <w:t>요건 F05,F15,F16 / 양성·음성·미관측 fixture 필수</w:t>
      </w:r>
    </w:p>
    <w:p w14:paraId="1F4C4D2D" w14:textId="77777777" w:rsidR="009F558B" w:rsidRDefault="00000000">
      <w:pPr>
        <w:pStyle w:val="21"/>
        <w:rPr>
          <w:lang w:eastAsia="ko-KR"/>
        </w:rPr>
      </w:pPr>
      <w:r>
        <w:rPr>
          <w:lang w:eastAsia="ko-KR"/>
        </w:rPr>
        <w:t xml:space="preserve">R06  </w:t>
      </w:r>
      <w:proofErr w:type="spellStart"/>
      <w:r>
        <w:rPr>
          <w:lang w:eastAsia="ko-KR"/>
        </w:rPr>
        <w:t>엔드포인트</w:t>
      </w:r>
      <w:proofErr w:type="spellEnd"/>
      <w:r>
        <w:rPr>
          <w:lang w:eastAsia="ko-KR"/>
        </w:rPr>
        <w:t xml:space="preserve"> 확인 필요  ·  높음/중간</w:t>
      </w:r>
    </w:p>
    <w:p w14:paraId="4D3975C3" w14:textId="77777777" w:rsidR="009F558B" w:rsidRDefault="00000000">
      <w:pPr>
        <w:rPr>
          <w:lang w:eastAsia="ko-KR"/>
        </w:rPr>
      </w:pPr>
      <w:proofErr w:type="spellStart"/>
      <w:r>
        <w:rPr>
          <w:lang w:eastAsia="ko-KR"/>
        </w:rPr>
        <w:t>비루프백</w:t>
      </w:r>
      <w:proofErr w:type="spellEnd"/>
      <w:r>
        <w:rPr>
          <w:lang w:eastAsia="ko-KR"/>
        </w:rPr>
        <w:t xml:space="preserve"> HTTP는 높음, 새로운 원격 </w:t>
      </w:r>
      <w:proofErr w:type="spellStart"/>
      <w:r>
        <w:rPr>
          <w:lang w:eastAsia="ko-KR"/>
        </w:rPr>
        <w:t>host·scheme·port</w:t>
      </w:r>
      <w:proofErr w:type="spellEnd"/>
      <w:r>
        <w:rPr>
          <w:lang w:eastAsia="ko-KR"/>
        </w:rPr>
        <w:t>는 중간으로 검토 요청한다. 승인은 정확한 대상 범위에 한정한다.</w:t>
      </w:r>
    </w:p>
    <w:p w14:paraId="30679F72" w14:textId="77777777" w:rsidR="009F558B" w:rsidRDefault="00000000">
      <w:pPr>
        <w:rPr>
          <w:lang w:eastAsia="ko-KR"/>
        </w:rPr>
      </w:pPr>
      <w:r>
        <w:rPr>
          <w:lang w:eastAsia="ko-KR"/>
        </w:rPr>
        <w:t>판정 한계  회사 프록시나 OAuth는 정상일 수 있다. 외부 도메인이라는 이유만으로 악성·유출 확정으로 표시하지 않는다.</w:t>
      </w:r>
    </w:p>
    <w:p w14:paraId="125C9795" w14:textId="77777777" w:rsidR="009F558B" w:rsidRDefault="00000000">
      <w:pPr>
        <w:rPr>
          <w:lang w:eastAsia="ko-KR"/>
        </w:rPr>
      </w:pPr>
      <w:r>
        <w:rPr>
          <w:lang w:eastAsia="ko-KR"/>
        </w:rPr>
        <w:t>다음 행동  인증·TLS·소유자 확인 → 검토 기록 → 재점검</w:t>
      </w:r>
    </w:p>
    <w:p w14:paraId="052FE754" w14:textId="77777777" w:rsidR="009F558B" w:rsidRDefault="00000000">
      <w:pPr>
        <w:rPr>
          <w:lang w:eastAsia="ko-KR"/>
        </w:rPr>
      </w:pPr>
      <w:r>
        <w:rPr>
          <w:sz w:val="16"/>
          <w:lang w:eastAsia="ko-KR"/>
        </w:rPr>
        <w:t>요건 F09 / 양성·음성·미관측 fixture 필수</w:t>
      </w:r>
    </w:p>
    <w:p w14:paraId="19CA3DD6" w14:textId="77777777" w:rsidR="009F558B" w:rsidRDefault="00000000">
      <w:pPr>
        <w:pStyle w:val="21"/>
        <w:rPr>
          <w:lang w:eastAsia="ko-KR"/>
        </w:rPr>
      </w:pPr>
      <w:r>
        <w:rPr>
          <w:lang w:eastAsia="ko-KR"/>
        </w:rPr>
        <w:t>R07  프로젝트 설정·지시 변경  ·  중간</w:t>
      </w:r>
    </w:p>
    <w:p w14:paraId="7EB2F6AE" w14:textId="77777777" w:rsidR="009F558B" w:rsidRDefault="00000000">
      <w:pPr>
        <w:rPr>
          <w:lang w:eastAsia="ko-KR"/>
        </w:rPr>
      </w:pPr>
      <w:r>
        <w:rPr>
          <w:lang w:eastAsia="ko-KR"/>
        </w:rPr>
        <w:t>지원 실행 설정·지시 파일·등록된 훅/스킬의 신규/변경을 표시한다. 실행 명령의 존재는 검토 우선순위 신호다.</w:t>
      </w:r>
    </w:p>
    <w:p w14:paraId="32AE7D67" w14:textId="77777777" w:rsidR="009F558B" w:rsidRDefault="00000000">
      <w:pPr>
        <w:rPr>
          <w:lang w:eastAsia="ko-KR"/>
        </w:rPr>
      </w:pPr>
      <w:r>
        <w:rPr>
          <w:lang w:eastAsia="ko-KR"/>
        </w:rPr>
        <w:t xml:space="preserve">판정 한계  프롬프트 </w:t>
      </w:r>
      <w:proofErr w:type="spellStart"/>
      <w:r>
        <w:rPr>
          <w:lang w:eastAsia="ko-KR"/>
        </w:rPr>
        <w:t>인젝션</w:t>
      </w:r>
      <w:proofErr w:type="spellEnd"/>
      <w:r>
        <w:rPr>
          <w:lang w:eastAsia="ko-KR"/>
        </w:rPr>
        <w:t xml:space="preserve"> 공격의 성공 여부나 변경 주체는 추정하지 않는다. 모든 스킬을 탐색·안전 인증하지 않는다.</w:t>
      </w:r>
    </w:p>
    <w:p w14:paraId="6B0DAC8F" w14:textId="77777777" w:rsidR="009F558B" w:rsidRDefault="00000000">
      <w:pPr>
        <w:rPr>
          <w:lang w:eastAsia="ko-KR"/>
        </w:rPr>
      </w:pPr>
      <w:r>
        <w:rPr>
          <w:lang w:eastAsia="ko-KR"/>
        </w:rPr>
        <w:t>다음 행동  원본 출처·diff 검토 → 사용 전 판단 → 재점검</w:t>
      </w:r>
    </w:p>
    <w:p w14:paraId="06A1E97B" w14:textId="77777777" w:rsidR="009F558B" w:rsidRDefault="00000000">
      <w:pPr>
        <w:rPr>
          <w:lang w:eastAsia="ko-KR"/>
        </w:rPr>
      </w:pPr>
      <w:r>
        <w:rPr>
          <w:sz w:val="16"/>
          <w:lang w:eastAsia="ko-KR"/>
        </w:rPr>
        <w:t>요건 F12,F15 / 양성·음성·미관측 fixture 필수</w:t>
      </w:r>
    </w:p>
    <w:p w14:paraId="0C86CD02" w14:textId="77777777" w:rsidR="009F558B" w:rsidRDefault="00000000">
      <w:pPr>
        <w:pStyle w:val="21"/>
        <w:rPr>
          <w:lang w:eastAsia="ko-KR"/>
        </w:rPr>
      </w:pPr>
      <w:r>
        <w:rPr>
          <w:lang w:eastAsia="ko-KR"/>
        </w:rPr>
        <w:t>R08  점검 범위·가시성 공백  ·  점검 필요</w:t>
      </w:r>
    </w:p>
    <w:p w14:paraId="2A73777B" w14:textId="77777777" w:rsidR="009F558B" w:rsidRDefault="00000000">
      <w:pPr>
        <w:rPr>
          <w:lang w:eastAsia="ko-KR"/>
        </w:rPr>
      </w:pPr>
      <w:r>
        <w:rPr>
          <w:lang w:eastAsia="ko-KR"/>
        </w:rPr>
        <w:t>접근 거절·초과 파일·미지원 키·불명 버전·부분 스캔·오래된 결과·실행 상태 미관측을 표시한다.</w:t>
      </w:r>
    </w:p>
    <w:p w14:paraId="2ABB748A" w14:textId="77777777" w:rsidR="009F558B" w:rsidRDefault="00000000">
      <w:pPr>
        <w:rPr>
          <w:lang w:eastAsia="ko-KR"/>
        </w:rPr>
      </w:pPr>
      <w:r>
        <w:rPr>
          <w:lang w:eastAsia="ko-KR"/>
        </w:rPr>
        <w:t>판정 한계  위험 점수에 합산하지 않는다. “찾지 못함”을 “존재하지 않음”</w:t>
      </w:r>
      <w:proofErr w:type="spellStart"/>
      <w:r>
        <w:rPr>
          <w:lang w:eastAsia="ko-KR"/>
        </w:rPr>
        <w:t>으로</w:t>
      </w:r>
      <w:proofErr w:type="spellEnd"/>
      <w:r>
        <w:rPr>
          <w:lang w:eastAsia="ko-KR"/>
        </w:rPr>
        <w:t xml:space="preserve"> 바꾸지 않는다.</w:t>
      </w:r>
    </w:p>
    <w:p w14:paraId="74729737" w14:textId="77777777" w:rsidR="009F558B" w:rsidRDefault="00000000">
      <w:pPr>
        <w:rPr>
          <w:lang w:eastAsia="ko-KR"/>
        </w:rPr>
      </w:pPr>
      <w:r>
        <w:rPr>
          <w:lang w:eastAsia="ko-KR"/>
        </w:rPr>
        <w:t xml:space="preserve">다음 행동  오류 해결·범위 </w:t>
      </w:r>
      <w:proofErr w:type="spellStart"/>
      <w:r>
        <w:rPr>
          <w:lang w:eastAsia="ko-KR"/>
        </w:rPr>
        <w:t>재선택</w:t>
      </w:r>
      <w:proofErr w:type="spellEnd"/>
      <w:r>
        <w:rPr>
          <w:lang w:eastAsia="ko-KR"/>
        </w:rPr>
        <w:t>·지원 업데이트 → 재점검</w:t>
      </w:r>
    </w:p>
    <w:p w14:paraId="6B2004F3" w14:textId="77777777" w:rsidR="009F558B" w:rsidRDefault="00000000">
      <w:pPr>
        <w:rPr>
          <w:lang w:eastAsia="ko-KR"/>
        </w:rPr>
      </w:pPr>
      <w:r>
        <w:rPr>
          <w:sz w:val="16"/>
          <w:lang w:eastAsia="ko-KR"/>
        </w:rPr>
        <w:t>요건 F03,F04,F13 / 양성·음성·미관측 fixture 필수</w:t>
      </w:r>
    </w:p>
    <w:p w14:paraId="466AD4BD" w14:textId="77777777" w:rsidR="009F558B" w:rsidRDefault="00000000">
      <w:pPr>
        <w:pStyle w:val="1"/>
        <w:pageBreakBefore/>
      </w:pPr>
      <w:r>
        <w:t>7. 활동 위험 룰과 감시 상태 (RR01~RR02)</w:t>
      </w:r>
      <w:proofErr w:type="spellStart"/>
      <w:r/>
      <w:proofErr w:type="spellEnd"/>
      <w:r/>
      <w:proofErr w:type="spellStart"/>
      <w:r/>
      <w:proofErr w:type="spellEnd"/>
      <w:r/>
      <w:proofErr w:type="spellStart"/>
      <w:r/>
      <w:proofErr w:type="spellEnd"/>
      <w:r/>
    </w:p>
    <w:tbl>
      <w:tblPr>
        <w:tblStyle w:val="af9"/>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515"/>
        <w:gridCol w:w="3515"/>
      </w:tblGrid>
      <w:tr w:rsidR="009F558B" w14:paraId="5796606C" w14:textId="77777777">
        <w:trPr>
          <w:cantSplit/>
          <w:tblHeader/>
        </w:trPr>
        <w:tc>
          <w:tcPr>
            <w:tcW w:w="1701" w:type="dxa"/>
            <w:shd w:val="clear" w:color="auto" w:fill="E9ECEF"/>
            <w:tcMar>
              <w:top w:w="90" w:type="dxa"/>
              <w:left w:w="100" w:type="dxa"/>
              <w:bottom w:w="90" w:type="dxa"/>
              <w:right w:w="100" w:type="dxa"/>
            </w:tcMar>
            <w:vAlign w:val="center"/>
          </w:tcPr>
          <w:p w14:paraId="0B70373F" w14:textId="77777777" w:rsidR="009F558B" w:rsidRDefault="00000000">
            <w:r>
              <w:rPr>
                <w:b/>
              </w:rPr>
              <w:t>룰</w:t>
            </w:r>
          </w:p>
        </w:tc>
        <w:tc>
          <w:tcPr>
            <w:tcW w:w="3515" w:type="dxa"/>
            <w:shd w:val="clear" w:color="auto" w:fill="E9ECEF"/>
            <w:tcMar>
              <w:top w:w="90" w:type="dxa"/>
              <w:left w:w="100" w:type="dxa"/>
              <w:bottom w:w="90" w:type="dxa"/>
              <w:right w:w="100" w:type="dxa"/>
            </w:tcMar>
            <w:vAlign w:val="center"/>
          </w:tcPr>
          <w:p w14:paraId="6B042488" w14:textId="77777777" w:rsidR="009F558B" w:rsidRDefault="00000000">
            <w:r>
              <w:rPr>
                <w:b/>
              </w:rPr>
              <w:t>입력과 판단</w:t>
            </w:r>
          </w:p>
        </w:tc>
        <w:tc>
          <w:tcPr>
            <w:tcW w:w="3515" w:type="dxa"/>
            <w:shd w:val="clear" w:color="auto" w:fill="E9ECEF"/>
            <w:tcMar>
              <w:top w:w="90" w:type="dxa"/>
              <w:left w:w="100" w:type="dxa"/>
              <w:bottom w:w="90" w:type="dxa"/>
              <w:right w:w="100" w:type="dxa"/>
            </w:tcMar>
            <w:vAlign w:val="center"/>
          </w:tcPr>
          <w:p w14:paraId="18FA5B89" w14:textId="77777777" w:rsidR="009F558B" w:rsidRDefault="00000000">
            <w:r>
              <w:rPr>
                <w:b/>
              </w:rPr>
              <w:t>관측 한계</w:t>
            </w:r>
          </w:p>
        </w:tc>
      </w:tr>
      <w:tr w:rsidR="009F558B" w14:paraId="133F4A5B" w14:textId="77777777">
        <w:trPr>
          <w:cantSplit/>
        </w:trPr>
        <w:tc>
          <w:tcPr>
            <w:tcW w:w="1701" w:type="dxa"/>
            <w:tcMar>
              <w:top w:w="90" w:type="dxa"/>
              <w:left w:w="100" w:type="dxa"/>
              <w:bottom w:w="90" w:type="dxa"/>
              <w:right w:w="100" w:type="dxa"/>
            </w:tcMar>
            <w:vAlign w:val="center"/>
          </w:tcPr>
          <w:p w14:paraId="3EFDFE47" w14:textId="77777777" w:rsidR="009F558B" w:rsidRDefault="00000000">
            <w:pPr>
              <w:rPr>
                <w:lang w:eastAsia="ko-KR"/>
              </w:rPr>
            </w:pPr>
            <w:r>
              <w:rPr>
                <w:lang w:eastAsia="ko-KR"/>
              </w:rPr>
              <w:t>RR01 민감 자원 범위 이탈</w:t>
            </w:r>
          </w:p>
        </w:tc>
        <w:tc>
          <w:tcPr>
            <w:tcW w:w="3515" w:type="dxa"/>
            <w:tcMar>
              <w:top w:w="90" w:type="dxa"/>
              <w:left w:w="100" w:type="dxa"/>
              <w:bottom w:w="90" w:type="dxa"/>
              <w:right w:w="100" w:type="dxa"/>
            </w:tcMar>
            <w:vAlign w:val="center"/>
          </w:tcPr>
          <w:p w14:paraId="3110CAFA" w14:textId="77777777" w:rsidR="009F558B" w:rsidRDefault="00000000">
            <w:pPr>
              <w:rPr>
                <w:lang w:eastAsia="ko-KR"/>
              </w:rPr>
            </w:pPr>
            <w:r>
              <w:rPr>
                <w:lang w:eastAsia="ko-KR"/>
              </w:rPr>
              <w:t>지원 도구의 요청 대상 별칭·허용 scope·접근 종류를 대조</w:t>
            </w:r>
          </w:p>
        </w:tc>
        <w:tc>
          <w:tcPr>
            <w:tcW w:w="3515" w:type="dxa"/>
            <w:tcMar>
              <w:top w:w="90" w:type="dxa"/>
              <w:left w:w="100" w:type="dxa"/>
              <w:bottom w:w="90" w:type="dxa"/>
              <w:right w:w="100" w:type="dxa"/>
            </w:tcMar>
            <w:vAlign w:val="center"/>
          </w:tcPr>
          <w:p w14:paraId="6C47A2D9" w14:textId="77777777" w:rsidR="009F558B" w:rsidRDefault="00000000">
            <w:pPr>
              <w:rPr>
                <w:lang w:eastAsia="ko-KR"/>
              </w:rPr>
            </w:pPr>
            <w:r>
              <w:rPr>
                <w:lang w:eastAsia="ko-KR"/>
              </w:rPr>
              <w:t>읽기 요청과 실제 읽기 성공·유출을 구분</w:t>
            </w:r>
          </w:p>
        </w:tc>
      </w:tr>
      <w:tr w:rsidR="009F558B" w14:paraId="71D1A27A" w14:textId="77777777">
        <w:trPr>
          <w:cantSplit/>
        </w:trPr>
        <w:tc>
          <w:tcPr>
            <w:tcW w:w="1701" w:type="dxa"/>
            <w:tcMar>
              <w:top w:w="90" w:type="dxa"/>
              <w:left w:w="100" w:type="dxa"/>
              <w:bottom w:w="90" w:type="dxa"/>
              <w:right w:w="100" w:type="dxa"/>
            </w:tcMar>
            <w:vAlign w:val="center"/>
          </w:tcPr>
          <w:p w14:paraId="7E1451B5" w14:textId="77777777" w:rsidR="009F558B" w:rsidRDefault="00000000">
            <w:r>
              <w:t xml:space="preserve">RR02 </w:t>
            </w:r>
            <w:proofErr w:type="spellStart"/>
            <w:r>
              <w:t>고위험</w:t>
            </w:r>
            <w:proofErr w:type="spellEnd"/>
            <w:r>
              <w:t xml:space="preserve"> </w:t>
            </w:r>
            <w:proofErr w:type="spellStart"/>
            <w:r>
              <w:t>도구</w:t>
            </w:r>
            <w:proofErr w:type="spellEnd"/>
            <w:r>
              <w:t xml:space="preserve"> </w:t>
            </w:r>
            <w:proofErr w:type="spellStart"/>
            <w:r>
              <w:t>요청</w:t>
            </w:r>
            <w:proofErr w:type="spellEnd"/>
          </w:p>
        </w:tc>
        <w:tc>
          <w:tcPr>
            <w:tcW w:w="3515" w:type="dxa"/>
            <w:tcMar>
              <w:top w:w="90" w:type="dxa"/>
              <w:left w:w="100" w:type="dxa"/>
              <w:bottom w:w="90" w:type="dxa"/>
              <w:right w:w="100" w:type="dxa"/>
            </w:tcMar>
            <w:vAlign w:val="center"/>
          </w:tcPr>
          <w:p w14:paraId="6C8F85FC" w14:textId="77777777" w:rsidR="009F558B" w:rsidRDefault="00000000">
            <w:pPr>
              <w:rPr>
                <w:lang w:eastAsia="ko-KR"/>
              </w:rPr>
            </w:pPr>
            <w:r>
              <w:rPr>
                <w:lang w:eastAsia="ko-KR"/>
              </w:rPr>
              <w:t>검증된 명령 문법·도구·인자 지문·정책 버전의 제한 규칙</w:t>
            </w:r>
          </w:p>
        </w:tc>
        <w:tc>
          <w:tcPr>
            <w:tcW w:w="3515" w:type="dxa"/>
            <w:tcMar>
              <w:top w:w="90" w:type="dxa"/>
              <w:left w:w="100" w:type="dxa"/>
              <w:bottom w:w="90" w:type="dxa"/>
              <w:right w:w="100" w:type="dxa"/>
            </w:tcMar>
            <w:vAlign w:val="center"/>
          </w:tcPr>
          <w:p w14:paraId="591410B4" w14:textId="77777777" w:rsidR="009F558B" w:rsidRDefault="00000000">
            <w:pPr>
              <w:rPr>
                <w:lang w:eastAsia="ko-KR"/>
              </w:rPr>
            </w:pPr>
            <w:r>
              <w:rPr>
                <w:lang w:eastAsia="ko-KR"/>
              </w:rPr>
              <w:t>미지원 쉘·인코딩·간접 실행은 unknown. 문자열만으로 악성 확정 금지</w:t>
            </w:r>
          </w:p>
        </w:tc>
      </w:tr>
    </w:tbl>
    <w:p w14:paraId="12532167" w14:textId="77777777" w:rsidR="009F558B" w:rsidRDefault="00000000">
      <w:pPr>
        <w:rPr>
          <w:lang w:eastAsia="ko-KR"/>
        </w:rPr>
      </w:pPr>
      <w:r>
        <w:rPr>
          <w:lang w:eastAsia="ko-KR"/>
        </w:rPr>
        <w:t>정적 R01~R08을 그대로 유지한다. R08의 구성 점검 공백과 F40의 실시간 감시 건강을 별도 상태로 관리한다. 룰 판정은 F44, 사건 수집은 F39, 집행은 조건부 F42~F43 및 N15에 연결한다.</w:t>
      </w:r>
    </w:p>
    <w:p w14:paraId="1A35224B" w14:textId="77777777" w:rsidR="009F558B" w:rsidRDefault="00000000">
      <w:pPr>
        <w:rPr>
          <w:lang w:eastAsia="ko-KR"/>
        </w:rPr>
      </w:pPr>
      <w:r>
        <w:rPr>
          <w:lang w:eastAsia="ko-KR"/>
        </w:rPr>
        <w:t>상시 감시는 활성 서비스·유효 연동·허용 범위에서만 성립한다. 절전·로그아웃·중지·장애는 공백이며 복귀 후 현재 상태 대조를 수행해도 공백 중 모든 행위를 복원했다고 표현하지 않는다.</w:t>
      </w:r>
    </w:p>
    <w:p w14:paraId="037161BB" w14:textId="77777777" w:rsidR="009F558B" w:rsidRDefault="00000000">
      <w:pPr>
        <w:pStyle w:val="1"/>
        <w:pageBreakBefore/>
      </w:pPr>
      <w:bookmarkStart w:id="7" w:name="LarmSection8"/>
      <w:r>
        <w:lastRenderedPageBreak/>
        <w:t xml:space="preserve">8. </w:t>
      </w:r>
      <w:proofErr w:type="spellStart"/>
      <w:r>
        <w:t>데이터와</w:t>
      </w:r>
      <w:proofErr w:type="spellEnd"/>
      <w:r>
        <w:t xml:space="preserve"> </w:t>
      </w:r>
      <w:proofErr w:type="spellStart"/>
      <w:r>
        <w:t>상태</w:t>
      </w:r>
      <w:proofErr w:type="spellEnd"/>
      <w:r>
        <w:t xml:space="preserve"> </w:t>
      </w:r>
      <w:proofErr w:type="spellStart"/>
      <w:r>
        <w:t>모델</w:t>
      </w:r>
      <w:bookmarkEnd w:id="7"/>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3960"/>
        <w:gridCol w:w="4608"/>
      </w:tblGrid>
      <w:tr w:rsidR="009F558B" w14:paraId="03650505"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2FBEE52D" w14:textId="77777777" w:rsidR="009F558B" w:rsidRDefault="00000000">
            <w:pPr>
              <w:spacing w:after="0" w:line="247" w:lineRule="exact"/>
            </w:pPr>
            <w:r>
              <w:rPr>
                <w:b/>
                <w:sz w:val="19"/>
              </w:rPr>
              <w:t>객체</w:t>
            </w:r>
          </w:p>
        </w:tc>
        <w:tc>
          <w:tcPr>
            <w:tcW w:w="396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496AC990" w14:textId="77777777" w:rsidR="009F558B" w:rsidRDefault="00000000">
            <w:pPr>
              <w:spacing w:after="0" w:line="247" w:lineRule="exact"/>
            </w:pPr>
            <w:r>
              <w:rPr>
                <w:b/>
                <w:sz w:val="19"/>
              </w:rPr>
              <w:t>필수 식별·필드</w:t>
            </w:r>
          </w:p>
        </w:tc>
        <w:tc>
          <w:tcPr>
            <w:tcW w:w="460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20C36777" w14:textId="77777777" w:rsidR="009F558B" w:rsidRDefault="00000000">
            <w:pPr>
              <w:spacing w:after="0" w:line="247" w:lineRule="exact"/>
            </w:pPr>
            <w:r>
              <w:rPr>
                <w:b/>
                <w:sz w:val="19"/>
              </w:rPr>
              <w:t>연결/품질 규칙</w:t>
            </w:r>
          </w:p>
        </w:tc>
      </w:tr>
      <w:tr w:rsidR="009F558B" w14:paraId="480F6EB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57E3A8D" w14:textId="77777777" w:rsidR="009F558B" w:rsidRDefault="00000000">
            <w:pPr>
              <w:spacing w:after="0" w:line="247" w:lineRule="exact"/>
            </w:pPr>
            <w:r>
              <w:rPr>
                <w:sz w:val="19"/>
              </w:rPr>
              <w:t>Installation</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69913BA" w14:textId="77777777" w:rsidR="009F558B" w:rsidRDefault="00000000">
            <w:pPr>
              <w:spacing w:after="0" w:line="247" w:lineRule="exact"/>
            </w:pPr>
            <w:r>
              <w:rPr>
                <w:sz w:val="19"/>
              </w:rPr>
              <w:t>installation_id, key_id, 앱/OS 버전</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996C4FA" w14:textId="77777777" w:rsidR="009F558B" w:rsidRDefault="00000000">
            <w:pPr>
              <w:spacing w:after="0" w:line="247" w:lineRule="exact"/>
              <w:rPr>
                <w:lang w:eastAsia="ko-KR"/>
              </w:rPr>
            </w:pPr>
            <w:r>
              <w:rPr>
                <w:sz w:val="19"/>
                <w:lang w:eastAsia="ko-KR"/>
              </w:rPr>
              <w:t>임의 UUID; 일련번호·</w:t>
            </w:r>
            <w:proofErr w:type="spellStart"/>
            <w:r>
              <w:rPr>
                <w:sz w:val="19"/>
                <w:lang w:eastAsia="ko-KR"/>
              </w:rPr>
              <w:t>계정명</w:t>
            </w:r>
            <w:proofErr w:type="spellEnd"/>
            <w:r>
              <w:rPr>
                <w:sz w:val="19"/>
                <w:lang w:eastAsia="ko-KR"/>
              </w:rPr>
              <w:t xml:space="preserve"> export 금지</w:t>
            </w:r>
          </w:p>
        </w:tc>
      </w:tr>
      <w:tr w:rsidR="009F558B" w14:paraId="5EE91CA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316DEF6" w14:textId="77777777" w:rsidR="009F558B" w:rsidRDefault="00000000">
            <w:pPr>
              <w:spacing w:after="0" w:line="247" w:lineRule="exact"/>
            </w:pPr>
            <w:r>
              <w:rPr>
                <w:sz w:val="19"/>
              </w:rPr>
              <w:t>Scope</w:t>
            </w:r>
          </w:p>
        </w:tc>
        <w:tc>
          <w:tcPr>
            <w:tcW w:w="396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F744899" w14:textId="77777777" w:rsidR="009F558B" w:rsidRDefault="00000000">
            <w:pPr>
              <w:spacing w:after="0" w:line="247" w:lineRule="exact"/>
              <w:rPr>
                <w:lang w:eastAsia="ko-KR"/>
              </w:rPr>
            </w:pPr>
            <w:proofErr w:type="spellStart"/>
            <w:r>
              <w:rPr>
                <w:sz w:val="19"/>
                <w:lang w:eastAsia="ko-KR"/>
              </w:rPr>
              <w:t>scope_id</w:t>
            </w:r>
            <w:proofErr w:type="spellEnd"/>
            <w:r>
              <w:rPr>
                <w:sz w:val="19"/>
                <w:lang w:eastAsia="ko-KR"/>
              </w:rPr>
              <w:t>, 경로 별칭, 선택/제외, 한도</w:t>
            </w:r>
          </w:p>
        </w:tc>
        <w:tc>
          <w:tcPr>
            <w:tcW w:w="460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B120F7D" w14:textId="77777777" w:rsidR="009F558B" w:rsidRDefault="00000000">
            <w:pPr>
              <w:spacing w:after="0" w:line="247" w:lineRule="exact"/>
              <w:rPr>
                <w:lang w:eastAsia="ko-KR"/>
              </w:rPr>
            </w:pPr>
            <w:r>
              <w:rPr>
                <w:sz w:val="19"/>
                <w:lang w:eastAsia="ko-KR"/>
              </w:rPr>
              <w:t>실제 경로는 보호된 로컬 매핑에만 보관</w:t>
            </w:r>
          </w:p>
        </w:tc>
      </w:tr>
      <w:tr w:rsidR="009F558B" w14:paraId="11CA9F5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FFC2DBF" w14:textId="77777777" w:rsidR="009F558B" w:rsidRDefault="00000000">
            <w:pPr>
              <w:spacing w:after="0" w:line="247" w:lineRule="exact"/>
            </w:pPr>
            <w:r>
              <w:rPr>
                <w:sz w:val="19"/>
              </w:rPr>
              <w:t>Scan</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873C962" w14:textId="77777777" w:rsidR="009F558B" w:rsidRDefault="00000000">
            <w:pPr>
              <w:spacing w:after="0" w:line="247" w:lineRule="exact"/>
            </w:pPr>
            <w:r>
              <w:rPr>
                <w:sz w:val="19"/>
              </w:rPr>
              <w:t>scan_id, scope_digest, 시작/종료, sequence, status</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D019C02" w14:textId="77777777" w:rsidR="009F558B" w:rsidRDefault="00000000">
            <w:pPr>
              <w:spacing w:after="0" w:line="247" w:lineRule="exact"/>
              <w:rPr>
                <w:lang w:eastAsia="ko-KR"/>
              </w:rPr>
            </w:pPr>
            <w:r>
              <w:rPr>
                <w:sz w:val="19"/>
                <w:lang w:eastAsia="ko-KR"/>
              </w:rPr>
              <w:t>완료/부분/실패/취소; coverage와 1:N</w:t>
            </w:r>
          </w:p>
        </w:tc>
      </w:tr>
      <w:tr w:rsidR="009F558B" w14:paraId="3E831DA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54EAECF" w14:textId="77777777" w:rsidR="009F558B" w:rsidRDefault="00000000">
            <w:pPr>
              <w:spacing w:after="0" w:line="247" w:lineRule="exact"/>
            </w:pPr>
            <w:r>
              <w:rPr>
                <w:sz w:val="19"/>
              </w:rPr>
              <w:t>Coverage</w:t>
            </w:r>
          </w:p>
        </w:tc>
        <w:tc>
          <w:tcPr>
            <w:tcW w:w="396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6950082" w14:textId="77777777" w:rsidR="009F558B" w:rsidRDefault="00000000">
            <w:pPr>
              <w:spacing w:after="0" w:line="247" w:lineRule="exact"/>
            </w:pPr>
            <w:r>
              <w:rPr>
                <w:sz w:val="19"/>
              </w:rPr>
              <w:t>adapter, version, item, status, reason</w:t>
            </w:r>
          </w:p>
        </w:tc>
        <w:tc>
          <w:tcPr>
            <w:tcW w:w="460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D4155BE" w14:textId="77777777" w:rsidR="009F558B" w:rsidRDefault="00000000">
            <w:pPr>
              <w:spacing w:after="0" w:line="247" w:lineRule="exact"/>
              <w:rPr>
                <w:lang w:eastAsia="ko-KR"/>
              </w:rPr>
            </w:pPr>
            <w:r>
              <w:rPr>
                <w:sz w:val="19"/>
                <w:lang w:eastAsia="ko-KR"/>
              </w:rPr>
              <w:t>성공·부재·거절·초과·미지원·오류 구분</w:t>
            </w:r>
          </w:p>
        </w:tc>
      </w:tr>
      <w:tr w:rsidR="009F558B" w14:paraId="6B768BE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7169D3D" w14:textId="77777777" w:rsidR="009F558B" w:rsidRDefault="00000000">
            <w:pPr>
              <w:spacing w:after="0" w:line="247" w:lineRule="exact"/>
            </w:pPr>
            <w:r>
              <w:rPr>
                <w:sz w:val="19"/>
              </w:rPr>
              <w:t>Observation</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99AFEC2" w14:textId="77777777" w:rsidR="009F558B" w:rsidRDefault="00000000">
            <w:pPr>
              <w:spacing w:after="0" w:line="247" w:lineRule="exact"/>
            </w:pPr>
            <w:r>
              <w:rPr>
                <w:sz w:val="19"/>
              </w:rPr>
              <w:t>object_id, field, safe_value, provenance</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A2C2AE5" w14:textId="77777777" w:rsidR="009F558B" w:rsidRDefault="00000000">
            <w:pPr>
              <w:spacing w:after="0" w:line="247" w:lineRule="exact"/>
            </w:pPr>
            <w:r>
              <w:rPr>
                <w:sz w:val="19"/>
              </w:rPr>
              <w:t>원문 비밀값·raw args·URL query 없음</w:t>
            </w:r>
          </w:p>
        </w:tc>
      </w:tr>
      <w:tr w:rsidR="009F558B" w14:paraId="11BC264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DE1E84C" w14:textId="77777777" w:rsidR="009F558B" w:rsidRDefault="00000000">
            <w:pPr>
              <w:spacing w:after="0" w:line="247" w:lineRule="exact"/>
            </w:pPr>
            <w:r>
              <w:rPr>
                <w:sz w:val="19"/>
              </w:rPr>
              <w:t>Snapshot / Diff</w:t>
            </w:r>
          </w:p>
        </w:tc>
        <w:tc>
          <w:tcPr>
            <w:tcW w:w="396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E997B1C" w14:textId="77777777" w:rsidR="009F558B" w:rsidRDefault="00000000">
            <w:pPr>
              <w:spacing w:after="0" w:line="247" w:lineRule="exact"/>
            </w:pPr>
            <w:r>
              <w:rPr>
                <w:sz w:val="19"/>
              </w:rPr>
              <w:t>snapshot_id, content_digest, baseline_id, change</w:t>
            </w:r>
          </w:p>
        </w:tc>
        <w:tc>
          <w:tcPr>
            <w:tcW w:w="460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114B04D" w14:textId="77777777" w:rsidR="009F558B" w:rsidRDefault="00000000">
            <w:pPr>
              <w:spacing w:after="0" w:line="247" w:lineRule="exact"/>
              <w:rPr>
                <w:lang w:eastAsia="ko-KR"/>
              </w:rPr>
            </w:pPr>
            <w:r>
              <w:rPr>
                <w:sz w:val="19"/>
                <w:lang w:eastAsia="ko-KR"/>
              </w:rPr>
              <w:t>동일 범위 비교; 공백≠삭제; secret HMAC은 로컬 전용</w:t>
            </w:r>
          </w:p>
        </w:tc>
      </w:tr>
      <w:tr w:rsidR="009F558B" w14:paraId="2404F98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A1472DD" w14:textId="77777777" w:rsidR="009F558B" w:rsidRDefault="00000000">
            <w:pPr>
              <w:spacing w:after="0" w:line="247" w:lineRule="exact"/>
            </w:pPr>
            <w:r>
              <w:rPr>
                <w:sz w:val="19"/>
              </w:rPr>
              <w:t>Finding</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D877929" w14:textId="77777777" w:rsidR="009F558B" w:rsidRDefault="00000000">
            <w:pPr>
              <w:spacing w:after="0" w:line="247" w:lineRule="exact"/>
            </w:pPr>
            <w:r>
              <w:rPr>
                <w:sz w:val="19"/>
              </w:rPr>
              <w:t>finding_id, rule_id/version, object, severity, confidence</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1401F7E" w14:textId="77777777" w:rsidR="009F558B" w:rsidRDefault="00000000">
            <w:pPr>
              <w:spacing w:after="0" w:line="247" w:lineRule="exact"/>
            </w:pPr>
            <w:r>
              <w:rPr>
                <w:sz w:val="19"/>
              </w:rPr>
              <w:t>first/last scan, evidence_ref, lifecycle; 판정은 재현 가능</w:t>
            </w:r>
          </w:p>
        </w:tc>
      </w:tr>
      <w:tr w:rsidR="009F558B" w14:paraId="224302A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DE52780" w14:textId="77777777" w:rsidR="009F558B" w:rsidRDefault="00000000">
            <w:pPr>
              <w:spacing w:after="0" w:line="247" w:lineRule="exact"/>
            </w:pPr>
            <w:r>
              <w:rPr>
                <w:sz w:val="19"/>
              </w:rPr>
              <w:t>Decision</w:t>
            </w:r>
          </w:p>
        </w:tc>
        <w:tc>
          <w:tcPr>
            <w:tcW w:w="396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B293E95" w14:textId="77777777" w:rsidR="009F558B" w:rsidRDefault="00000000">
            <w:pPr>
              <w:spacing w:after="0" w:line="247" w:lineRule="exact"/>
            </w:pPr>
            <w:r>
              <w:rPr>
                <w:sz w:val="19"/>
              </w:rPr>
              <w:t>decision_id, finding, actor_alias, reason, expires_at</w:t>
            </w:r>
          </w:p>
        </w:tc>
        <w:tc>
          <w:tcPr>
            <w:tcW w:w="460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8528EF4" w14:textId="77777777" w:rsidR="009F558B" w:rsidRDefault="00000000">
            <w:pPr>
              <w:spacing w:after="0" w:line="247" w:lineRule="exact"/>
              <w:rPr>
                <w:lang w:eastAsia="ko-KR"/>
              </w:rPr>
            </w:pPr>
            <w:r>
              <w:rPr>
                <w:sz w:val="19"/>
                <w:lang w:eastAsia="ko-KR"/>
              </w:rPr>
              <w:t>예외/</w:t>
            </w:r>
            <w:proofErr w:type="spellStart"/>
            <w:r>
              <w:rPr>
                <w:sz w:val="19"/>
                <w:lang w:eastAsia="ko-KR"/>
              </w:rPr>
              <w:t>오탐</w:t>
            </w:r>
            <w:proofErr w:type="spellEnd"/>
            <w:r>
              <w:rPr>
                <w:sz w:val="19"/>
                <w:lang w:eastAsia="ko-KR"/>
              </w:rPr>
              <w:t xml:space="preserve"> 검토/기준 지정; 탐지 사실을 수정하지 않음</w:t>
            </w:r>
          </w:p>
        </w:tc>
      </w:tr>
      <w:tr w:rsidR="009F558B" w14:paraId="235195E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FC99C9A" w14:textId="77777777" w:rsidR="009F558B" w:rsidRDefault="00000000">
            <w:pPr>
              <w:spacing w:after="0" w:line="247" w:lineRule="exact"/>
            </w:pPr>
            <w:r>
              <w:rPr>
                <w:sz w:val="19"/>
              </w:rPr>
              <w:t>Export</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489BB46" w14:textId="77777777" w:rsidR="009F558B" w:rsidRDefault="00000000">
            <w:pPr>
              <w:spacing w:after="0" w:line="247" w:lineRule="exact"/>
            </w:pPr>
            <w:r>
              <w:rPr>
                <w:sz w:val="19"/>
              </w:rPr>
              <w:t>export_id, scan_ids, filters, schema, file_hashes</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2E26BE2" w14:textId="77777777" w:rsidR="009F558B" w:rsidRDefault="00000000">
            <w:pPr>
              <w:spacing w:after="0" w:line="247" w:lineRule="exact"/>
              <w:rPr>
                <w:lang w:eastAsia="ko-KR"/>
              </w:rPr>
            </w:pPr>
            <w:r>
              <w:rPr>
                <w:sz w:val="19"/>
                <w:lang w:eastAsia="ko-KR"/>
              </w:rPr>
              <w:t>관측 범위·시점·공백·버전 고정; manifest 참조</w:t>
            </w:r>
          </w:p>
        </w:tc>
      </w:tr>
      <w:tr w:rsidR="009F558B" w14:paraId="5B7FB949" w14:textId="77777777">
        <w:trPr>
          <w:cantSplit/>
          <w:jc w:val="center"/>
        </w:trPr>
        <w:tc>
          <w:tcPr>
            <w:tcW w:w="1656" w:type="dxa"/>
            <w:tcMar>
              <w:top w:w="90" w:type="dxa"/>
              <w:left w:w="100" w:type="dxa"/>
              <w:bottom w:w="90" w:type="dxa"/>
              <w:right w:w="100" w:type="dxa"/>
            </w:tcMar>
            <w:vAlign w:val="center"/>
          </w:tcPr>
          <w:p w14:paraId="0BF02F09" w14:textId="77777777" w:rsidR="009F558B" w:rsidRDefault="00000000">
            <w:proofErr w:type="spellStart"/>
            <w:r>
              <w:t>RuntimeEvent</w:t>
            </w:r>
            <w:proofErr w:type="spellEnd"/>
          </w:p>
        </w:tc>
        <w:tc>
          <w:tcPr>
            <w:tcW w:w="3960" w:type="dxa"/>
            <w:tcMar>
              <w:top w:w="90" w:type="dxa"/>
              <w:left w:w="100" w:type="dxa"/>
              <w:bottom w:w="90" w:type="dxa"/>
              <w:right w:w="100" w:type="dxa"/>
            </w:tcMar>
            <w:vAlign w:val="center"/>
          </w:tcPr>
          <w:p w14:paraId="184932A1" w14:textId="77777777" w:rsidR="009F558B" w:rsidRDefault="00000000">
            <w:r>
              <w:t>event_id, source_event_id, source_kind, phase, observed/received_at, session_ref, process_ref</w:t>
            </w:r>
          </w:p>
        </w:tc>
        <w:tc>
          <w:tcPr>
            <w:tcW w:w="4608" w:type="dxa"/>
            <w:tcMar>
              <w:top w:w="90" w:type="dxa"/>
              <w:left w:w="100" w:type="dxa"/>
              <w:bottom w:w="90" w:type="dxa"/>
              <w:right w:w="100" w:type="dxa"/>
            </w:tcMar>
            <w:vAlign w:val="center"/>
          </w:tcPr>
          <w:p w14:paraId="4B281378" w14:textId="77777777" w:rsidR="009F558B" w:rsidRDefault="00000000">
            <w:pPr>
              <w:rPr>
                <w:lang w:eastAsia="ko-KR"/>
              </w:rPr>
            </w:pPr>
            <w:r>
              <w:rPr>
                <w:lang w:eastAsia="ko-KR"/>
              </w:rPr>
              <w:t>원천·수집 시각 분리, 최소 필드, 재전송·순서 역전 구분</w:t>
            </w:r>
          </w:p>
        </w:tc>
      </w:tr>
      <w:tr w:rsidR="009F558B" w14:paraId="4F6A78D2" w14:textId="77777777">
        <w:trPr>
          <w:cantSplit/>
          <w:jc w:val="center"/>
        </w:trPr>
        <w:tc>
          <w:tcPr>
            <w:tcW w:w="1656" w:type="dxa"/>
            <w:tcMar>
              <w:top w:w="90" w:type="dxa"/>
              <w:left w:w="100" w:type="dxa"/>
              <w:bottom w:w="90" w:type="dxa"/>
              <w:right w:w="100" w:type="dxa"/>
            </w:tcMar>
            <w:vAlign w:val="center"/>
          </w:tcPr>
          <w:p w14:paraId="4DF4056D" w14:textId="77777777" w:rsidR="009F558B" w:rsidRDefault="00000000">
            <w:proofErr w:type="spellStart"/>
            <w:r>
              <w:t>ActionResult</w:t>
            </w:r>
            <w:proofErr w:type="spellEnd"/>
          </w:p>
        </w:tc>
        <w:tc>
          <w:tcPr>
            <w:tcW w:w="3960" w:type="dxa"/>
            <w:tcMar>
              <w:top w:w="90" w:type="dxa"/>
              <w:left w:w="100" w:type="dxa"/>
              <w:bottom w:w="90" w:type="dxa"/>
              <w:right w:w="100" w:type="dxa"/>
            </w:tcMar>
            <w:vAlign w:val="center"/>
          </w:tcPr>
          <w:p w14:paraId="2581139F" w14:textId="77777777" w:rsidR="009F558B" w:rsidRDefault="00000000">
            <w:r>
              <w:t>request_id, result_type, enforcement_ack, evidence_ref</w:t>
            </w:r>
          </w:p>
        </w:tc>
        <w:tc>
          <w:tcPr>
            <w:tcW w:w="4608" w:type="dxa"/>
            <w:tcMar>
              <w:top w:w="90" w:type="dxa"/>
              <w:left w:w="100" w:type="dxa"/>
              <w:bottom w:w="90" w:type="dxa"/>
              <w:right w:w="100" w:type="dxa"/>
            </w:tcMar>
            <w:vAlign w:val="center"/>
          </w:tcPr>
          <w:p w14:paraId="63DA7940" w14:textId="77777777" w:rsidR="009F558B" w:rsidRDefault="00000000">
            <w:pPr>
              <w:rPr>
                <w:lang w:eastAsia="ko-KR"/>
              </w:rPr>
            </w:pPr>
            <w:r>
              <w:rPr>
                <w:lang w:eastAsia="ko-KR"/>
              </w:rPr>
              <w:t>실행 성공·거절 확인·전달 실패·결과 미확인 분리</w:t>
            </w:r>
          </w:p>
        </w:tc>
      </w:tr>
      <w:tr w:rsidR="009F558B" w14:paraId="34B73ABA" w14:textId="77777777">
        <w:trPr>
          <w:cantSplit/>
          <w:jc w:val="center"/>
        </w:trPr>
        <w:tc>
          <w:tcPr>
            <w:tcW w:w="1656" w:type="dxa"/>
            <w:tcMar>
              <w:top w:w="90" w:type="dxa"/>
              <w:left w:w="100" w:type="dxa"/>
              <w:bottom w:w="90" w:type="dxa"/>
              <w:right w:w="100" w:type="dxa"/>
            </w:tcMar>
            <w:vAlign w:val="center"/>
          </w:tcPr>
          <w:p w14:paraId="42A9F1B2" w14:textId="77777777" w:rsidR="009F558B" w:rsidRDefault="00000000">
            <w:proofErr w:type="spellStart"/>
            <w:r>
              <w:t>CoverageGap</w:t>
            </w:r>
            <w:proofErr w:type="spellEnd"/>
          </w:p>
        </w:tc>
        <w:tc>
          <w:tcPr>
            <w:tcW w:w="3960" w:type="dxa"/>
            <w:tcMar>
              <w:top w:w="90" w:type="dxa"/>
              <w:left w:w="100" w:type="dxa"/>
              <w:bottom w:w="90" w:type="dxa"/>
              <w:right w:w="100" w:type="dxa"/>
            </w:tcMar>
            <w:vAlign w:val="center"/>
          </w:tcPr>
          <w:p w14:paraId="0CAA189A" w14:textId="77777777" w:rsidR="009F558B" w:rsidRDefault="00000000">
            <w:r>
              <w:t>adapter, start/end, reason, lost_count, recovery_evidence</w:t>
            </w:r>
          </w:p>
        </w:tc>
        <w:tc>
          <w:tcPr>
            <w:tcW w:w="4608" w:type="dxa"/>
            <w:tcMar>
              <w:top w:w="90" w:type="dxa"/>
              <w:left w:w="100" w:type="dxa"/>
              <w:bottom w:w="90" w:type="dxa"/>
              <w:right w:w="100" w:type="dxa"/>
            </w:tcMar>
            <w:vAlign w:val="center"/>
          </w:tcPr>
          <w:p w14:paraId="747E84BD" w14:textId="77777777" w:rsidR="009F558B" w:rsidRDefault="00000000">
            <w:pPr>
              <w:rPr>
                <w:lang w:eastAsia="ko-KR"/>
              </w:rPr>
            </w:pPr>
            <w:r>
              <w:rPr>
                <w:lang w:eastAsia="ko-KR"/>
              </w:rPr>
              <w:t>계획 중지·장애·유실을 구분. 조용히 정상 복귀 금지</w:t>
            </w:r>
          </w:p>
        </w:tc>
      </w:tr>
    </w:tbl>
    <w:p w14:paraId="7454B2FB" w14:textId="77777777" w:rsidR="009F558B" w:rsidRDefault="009F558B">
      <w:pPr>
        <w:spacing w:after="0"/>
        <w:rPr>
          <w:lang w:eastAsia="ko-KR"/>
        </w:rPr>
      </w:pPr>
    </w:p>
    <w:p w14:paraId="706336F9" w14:textId="77777777" w:rsidR="009F558B" w:rsidRDefault="00000000">
      <w:pPr>
        <w:pStyle w:val="21"/>
        <w:rPr>
          <w:lang w:eastAsia="ko-KR"/>
        </w:rPr>
      </w:pPr>
      <w:r>
        <w:rPr>
          <w:lang w:eastAsia="ko-KR"/>
        </w:rPr>
        <w:t>8.1 발견 사항의 상태 전이</w:t>
      </w:r>
    </w:p>
    <w:p w14:paraId="2940EEF6" w14:textId="77777777" w:rsidR="009F558B" w:rsidRDefault="00000000">
      <w:pPr>
        <w:rPr>
          <w:lang w:eastAsia="ko-KR"/>
        </w:rPr>
      </w:pPr>
      <w:r>
        <w:rPr>
          <w:lang w:eastAsia="ko-KR"/>
        </w:rPr>
        <w:t xml:space="preserve">열림 → 조치 중 → 재점검으로 해소가 기본 흐름이다. 열림/조치 중에서 기한 있는 예외로 전환할 수 있으며, 만료·대상 변경 때 다시 열림으로 돌아간다. </w:t>
      </w:r>
      <w:proofErr w:type="spellStart"/>
      <w:r>
        <w:rPr>
          <w:lang w:eastAsia="ko-KR"/>
        </w:rPr>
        <w:t>오탐</w:t>
      </w:r>
      <w:proofErr w:type="spellEnd"/>
      <w:r>
        <w:rPr>
          <w:lang w:eastAsia="ko-KR"/>
        </w:rPr>
        <w:t xml:space="preserve"> 검토는 사유를 보존하고 제품팀이 룰을 개선할 입력으로 사용한다. 읽기 실패·범위 제거는 해소 전이가 아니다.</w:t>
      </w:r>
    </w:p>
    <w:p w14:paraId="3B1C1AA0" w14:textId="77777777" w:rsidR="009F558B" w:rsidRDefault="00000000">
      <w:pPr>
        <w:pStyle w:val="21"/>
        <w:rPr>
          <w:lang w:eastAsia="ko-KR"/>
        </w:rPr>
      </w:pPr>
      <w:r>
        <w:rPr>
          <w:lang w:eastAsia="ko-KR"/>
        </w:rPr>
        <w:t>8.2 집계와 조회</w:t>
      </w:r>
    </w:p>
    <w:p w14:paraId="40363C00" w14:textId="77777777" w:rsidR="009F558B" w:rsidRDefault="00000000">
      <w:pPr>
        <w:rPr>
          <w:lang w:eastAsia="ko-KR"/>
        </w:rPr>
      </w:pPr>
      <w:r>
        <w:rPr>
          <w:lang w:eastAsia="ko-KR"/>
        </w:rPr>
        <w:t xml:space="preserve">전체 finding 수, 활성 위험, 예외, </w:t>
      </w:r>
      <w:proofErr w:type="spellStart"/>
      <w:r>
        <w:rPr>
          <w:lang w:eastAsia="ko-KR"/>
        </w:rPr>
        <w:t>오탐</w:t>
      </w:r>
      <w:proofErr w:type="spellEnd"/>
      <w:r>
        <w:rPr>
          <w:lang w:eastAsia="ko-KR"/>
        </w:rPr>
        <w:t xml:space="preserve"> 검토, 재점검으로 해소 및 coverage 공백을 분리 집계한다. 필터가 적용되면 전체 건수와 필터 후 건수를 함께 표시한다. 위험과 공백을 가중 합산한 단일 점수를 만들지 않는다.</w:t>
      </w:r>
    </w:p>
    <w:p w14:paraId="7BA89799" w14:textId="77777777" w:rsidR="009F558B" w:rsidRDefault="00000000">
      <w:pPr>
        <w:pStyle w:val="1"/>
        <w:pageBreakBefore/>
        <w:rPr>
          <w:lang w:eastAsia="ko-KR"/>
        </w:rPr>
      </w:pPr>
      <w:r>
        <w:rPr>
          <w:lang w:eastAsia="ko-KR"/>
        </w:rPr>
        <w:lastRenderedPageBreak/>
        <w:t>8.3 온톨로지와 관계 계약</w:t>
      </w:r>
    </w:p>
    <w:p w14:paraId="0DCCD35A" w14:textId="77777777" w:rsidR="009F558B" w:rsidRDefault="00000000">
      <w:r>
        <w:rPr>
          <w:lang w:eastAsia="ko-KR"/>
        </w:rPr>
        <w:t xml:space="preserve">LARM Graph는 </w:t>
      </w:r>
      <w:proofErr w:type="spellStart"/>
      <w:r>
        <w:rPr>
          <w:lang w:eastAsia="ko-KR"/>
        </w:rPr>
        <w:t>옵시디언의</w:t>
      </w:r>
      <w:proofErr w:type="spellEnd"/>
      <w:r>
        <w:rPr>
          <w:lang w:eastAsia="ko-KR"/>
        </w:rPr>
        <w:t xml:space="preserve"> 전체/주변 그래프 탐색 방식을 참고한 근거 탐색 기능이다. 자유로운 연결을 모두 사실로 받아들이지 않고, 타입·관계 의미·출처·관측 시점을 명시한다. 파일 이름이나 동일한 범주만으로 모든 노드를 연결하지 않는다. </w:t>
      </w:r>
      <w:r>
        <w:t>[U3, S11, P1]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6"/>
        <w:gridCol w:w="6768"/>
      </w:tblGrid>
      <w:tr w:rsidR="009F558B" w14:paraId="52BD5C1D"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5D4E676" w14:textId="77777777" w:rsidR="009F558B" w:rsidRDefault="00000000">
            <w:pPr>
              <w:spacing w:after="0" w:line="260" w:lineRule="exact"/>
            </w:pPr>
            <w:r>
              <w:rPr>
                <w:b/>
                <w:sz w:val="20"/>
              </w:rPr>
              <w:t>클래스</w:t>
            </w:r>
          </w:p>
        </w:tc>
        <w:tc>
          <w:tcPr>
            <w:tcW w:w="676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5399EA46" w14:textId="77777777" w:rsidR="009F558B" w:rsidRDefault="00000000">
            <w:pPr>
              <w:spacing w:after="0" w:line="260" w:lineRule="exact"/>
            </w:pPr>
            <w:r>
              <w:rPr>
                <w:b/>
                <w:sz w:val="20"/>
              </w:rPr>
              <w:t>표시할 의미 / 식별 규칙</w:t>
            </w:r>
          </w:p>
        </w:tc>
      </w:tr>
      <w:tr w:rsidR="009F558B" w14:paraId="2ED0C9A7"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583B8D3" w14:textId="77777777" w:rsidR="009F558B" w:rsidRDefault="00000000">
            <w:pPr>
              <w:spacing w:after="0" w:line="260" w:lineRule="exact"/>
            </w:pPr>
            <w:r>
              <w:rPr>
                <w:sz w:val="20"/>
              </w:rPr>
              <w:t>Device · Agent · Project</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9564CE5" w14:textId="77777777" w:rsidR="009F558B" w:rsidRDefault="00000000">
            <w:pPr>
              <w:spacing w:after="0" w:line="260" w:lineRule="exact"/>
              <w:rPr>
                <w:lang w:eastAsia="ko-KR"/>
              </w:rPr>
            </w:pPr>
            <w:r>
              <w:rPr>
                <w:sz w:val="20"/>
                <w:lang w:eastAsia="ko-KR"/>
              </w:rPr>
              <w:t>기기는 로컬 별칭, Agent는 제품/관측 표면, Project는 사용자가 선택한 scope. 실제 프로세스 실행과 구분</w:t>
            </w:r>
          </w:p>
        </w:tc>
      </w:tr>
      <w:tr w:rsidR="009F558B" w14:paraId="3AC655DB"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AD4EB0E" w14:textId="77777777" w:rsidR="009F558B" w:rsidRDefault="00000000">
            <w:pPr>
              <w:spacing w:after="0" w:line="260" w:lineRule="exact"/>
            </w:pPr>
            <w:r>
              <w:rPr>
                <w:sz w:val="20"/>
              </w:rPr>
              <w:t xml:space="preserve">Configuration · </w:t>
            </w:r>
            <w:proofErr w:type="spellStart"/>
            <w:r>
              <w:rPr>
                <w:sz w:val="20"/>
              </w:rPr>
              <w:t>MCPServer</w:t>
            </w:r>
            <w:proofErr w:type="spellEnd"/>
          </w:p>
        </w:tc>
        <w:tc>
          <w:tcPr>
            <w:tcW w:w="67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54A3453" w14:textId="77777777" w:rsidR="009F558B" w:rsidRDefault="00000000">
            <w:pPr>
              <w:spacing w:after="0" w:line="260" w:lineRule="exact"/>
              <w:rPr>
                <w:lang w:eastAsia="ko-KR"/>
              </w:rPr>
            </w:pPr>
            <w:r>
              <w:rPr>
                <w:sz w:val="20"/>
                <w:lang w:eastAsia="ko-KR"/>
              </w:rPr>
              <w:t xml:space="preserve">설정은 scope+안전 경로 ID, MCP는 </w:t>
            </w:r>
            <w:proofErr w:type="spellStart"/>
            <w:r>
              <w:rPr>
                <w:sz w:val="20"/>
                <w:lang w:eastAsia="ko-KR"/>
              </w:rPr>
              <w:t>agent+scope</w:t>
            </w:r>
            <w:proofErr w:type="spellEnd"/>
            <w:r>
              <w:rPr>
                <w:sz w:val="20"/>
                <w:lang w:eastAsia="ko-KR"/>
              </w:rPr>
              <w:t>+정의 키로 식별. 동명/동일 URL만으로 병합하지 않음</w:t>
            </w:r>
          </w:p>
        </w:tc>
      </w:tr>
      <w:tr w:rsidR="009F558B" w14:paraId="6931A752"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5D87638" w14:textId="77777777" w:rsidR="009F558B" w:rsidRDefault="00000000">
            <w:pPr>
              <w:spacing w:after="0" w:line="260" w:lineRule="exact"/>
            </w:pPr>
            <w:r>
              <w:rPr>
                <w:sz w:val="20"/>
              </w:rPr>
              <w:t xml:space="preserve">Endpoint · </w:t>
            </w:r>
            <w:proofErr w:type="spellStart"/>
            <w:r>
              <w:rPr>
                <w:sz w:val="20"/>
              </w:rPr>
              <w:t>SecretCandidate</w:t>
            </w:r>
            <w:proofErr w:type="spellEnd"/>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C3C1D02" w14:textId="77777777" w:rsidR="009F558B" w:rsidRDefault="00000000">
            <w:pPr>
              <w:spacing w:after="0" w:line="260" w:lineRule="exact"/>
              <w:rPr>
                <w:lang w:eastAsia="ko-KR"/>
              </w:rPr>
            </w:pPr>
            <w:r>
              <w:rPr>
                <w:sz w:val="20"/>
                <w:lang w:eastAsia="ko-KR"/>
              </w:rPr>
              <w:t xml:space="preserve">endpoint는 scheme/host/port; 비밀정보 후보는 타입·안전 위치만. 토큰·query·사용자명 </w:t>
            </w:r>
            <w:proofErr w:type="spellStart"/>
            <w:r>
              <w:rPr>
                <w:sz w:val="20"/>
                <w:lang w:eastAsia="ko-KR"/>
              </w:rPr>
              <w:t>비표시</w:t>
            </w:r>
            <w:proofErr w:type="spellEnd"/>
          </w:p>
        </w:tc>
      </w:tr>
      <w:tr w:rsidR="009F558B" w14:paraId="4B077B21"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0ECED93" w14:textId="77777777" w:rsidR="009F558B" w:rsidRDefault="00000000">
            <w:pPr>
              <w:spacing w:after="0" w:line="260" w:lineRule="exact"/>
            </w:pPr>
            <w:r>
              <w:rPr>
                <w:sz w:val="20"/>
              </w:rPr>
              <w:t>Finding · Rule · Evidence</w:t>
            </w:r>
          </w:p>
        </w:tc>
        <w:tc>
          <w:tcPr>
            <w:tcW w:w="67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C62F2C1" w14:textId="77777777" w:rsidR="009F558B" w:rsidRDefault="00000000">
            <w:pPr>
              <w:spacing w:after="0" w:line="260" w:lineRule="exact"/>
              <w:rPr>
                <w:lang w:eastAsia="ko-KR"/>
              </w:rPr>
            </w:pPr>
            <w:r>
              <w:rPr>
                <w:sz w:val="20"/>
                <w:lang w:eastAsia="ko-KR"/>
              </w:rPr>
              <w:t>finding은 룰+대상+근거, 룰은 버전, evidence는 scan/관측 ID. 판정과 사실의 출처 분리</w:t>
            </w:r>
          </w:p>
        </w:tc>
      </w:tr>
      <w:tr w:rsidR="009F558B" w14:paraId="2FBD6C6B" w14:textId="77777777">
        <w:trPr>
          <w:cantSplit/>
          <w:jc w:val="center"/>
        </w:trPr>
        <w:tc>
          <w:tcPr>
            <w:tcW w:w="3456" w:type="dxa"/>
            <w:tcMar>
              <w:top w:w="90" w:type="dxa"/>
              <w:left w:w="100" w:type="dxa"/>
              <w:bottom w:w="90" w:type="dxa"/>
              <w:right w:w="100" w:type="dxa"/>
            </w:tcMar>
            <w:vAlign w:val="center"/>
          </w:tcPr>
          <w:p w14:paraId="790B707C" w14:textId="77777777" w:rsidR="009F558B" w:rsidRDefault="00000000">
            <w:r>
              <w:t xml:space="preserve">Session · Process · </w:t>
            </w:r>
            <w:proofErr w:type="spellStart"/>
            <w:r>
              <w:t>ToolRequest</w:t>
            </w:r>
            <w:proofErr w:type="spellEnd"/>
          </w:p>
        </w:tc>
        <w:tc>
          <w:tcPr>
            <w:tcW w:w="6768" w:type="dxa"/>
            <w:tcMar>
              <w:top w:w="90" w:type="dxa"/>
              <w:left w:w="100" w:type="dxa"/>
              <w:bottom w:w="90" w:type="dxa"/>
              <w:right w:w="100" w:type="dxa"/>
            </w:tcMar>
            <w:vAlign w:val="center"/>
          </w:tcPr>
          <w:p w14:paraId="46E73A89" w14:textId="77777777" w:rsidR="009F558B" w:rsidRDefault="00000000">
            <w:pPr>
              <w:rPr>
                <w:lang w:eastAsia="ko-KR"/>
              </w:rPr>
            </w:pPr>
            <w:r>
              <w:rPr>
                <w:lang w:eastAsia="ko-KR"/>
              </w:rPr>
              <w:t>원천 세션과 프로세스 시작 식별자, 유일 요청 ID. PID만으로 동일 주체 판정 금지</w:t>
            </w:r>
          </w:p>
        </w:tc>
      </w:tr>
      <w:tr w:rsidR="009F558B" w14:paraId="24284A2F" w14:textId="77777777">
        <w:trPr>
          <w:cantSplit/>
          <w:jc w:val="center"/>
        </w:trPr>
        <w:tc>
          <w:tcPr>
            <w:tcW w:w="3456" w:type="dxa"/>
            <w:tcMar>
              <w:top w:w="90" w:type="dxa"/>
              <w:left w:w="100" w:type="dxa"/>
              <w:bottom w:w="90" w:type="dxa"/>
              <w:right w:w="100" w:type="dxa"/>
            </w:tcMar>
            <w:vAlign w:val="center"/>
          </w:tcPr>
          <w:p w14:paraId="10F505C3" w14:textId="77777777" w:rsidR="009F558B" w:rsidRDefault="00000000">
            <w:proofErr w:type="spellStart"/>
            <w:r>
              <w:t>ActionResult</w:t>
            </w:r>
            <w:proofErr w:type="spellEnd"/>
            <w:r>
              <w:t xml:space="preserve"> · Resource · Decision · CoverageGap</w:t>
            </w:r>
          </w:p>
        </w:tc>
        <w:tc>
          <w:tcPr>
            <w:tcW w:w="6768" w:type="dxa"/>
            <w:tcMar>
              <w:top w:w="90" w:type="dxa"/>
              <w:left w:w="100" w:type="dxa"/>
              <w:bottom w:w="90" w:type="dxa"/>
              <w:right w:w="100" w:type="dxa"/>
            </w:tcMar>
            <w:vAlign w:val="center"/>
          </w:tcPr>
          <w:p w14:paraId="22EAC8DB" w14:textId="77777777" w:rsidR="009F558B" w:rsidRDefault="00000000">
            <w:pPr>
              <w:rPr>
                <w:lang w:eastAsia="ko-KR"/>
              </w:rPr>
            </w:pPr>
            <w:r>
              <w:rPr>
                <w:lang w:eastAsia="ko-KR"/>
              </w:rPr>
              <w:t xml:space="preserve">실제 회신·대상 별칭·결속 승인·관측 공백. 원문 인자·파일 내용 </w:t>
            </w:r>
            <w:proofErr w:type="spellStart"/>
            <w:r>
              <w:rPr>
                <w:lang w:eastAsia="ko-KR"/>
              </w:rPr>
              <w:t>비저장</w:t>
            </w:r>
            <w:proofErr w:type="spellEnd"/>
          </w:p>
        </w:tc>
      </w:tr>
    </w:tbl>
    <w:p w14:paraId="38B2B1A2" w14:textId="77777777" w:rsidR="009F558B" w:rsidRDefault="009F558B">
      <w:pPr>
        <w:spacing w:after="0"/>
        <w:rPr>
          <w:lang w:eastAsia="ko-KR"/>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84"/>
        <w:gridCol w:w="5040"/>
      </w:tblGrid>
      <w:tr w:rsidR="009F558B" w14:paraId="5F46F495" w14:textId="77777777">
        <w:trPr>
          <w:cantSplit/>
          <w:tblHeade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3A557569" w14:textId="77777777" w:rsidR="009F558B" w:rsidRDefault="00000000">
            <w:pPr>
              <w:spacing w:after="0" w:line="247" w:lineRule="exact"/>
            </w:pPr>
            <w:proofErr w:type="spellStart"/>
            <w:r>
              <w:rPr>
                <w:b/>
                <w:sz w:val="19"/>
              </w:rPr>
              <w:t>관계</w:t>
            </w:r>
            <w:proofErr w:type="spellEnd"/>
            <w:r>
              <w:rPr>
                <w:b/>
                <w:sz w:val="19"/>
              </w:rPr>
              <w:t xml:space="preserve"> (domain → range)</w:t>
            </w:r>
          </w:p>
        </w:tc>
        <w:tc>
          <w:tcPr>
            <w:tcW w:w="504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7B8603A6" w14:textId="77777777" w:rsidR="009F558B" w:rsidRDefault="00000000">
            <w:pPr>
              <w:spacing w:after="0" w:line="247" w:lineRule="exact"/>
            </w:pPr>
            <w:r>
              <w:rPr>
                <w:b/>
                <w:sz w:val="19"/>
              </w:rPr>
              <w:t>의미 / 판정 경계</w:t>
            </w:r>
          </w:p>
        </w:tc>
      </w:tr>
      <w:tr w:rsidR="009F558B" w14:paraId="3B73693B"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021ECF1" w14:textId="77777777" w:rsidR="009F558B" w:rsidRDefault="00000000">
            <w:pPr>
              <w:spacing w:after="0" w:line="247" w:lineRule="exact"/>
            </w:pPr>
            <w:r>
              <w:rPr>
                <w:sz w:val="19"/>
              </w:rPr>
              <w:t>Agent → HAS_CONFIGURATION → Configuration</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08BBA35" w14:textId="77777777" w:rsidR="009F558B" w:rsidRDefault="00000000">
            <w:pPr>
              <w:spacing w:after="0" w:line="247" w:lineRule="exact"/>
              <w:rPr>
                <w:lang w:eastAsia="ko-KR"/>
              </w:rPr>
            </w:pPr>
            <w:r>
              <w:rPr>
                <w:sz w:val="19"/>
                <w:lang w:eastAsia="ko-KR"/>
              </w:rPr>
              <w:t>에이전트용으로 선언된 설정. 실행·적용 완료를 뜻하지 않음</w:t>
            </w:r>
          </w:p>
        </w:tc>
      </w:tr>
      <w:tr w:rsidR="009F558B" w14:paraId="7F81F7CE"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598DE84" w14:textId="77777777" w:rsidR="009F558B" w:rsidRDefault="00000000">
            <w:pPr>
              <w:spacing w:after="0" w:line="247" w:lineRule="exact"/>
            </w:pPr>
            <w:r>
              <w:rPr>
                <w:sz w:val="19"/>
              </w:rPr>
              <w:t>Configuration → SCOPED_TO → Project/Device</w:t>
            </w:r>
          </w:p>
        </w:tc>
        <w:tc>
          <w:tcPr>
            <w:tcW w:w="504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49D3EE0" w14:textId="77777777" w:rsidR="009F558B" w:rsidRDefault="00000000">
            <w:pPr>
              <w:spacing w:after="0" w:line="247" w:lineRule="exact"/>
              <w:rPr>
                <w:lang w:eastAsia="ko-KR"/>
              </w:rPr>
            </w:pPr>
            <w:r>
              <w:rPr>
                <w:sz w:val="19"/>
                <w:lang w:eastAsia="ko-KR"/>
              </w:rPr>
              <w:t>해당 프로젝트/기기의 관측 범위</w:t>
            </w:r>
          </w:p>
        </w:tc>
      </w:tr>
      <w:tr w:rsidR="009F558B" w14:paraId="5EBA7B84"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80C9146" w14:textId="77777777" w:rsidR="009F558B" w:rsidRDefault="00000000">
            <w:pPr>
              <w:spacing w:after="0" w:line="247" w:lineRule="exact"/>
            </w:pPr>
            <w:r>
              <w:rPr>
                <w:sz w:val="19"/>
              </w:rPr>
              <w:t>Configuration → DECLARES_MCP → MCPServer</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52DF26F" w14:textId="77777777" w:rsidR="009F558B" w:rsidRDefault="00000000">
            <w:pPr>
              <w:spacing w:after="0" w:line="247" w:lineRule="exact"/>
              <w:rPr>
                <w:lang w:eastAsia="ko-KR"/>
              </w:rPr>
            </w:pPr>
            <w:r>
              <w:rPr>
                <w:sz w:val="19"/>
                <w:lang w:eastAsia="ko-KR"/>
              </w:rPr>
              <w:t>정적 설정에 서버가 정의됨. 실제 가동/접속 아님</w:t>
            </w:r>
          </w:p>
        </w:tc>
      </w:tr>
      <w:tr w:rsidR="009F558B" w14:paraId="28355436"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3216613" w14:textId="77777777" w:rsidR="009F558B" w:rsidRDefault="00000000">
            <w:pPr>
              <w:spacing w:after="0" w:line="247" w:lineRule="exact"/>
            </w:pPr>
            <w:proofErr w:type="spellStart"/>
            <w:r>
              <w:rPr>
                <w:sz w:val="19"/>
              </w:rPr>
              <w:t>MCPServer</w:t>
            </w:r>
            <w:proofErr w:type="spellEnd"/>
            <w:r>
              <w:rPr>
                <w:sz w:val="19"/>
              </w:rPr>
              <w:t xml:space="preserve"> → POINTS_TO → Endpoint</w:t>
            </w:r>
          </w:p>
        </w:tc>
        <w:tc>
          <w:tcPr>
            <w:tcW w:w="504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355A8B1" w14:textId="77777777" w:rsidR="009F558B" w:rsidRDefault="00000000">
            <w:pPr>
              <w:spacing w:after="0" w:line="247" w:lineRule="exact"/>
              <w:rPr>
                <w:lang w:eastAsia="ko-KR"/>
              </w:rPr>
            </w:pPr>
            <w:r>
              <w:rPr>
                <w:sz w:val="19"/>
                <w:lang w:eastAsia="ko-KR"/>
              </w:rPr>
              <w:t>설정이 endpoint</w:t>
            </w:r>
            <w:proofErr w:type="spellStart"/>
            <w:r>
              <w:rPr>
                <w:sz w:val="19"/>
                <w:lang w:eastAsia="ko-KR"/>
              </w:rPr>
              <w:t>를</w:t>
            </w:r>
            <w:proofErr w:type="spellEnd"/>
            <w:r>
              <w:rPr>
                <w:sz w:val="19"/>
                <w:lang w:eastAsia="ko-KR"/>
              </w:rPr>
              <w:t xml:space="preserve"> 참조함. 실제 통신은 미관측</w:t>
            </w:r>
          </w:p>
        </w:tc>
      </w:tr>
      <w:tr w:rsidR="009F558B" w14:paraId="70F50E5D"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0EC6127" w14:textId="77777777" w:rsidR="009F558B" w:rsidRDefault="00000000">
            <w:pPr>
              <w:spacing w:after="0" w:line="247" w:lineRule="exact"/>
            </w:pPr>
            <w:r>
              <w:rPr>
                <w:sz w:val="19"/>
              </w:rPr>
              <w:t>Configuration → HAS_CANDIDATE → SecretCandidate</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757DE3A" w14:textId="77777777" w:rsidR="009F558B" w:rsidRDefault="00000000">
            <w:pPr>
              <w:spacing w:after="0" w:line="247" w:lineRule="exact"/>
              <w:rPr>
                <w:lang w:eastAsia="ko-KR"/>
              </w:rPr>
            </w:pPr>
            <w:r>
              <w:rPr>
                <w:sz w:val="19"/>
                <w:lang w:eastAsia="ko-KR"/>
              </w:rPr>
              <w:t>비밀정보 후보가 있는 위치. 유효성·유출 미확인</w:t>
            </w:r>
          </w:p>
        </w:tc>
      </w:tr>
      <w:tr w:rsidR="009F558B" w14:paraId="64CEAA8B"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43507F1" w14:textId="77777777" w:rsidR="009F558B" w:rsidRDefault="00000000">
            <w:pPr>
              <w:spacing w:after="0" w:line="247" w:lineRule="exact"/>
            </w:pPr>
            <w:r>
              <w:rPr>
                <w:sz w:val="19"/>
              </w:rPr>
              <w:t>Configuration/MCP/Endpoint → HAS_FINDING → Finding</w:t>
            </w:r>
          </w:p>
        </w:tc>
        <w:tc>
          <w:tcPr>
            <w:tcW w:w="504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17E494C" w14:textId="77777777" w:rsidR="009F558B" w:rsidRDefault="00000000">
            <w:pPr>
              <w:spacing w:after="0" w:line="247" w:lineRule="exact"/>
              <w:rPr>
                <w:lang w:eastAsia="ko-KR"/>
              </w:rPr>
            </w:pPr>
            <w:r>
              <w:rPr>
                <w:sz w:val="19"/>
                <w:lang w:eastAsia="ko-KR"/>
              </w:rPr>
              <w:t>대상을 평가한 발견 사항. 대상 타입은 룰 계약으로 제한</w:t>
            </w:r>
          </w:p>
        </w:tc>
      </w:tr>
      <w:tr w:rsidR="009F558B" w14:paraId="6489BB60"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77190B4" w14:textId="77777777" w:rsidR="009F558B" w:rsidRDefault="00000000">
            <w:pPr>
              <w:spacing w:after="0" w:line="247" w:lineRule="exact"/>
            </w:pPr>
            <w:r>
              <w:rPr>
                <w:sz w:val="19"/>
              </w:rPr>
              <w:t>Finding → EVALUATED_BY → Rule</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AC93883" w14:textId="77777777" w:rsidR="009F558B" w:rsidRDefault="00000000">
            <w:pPr>
              <w:spacing w:after="0" w:line="247" w:lineRule="exact"/>
              <w:rPr>
                <w:lang w:eastAsia="ko-KR"/>
              </w:rPr>
            </w:pPr>
            <w:r>
              <w:rPr>
                <w:sz w:val="19"/>
                <w:lang w:eastAsia="ko-KR"/>
              </w:rPr>
              <w:t>판정에 사용한 정확한 룰 버전</w:t>
            </w:r>
          </w:p>
        </w:tc>
      </w:tr>
      <w:tr w:rsidR="009F558B" w14:paraId="4305BBA9"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2E63E26" w14:textId="77777777" w:rsidR="009F558B" w:rsidRDefault="00000000">
            <w:pPr>
              <w:spacing w:after="0" w:line="247" w:lineRule="exact"/>
            </w:pPr>
            <w:proofErr w:type="spellStart"/>
            <w:r>
              <w:rPr>
                <w:sz w:val="19"/>
              </w:rPr>
              <w:t>관측</w:t>
            </w:r>
            <w:proofErr w:type="spellEnd"/>
            <w:r>
              <w:rPr>
                <w:sz w:val="19"/>
              </w:rPr>
              <w:t xml:space="preserve"> </w:t>
            </w:r>
            <w:proofErr w:type="spellStart"/>
            <w:r>
              <w:rPr>
                <w:sz w:val="19"/>
              </w:rPr>
              <w:t>객체</w:t>
            </w:r>
            <w:proofErr w:type="spellEnd"/>
            <w:r>
              <w:rPr>
                <w:sz w:val="19"/>
              </w:rPr>
              <w:t xml:space="preserve"> → SUPPORTED_BY → Evidence</w:t>
            </w:r>
          </w:p>
        </w:tc>
        <w:tc>
          <w:tcPr>
            <w:tcW w:w="504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5EAFD57" w14:textId="77777777" w:rsidR="009F558B" w:rsidRDefault="00000000">
            <w:pPr>
              <w:spacing w:after="0" w:line="247" w:lineRule="exact"/>
            </w:pPr>
            <w:r>
              <w:rPr>
                <w:sz w:val="19"/>
              </w:rPr>
              <w:t>Finding·Configuration·ToolRequest·ActionResult·Decision·CoverageGap의 근거. 간선에도 evidence_ref 필수</w:t>
            </w:r>
          </w:p>
        </w:tc>
      </w:tr>
      <w:tr w:rsidR="009F558B" w14:paraId="24331C69" w14:textId="77777777">
        <w:trPr>
          <w:cantSplit/>
          <w:jc w:val="center"/>
        </w:trPr>
        <w:tc>
          <w:tcPr>
            <w:tcW w:w="5184" w:type="dxa"/>
            <w:tcMar>
              <w:top w:w="90" w:type="dxa"/>
              <w:left w:w="100" w:type="dxa"/>
              <w:bottom w:w="90" w:type="dxa"/>
              <w:right w:w="100" w:type="dxa"/>
            </w:tcMar>
            <w:vAlign w:val="center"/>
          </w:tcPr>
          <w:p w14:paraId="4DFD200E" w14:textId="77777777" w:rsidR="009F558B" w:rsidRDefault="00000000">
            <w:r>
              <w:t>Agent,Session → REQUESTED → ToolRequest</w:t>
            </w:r>
          </w:p>
        </w:tc>
        <w:tc>
          <w:tcPr>
            <w:tcW w:w="5040" w:type="dxa"/>
            <w:tcMar>
              <w:top w:w="90" w:type="dxa"/>
              <w:left w:w="100" w:type="dxa"/>
              <w:bottom w:w="90" w:type="dxa"/>
              <w:right w:w="100" w:type="dxa"/>
            </w:tcMar>
            <w:vAlign w:val="center"/>
          </w:tcPr>
          <w:p w14:paraId="02C394E1" w14:textId="77777777" w:rsidR="009F558B" w:rsidRDefault="00000000">
            <w:pPr>
              <w:rPr>
                <w:lang w:eastAsia="ko-KR"/>
              </w:rPr>
            </w:pPr>
            <w:r>
              <w:rPr>
                <w:lang w:eastAsia="ko-KR"/>
              </w:rPr>
              <w:t>지원 연동에서 요청을 관측함</w:t>
            </w:r>
          </w:p>
        </w:tc>
      </w:tr>
      <w:tr w:rsidR="009F558B" w14:paraId="4E04F514" w14:textId="77777777">
        <w:trPr>
          <w:cantSplit/>
          <w:jc w:val="center"/>
        </w:trPr>
        <w:tc>
          <w:tcPr>
            <w:tcW w:w="5184" w:type="dxa"/>
            <w:tcMar>
              <w:top w:w="90" w:type="dxa"/>
              <w:left w:w="100" w:type="dxa"/>
              <w:bottom w:w="90" w:type="dxa"/>
              <w:right w:w="100" w:type="dxa"/>
            </w:tcMar>
            <w:vAlign w:val="center"/>
          </w:tcPr>
          <w:p w14:paraId="57D5A31D" w14:textId="77777777" w:rsidR="009F558B" w:rsidRDefault="00000000">
            <w:proofErr w:type="spellStart"/>
            <w:r>
              <w:t>ToolRequest</w:t>
            </w:r>
            <w:proofErr w:type="spellEnd"/>
            <w:r>
              <w:t xml:space="preserve"> → TARGETS → Resource</w:t>
            </w:r>
          </w:p>
        </w:tc>
        <w:tc>
          <w:tcPr>
            <w:tcW w:w="5040" w:type="dxa"/>
            <w:tcMar>
              <w:top w:w="90" w:type="dxa"/>
              <w:left w:w="100" w:type="dxa"/>
              <w:bottom w:w="90" w:type="dxa"/>
              <w:right w:w="100" w:type="dxa"/>
            </w:tcMar>
            <w:vAlign w:val="center"/>
          </w:tcPr>
          <w:p w14:paraId="39DF7E81" w14:textId="77777777" w:rsidR="009F558B" w:rsidRDefault="00000000">
            <w:pPr>
              <w:rPr>
                <w:lang w:eastAsia="ko-KR"/>
              </w:rPr>
            </w:pPr>
            <w:r>
              <w:rPr>
                <w:lang w:eastAsia="ko-KR"/>
              </w:rPr>
              <w:t>요청이 참조한 대상. 접근 완료를 뜻하지 않음</w:t>
            </w:r>
          </w:p>
        </w:tc>
      </w:tr>
      <w:tr w:rsidR="009F558B" w14:paraId="6C4C3421" w14:textId="77777777">
        <w:trPr>
          <w:cantSplit/>
          <w:jc w:val="center"/>
        </w:trPr>
        <w:tc>
          <w:tcPr>
            <w:tcW w:w="5184" w:type="dxa"/>
            <w:tcMar>
              <w:top w:w="90" w:type="dxa"/>
              <w:left w:w="100" w:type="dxa"/>
              <w:bottom w:w="90" w:type="dxa"/>
              <w:right w:w="100" w:type="dxa"/>
            </w:tcMar>
            <w:vAlign w:val="center"/>
          </w:tcPr>
          <w:p w14:paraId="2F3ACE6B" w14:textId="77777777" w:rsidR="009F558B" w:rsidRDefault="00000000">
            <w:proofErr w:type="spellStart"/>
            <w:r>
              <w:t>ToolRequest</w:t>
            </w:r>
            <w:proofErr w:type="spellEnd"/>
            <w:r>
              <w:t xml:space="preserve"> → HAS_RESULT → ActionResult</w:t>
            </w:r>
          </w:p>
        </w:tc>
        <w:tc>
          <w:tcPr>
            <w:tcW w:w="5040" w:type="dxa"/>
            <w:tcMar>
              <w:top w:w="90" w:type="dxa"/>
              <w:left w:w="100" w:type="dxa"/>
              <w:bottom w:w="90" w:type="dxa"/>
              <w:right w:w="100" w:type="dxa"/>
            </w:tcMar>
            <w:vAlign w:val="center"/>
          </w:tcPr>
          <w:p w14:paraId="7E0DA3A7" w14:textId="77777777" w:rsidR="009F558B" w:rsidRDefault="00000000">
            <w:pPr>
              <w:rPr>
                <w:lang w:eastAsia="ko-KR"/>
              </w:rPr>
            </w:pPr>
            <w:r>
              <w:rPr>
                <w:lang w:eastAsia="ko-KR"/>
              </w:rPr>
              <w:t>요청에 연결된 실제 결과 회신</w:t>
            </w:r>
          </w:p>
        </w:tc>
      </w:tr>
      <w:tr w:rsidR="009F558B" w14:paraId="3856385C" w14:textId="77777777">
        <w:trPr>
          <w:cantSplit/>
          <w:jc w:val="center"/>
        </w:trPr>
        <w:tc>
          <w:tcPr>
            <w:tcW w:w="5184" w:type="dxa"/>
            <w:tcMar>
              <w:top w:w="90" w:type="dxa"/>
              <w:left w:w="100" w:type="dxa"/>
              <w:bottom w:w="90" w:type="dxa"/>
              <w:right w:w="100" w:type="dxa"/>
            </w:tcMar>
            <w:vAlign w:val="center"/>
          </w:tcPr>
          <w:p w14:paraId="4278B692" w14:textId="77777777" w:rsidR="009F558B" w:rsidRDefault="00000000">
            <w:proofErr w:type="spellStart"/>
            <w:r>
              <w:t>ActionResult</w:t>
            </w:r>
            <w:proofErr w:type="spellEnd"/>
            <w:r>
              <w:t xml:space="preserve"> → EXECUTED → Resource</w:t>
            </w:r>
          </w:p>
        </w:tc>
        <w:tc>
          <w:tcPr>
            <w:tcW w:w="5040" w:type="dxa"/>
            <w:tcMar>
              <w:top w:w="90" w:type="dxa"/>
              <w:left w:w="100" w:type="dxa"/>
              <w:bottom w:w="90" w:type="dxa"/>
              <w:right w:w="100" w:type="dxa"/>
            </w:tcMar>
            <w:vAlign w:val="center"/>
          </w:tcPr>
          <w:p w14:paraId="2C00DE20" w14:textId="77777777" w:rsidR="009F558B" w:rsidRDefault="00000000">
            <w:pPr>
              <w:rPr>
                <w:lang w:eastAsia="ko-KR"/>
              </w:rPr>
            </w:pPr>
            <w:r>
              <w:rPr>
                <w:lang w:eastAsia="ko-KR"/>
              </w:rPr>
              <w:t>성공 근거가 확인된 실행에 한함</w:t>
            </w:r>
          </w:p>
        </w:tc>
      </w:tr>
      <w:tr w:rsidR="009F558B" w14:paraId="58E2C938" w14:textId="77777777">
        <w:trPr>
          <w:cantSplit/>
          <w:jc w:val="center"/>
        </w:trPr>
        <w:tc>
          <w:tcPr>
            <w:tcW w:w="5184" w:type="dxa"/>
            <w:tcMar>
              <w:top w:w="90" w:type="dxa"/>
              <w:left w:w="100" w:type="dxa"/>
              <w:bottom w:w="90" w:type="dxa"/>
              <w:right w:w="100" w:type="dxa"/>
            </w:tcMar>
            <w:vAlign w:val="center"/>
          </w:tcPr>
          <w:p w14:paraId="5EBCE6E1" w14:textId="77777777" w:rsidR="009F558B" w:rsidRDefault="00000000">
            <w:r>
              <w:lastRenderedPageBreak/>
              <w:t>Decision → DENIED_CONFIRMED → ToolRequest</w:t>
            </w:r>
          </w:p>
        </w:tc>
        <w:tc>
          <w:tcPr>
            <w:tcW w:w="5040" w:type="dxa"/>
            <w:tcMar>
              <w:top w:w="90" w:type="dxa"/>
              <w:left w:w="100" w:type="dxa"/>
              <w:bottom w:w="90" w:type="dxa"/>
              <w:right w:w="100" w:type="dxa"/>
            </w:tcMar>
            <w:vAlign w:val="center"/>
          </w:tcPr>
          <w:p w14:paraId="0FF22E31" w14:textId="77777777" w:rsidR="009F558B" w:rsidRDefault="00000000">
            <w:pPr>
              <w:rPr>
                <w:lang w:eastAsia="ko-KR"/>
              </w:rPr>
            </w:pPr>
            <w:r>
              <w:rPr>
                <w:lang w:eastAsia="ko-KR"/>
              </w:rPr>
              <w:t>거절 결정과 실제 연동 회신 확인</w:t>
            </w:r>
          </w:p>
        </w:tc>
      </w:tr>
      <w:tr w:rsidR="009F558B" w14:paraId="38B8AF7B" w14:textId="77777777">
        <w:trPr>
          <w:cantSplit/>
          <w:jc w:val="center"/>
        </w:trPr>
        <w:tc>
          <w:tcPr>
            <w:tcW w:w="5184" w:type="dxa"/>
            <w:tcMar>
              <w:top w:w="90" w:type="dxa"/>
              <w:left w:w="100" w:type="dxa"/>
              <w:bottom w:w="90" w:type="dxa"/>
              <w:right w:w="100" w:type="dxa"/>
            </w:tcMar>
            <w:vAlign w:val="center"/>
          </w:tcPr>
          <w:p w14:paraId="0F4E44C2" w14:textId="77777777" w:rsidR="009F558B" w:rsidRDefault="00000000">
            <w:proofErr w:type="spellStart"/>
            <w:proofErr w:type="gramStart"/>
            <w:r>
              <w:t>Agent,Device</w:t>
            </w:r>
            <w:proofErr w:type="spellEnd"/>
            <w:proofErr w:type="gramEnd"/>
            <w:r>
              <w:t xml:space="preserve"> → HAS_COVERAGE_GAP → CoverageGap</w:t>
            </w:r>
          </w:p>
        </w:tc>
        <w:tc>
          <w:tcPr>
            <w:tcW w:w="5040" w:type="dxa"/>
            <w:tcMar>
              <w:top w:w="90" w:type="dxa"/>
              <w:left w:w="100" w:type="dxa"/>
              <w:bottom w:w="90" w:type="dxa"/>
              <w:right w:w="100" w:type="dxa"/>
            </w:tcMar>
            <w:vAlign w:val="center"/>
          </w:tcPr>
          <w:p w14:paraId="48B09108" w14:textId="77777777" w:rsidR="009F558B" w:rsidRDefault="00000000">
            <w:r>
              <w:t>해당 범위의 감시 공백</w:t>
            </w:r>
          </w:p>
        </w:tc>
      </w:tr>
    </w:tbl>
    <w:p w14:paraId="2030D7C7" w14:textId="77777777" w:rsidR="009F558B" w:rsidRDefault="009F558B">
      <w:pPr>
        <w:spacing w:after="0"/>
      </w:pPr>
    </w:p>
    <w:p w14:paraId="0CD2BBD2" w14:textId="77777777" w:rsidR="009F558B" w:rsidRDefault="00000000">
      <w:r>
        <w:t>간선 필드: edge_id, type, from_id, to_id, evidence_ref[], scan_id, valid_from/to, epistemic_status(observed/derived/user_asserted), confidence, schema_version. 도출 관계는 사용한 규칙과 원천 간선을 표시하며 실선 관측과 구분한다. 사용자 메모는 별도 레이어로 저장한다.</w:t>
      </w:r>
    </w:p>
    <w:p w14:paraId="0B7C288E" w14:textId="77777777" w:rsidR="009F558B" w:rsidRDefault="00000000">
      <w:pPr>
        <w:pStyle w:val="1"/>
        <w:pageBreakBefore/>
        <w:rPr>
          <w:lang w:eastAsia="ko-KR"/>
        </w:rPr>
      </w:pPr>
      <w:r>
        <w:rPr>
          <w:lang w:eastAsia="ko-KR"/>
        </w:rPr>
        <w:lastRenderedPageBreak/>
        <w:t>8.4 그래프와 친화적인 모니터링</w:t>
      </w:r>
    </w:p>
    <w:p w14:paraId="352C8B14" w14:textId="77777777" w:rsidR="009F558B" w:rsidRDefault="00000000">
      <w:pPr>
        <w:pStyle w:val="21"/>
        <w:rPr>
          <w:lang w:eastAsia="ko-KR"/>
        </w:rPr>
      </w:pPr>
      <w:r>
        <w:rPr>
          <w:lang w:eastAsia="ko-KR"/>
        </w:rPr>
        <w:t>보기: 전체 / 주변 / 변경</w:t>
      </w:r>
    </w:p>
    <w:p w14:paraId="08E060A6" w14:textId="77777777" w:rsidR="009F558B" w:rsidRDefault="00000000">
      <w:pPr>
        <w:rPr>
          <w:lang w:eastAsia="ko-KR"/>
        </w:rPr>
      </w:pPr>
      <w:r>
        <w:rPr>
          <w:lang w:eastAsia="ko-KR"/>
        </w:rPr>
        <w:t>전체 보기에서 에이전트·프로젝트·MCP의 구성을 살핀다. 주변 보기는 선택 대상의 1단계 연결을 기본으로 하고 필요한 경우 2단계로 확장한다. 변경 보기에서는 두 점검 시점의 추가·수정·삭제·비교 불가를 표시한다. 노드 위치를 고정해 매 점검마다 지도가 뒤섞이지 않게 한다.</w:t>
      </w:r>
    </w:p>
    <w:p w14:paraId="22E886BD" w14:textId="77777777" w:rsidR="009F558B" w:rsidRDefault="00000000">
      <w:pPr>
        <w:pStyle w:val="21"/>
        <w:rPr>
          <w:lang w:eastAsia="ko-KR"/>
        </w:rPr>
      </w:pPr>
      <w:r>
        <w:rPr>
          <w:lang w:eastAsia="ko-KR"/>
        </w:rPr>
        <w:t>선택한 노드에서 할 일까지</w:t>
      </w:r>
    </w:p>
    <w:p w14:paraId="4D85D09C" w14:textId="77777777" w:rsidR="009F558B" w:rsidRDefault="00000000">
      <w:pPr>
        <w:rPr>
          <w:lang w:eastAsia="ko-KR"/>
        </w:rPr>
      </w:pPr>
      <w:r>
        <w:rPr>
          <w:lang w:eastAsia="ko-KR"/>
        </w:rPr>
        <w:t xml:space="preserve">노드·간선 상세에서 의미·출처·관측 시각·발견 사항·다음 행동을 확인한다. 기존 </w:t>
      </w:r>
      <w:proofErr w:type="spellStart"/>
      <w:r>
        <w:rPr>
          <w:lang w:eastAsia="ko-KR"/>
        </w:rPr>
        <w:t>Agent→Configuration→MCP→Endpoint</w:t>
      </w:r>
      <w:proofErr w:type="spellEnd"/>
      <w:r>
        <w:rPr>
          <w:lang w:eastAsia="ko-KR"/>
        </w:rPr>
        <w:t xml:space="preserve">는 정적 구성 관계다. 추가 </w:t>
      </w:r>
      <w:proofErr w:type="spellStart"/>
      <w:r>
        <w:rPr>
          <w:lang w:eastAsia="ko-KR"/>
        </w:rPr>
        <w:t>Agent→ToolRequest→Resource</w:t>
      </w:r>
      <w:proofErr w:type="spellEnd"/>
      <w:r>
        <w:rPr>
          <w:lang w:eastAsia="ko-KR"/>
        </w:rPr>
        <w:t xml:space="preserve">는 요청 관측이며 </w:t>
      </w:r>
      <w:proofErr w:type="spellStart"/>
      <w:r>
        <w:rPr>
          <w:lang w:eastAsia="ko-KR"/>
        </w:rPr>
        <w:t>ActionResult</w:t>
      </w:r>
      <w:proofErr w:type="spellEnd"/>
      <w:r>
        <w:rPr>
          <w:lang w:eastAsia="ko-KR"/>
        </w:rPr>
        <w:t>가 연결된 경우에만 해당 결과를 표시한다. 실제 통신·실행·유출을 구성 관계만으로 확정하지 않는다.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3672"/>
        <w:gridCol w:w="4104"/>
      </w:tblGrid>
      <w:tr w:rsidR="009F558B" w14:paraId="6A96247D"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21A0C33F" w14:textId="77777777" w:rsidR="009F558B" w:rsidRDefault="00000000">
            <w:pPr>
              <w:spacing w:after="0" w:line="260" w:lineRule="exact"/>
            </w:pPr>
            <w:proofErr w:type="spellStart"/>
            <w:r>
              <w:rPr>
                <w:b/>
                <w:sz w:val="20"/>
              </w:rPr>
              <w:t>편의</w:t>
            </w:r>
            <w:proofErr w:type="spellEnd"/>
            <w:r>
              <w:rPr>
                <w:b/>
                <w:sz w:val="20"/>
              </w:rPr>
              <w:t xml:space="preserve"> </w:t>
            </w:r>
            <w:proofErr w:type="spellStart"/>
            <w:r>
              <w:rPr>
                <w:b/>
                <w:sz w:val="20"/>
              </w:rPr>
              <w:t>기능</w:t>
            </w:r>
            <w:proofErr w:type="spellEnd"/>
          </w:p>
        </w:tc>
        <w:tc>
          <w:tcPr>
            <w:tcW w:w="3672"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2F6F01CF" w14:textId="77777777" w:rsidR="009F558B" w:rsidRDefault="00000000">
            <w:pPr>
              <w:spacing w:after="0" w:line="260" w:lineRule="exact"/>
            </w:pPr>
            <w:r>
              <w:rPr>
                <w:b/>
                <w:sz w:val="20"/>
              </w:rPr>
              <w:t>업무 효과</w:t>
            </w:r>
          </w:p>
        </w:tc>
        <w:tc>
          <w:tcPr>
            <w:tcW w:w="410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50A52556" w14:textId="77777777" w:rsidR="009F558B" w:rsidRDefault="00000000">
            <w:pPr>
              <w:spacing w:after="0" w:line="260" w:lineRule="exact"/>
            </w:pPr>
            <w:r>
              <w:rPr>
                <w:b/>
                <w:sz w:val="20"/>
              </w:rPr>
              <w:t>안전한 동작</w:t>
            </w:r>
          </w:p>
        </w:tc>
      </w:tr>
      <w:tr w:rsidR="009F558B" w14:paraId="062EB19D"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D02BDDB" w14:textId="77777777" w:rsidR="009F558B" w:rsidRDefault="00000000">
            <w:pPr>
              <w:spacing w:after="0" w:line="260" w:lineRule="exact"/>
              <w:rPr>
                <w:lang w:eastAsia="ko-KR"/>
              </w:rPr>
            </w:pPr>
            <w:r>
              <w:rPr>
                <w:sz w:val="20"/>
                <w:lang w:eastAsia="ko-KR"/>
              </w:rPr>
              <w:t>관심 대상 고정·저장 보기</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D3A4A5C" w14:textId="77777777" w:rsidR="009F558B" w:rsidRDefault="00000000">
            <w:pPr>
              <w:spacing w:after="0" w:line="260" w:lineRule="exact"/>
              <w:rPr>
                <w:lang w:eastAsia="ko-KR"/>
              </w:rPr>
            </w:pPr>
            <w:r>
              <w:rPr>
                <w:sz w:val="20"/>
                <w:lang w:eastAsia="ko-KR"/>
              </w:rPr>
              <w:t>매일 같은 프로젝트/에이전트를 바로 확인</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043700F" w14:textId="77777777" w:rsidR="009F558B" w:rsidRDefault="00000000">
            <w:pPr>
              <w:spacing w:after="0" w:line="260" w:lineRule="exact"/>
              <w:rPr>
                <w:lang w:eastAsia="ko-KR"/>
              </w:rPr>
            </w:pPr>
            <w:r>
              <w:rPr>
                <w:sz w:val="20"/>
                <w:lang w:eastAsia="ko-KR"/>
              </w:rPr>
              <w:t>최대 5개 보기, 필터·중심·깊이·pin 복원</w:t>
            </w:r>
          </w:p>
        </w:tc>
      </w:tr>
      <w:tr w:rsidR="009F558B" w14:paraId="0F399183"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860966C" w14:textId="77777777" w:rsidR="009F558B" w:rsidRDefault="00000000">
            <w:pPr>
              <w:spacing w:after="0" w:line="260" w:lineRule="exact"/>
              <w:rPr>
                <w:lang w:eastAsia="ko-KR"/>
              </w:rPr>
            </w:pPr>
            <w:r>
              <w:rPr>
                <w:sz w:val="20"/>
                <w:lang w:eastAsia="ko-KR"/>
              </w:rPr>
              <w:t>빠른 검색·키보드 이동</w:t>
            </w:r>
          </w:p>
        </w:tc>
        <w:tc>
          <w:tcPr>
            <w:tcW w:w="367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C778487" w14:textId="77777777" w:rsidR="009F558B" w:rsidRDefault="00000000">
            <w:pPr>
              <w:spacing w:after="0" w:line="260" w:lineRule="exact"/>
              <w:rPr>
                <w:lang w:eastAsia="ko-KR"/>
              </w:rPr>
            </w:pPr>
            <w:r>
              <w:rPr>
                <w:sz w:val="20"/>
                <w:lang w:eastAsia="ko-KR"/>
              </w:rPr>
              <w:t>목록과 그래프를 오가며 대상 탐색</w:t>
            </w:r>
          </w:p>
        </w:tc>
        <w:tc>
          <w:tcPr>
            <w:tcW w:w="41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023F9F8" w14:textId="77777777" w:rsidR="009F558B" w:rsidRDefault="00000000">
            <w:pPr>
              <w:spacing w:after="0" w:line="260" w:lineRule="exact"/>
              <w:rPr>
                <w:lang w:eastAsia="ko-KR"/>
              </w:rPr>
            </w:pPr>
            <w:r>
              <w:rPr>
                <w:sz w:val="20"/>
                <w:lang w:eastAsia="ko-KR"/>
              </w:rPr>
              <w:t>색상 외 타입/상태 라벨과 목록 대안</w:t>
            </w:r>
          </w:p>
        </w:tc>
      </w:tr>
      <w:tr w:rsidR="009F558B" w14:paraId="295C23DA"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E901014" w14:textId="77777777" w:rsidR="009F558B" w:rsidRDefault="00000000">
            <w:pPr>
              <w:spacing w:after="0" w:line="260" w:lineRule="exact"/>
            </w:pPr>
            <w:proofErr w:type="spellStart"/>
            <w:r>
              <w:rPr>
                <w:sz w:val="20"/>
              </w:rPr>
              <w:t>선택</w:t>
            </w:r>
            <w:proofErr w:type="spellEnd"/>
            <w:r>
              <w:rPr>
                <w:sz w:val="20"/>
              </w:rPr>
              <w:t xml:space="preserve"> </w:t>
            </w:r>
            <w:proofErr w:type="spellStart"/>
            <w:r>
              <w:rPr>
                <w:sz w:val="20"/>
              </w:rPr>
              <w:t>범위</w:t>
            </w:r>
            <w:proofErr w:type="spellEnd"/>
            <w:r>
              <w:rPr>
                <w:sz w:val="20"/>
              </w:rPr>
              <w:t xml:space="preserve"> </w:t>
            </w:r>
            <w:proofErr w:type="spellStart"/>
            <w:r>
              <w:rPr>
                <w:sz w:val="20"/>
              </w:rPr>
              <w:t>재점검</w:t>
            </w:r>
            <w:proofErr w:type="spellEnd"/>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7C59FA9" w14:textId="77777777" w:rsidR="009F558B" w:rsidRDefault="00000000">
            <w:pPr>
              <w:spacing w:after="0" w:line="260" w:lineRule="exact"/>
              <w:rPr>
                <w:lang w:eastAsia="ko-KR"/>
              </w:rPr>
            </w:pPr>
            <w:r>
              <w:rPr>
                <w:sz w:val="20"/>
                <w:lang w:eastAsia="ko-KR"/>
              </w:rPr>
              <w:t>조치한 대상의 결과만 빠르게 확인</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38B12C7" w14:textId="77777777" w:rsidR="009F558B" w:rsidRDefault="00000000">
            <w:pPr>
              <w:spacing w:after="0" w:line="260" w:lineRule="exact"/>
              <w:rPr>
                <w:lang w:eastAsia="ko-KR"/>
              </w:rPr>
            </w:pPr>
            <w:r>
              <w:rPr>
                <w:sz w:val="20"/>
                <w:lang w:eastAsia="ko-KR"/>
              </w:rPr>
              <w:t>실제 coverage 명시; 전체 완료로 과장하지 않음</w:t>
            </w:r>
          </w:p>
        </w:tc>
      </w:tr>
      <w:tr w:rsidR="009F558B" w14:paraId="3256E86C"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ED82794" w14:textId="77777777" w:rsidR="009F558B" w:rsidRDefault="00000000">
            <w:pPr>
              <w:spacing w:after="0" w:line="260" w:lineRule="exact"/>
              <w:rPr>
                <w:lang w:eastAsia="ko-KR"/>
              </w:rPr>
            </w:pPr>
            <w:r>
              <w:rPr>
                <w:sz w:val="20"/>
                <w:lang w:eastAsia="ko-KR"/>
              </w:rPr>
              <w:t>오늘 할 일·첫 사용 체크리스트</w:t>
            </w:r>
          </w:p>
        </w:tc>
        <w:tc>
          <w:tcPr>
            <w:tcW w:w="367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5733A3F" w14:textId="77777777" w:rsidR="009F558B" w:rsidRDefault="00000000">
            <w:pPr>
              <w:spacing w:after="0" w:line="260" w:lineRule="exact"/>
              <w:rPr>
                <w:lang w:eastAsia="ko-KR"/>
              </w:rPr>
            </w:pPr>
            <w:r>
              <w:rPr>
                <w:sz w:val="20"/>
                <w:lang w:eastAsia="ko-KR"/>
              </w:rPr>
              <w:t>무엇부터 해야 하는지 안내</w:t>
            </w:r>
          </w:p>
        </w:tc>
        <w:tc>
          <w:tcPr>
            <w:tcW w:w="41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08E68CA" w14:textId="77777777" w:rsidR="009F558B" w:rsidRDefault="00000000">
            <w:pPr>
              <w:spacing w:after="0" w:line="260" w:lineRule="exact"/>
              <w:rPr>
                <w:lang w:eastAsia="ko-KR"/>
              </w:rPr>
            </w:pPr>
            <w:r>
              <w:rPr>
                <w:sz w:val="20"/>
                <w:lang w:eastAsia="ko-KR"/>
              </w:rPr>
              <w:t>위험·예외 만료·변경·경과 시점의 정렬 근거</w:t>
            </w:r>
          </w:p>
        </w:tc>
      </w:tr>
      <w:tr w:rsidR="009F558B" w14:paraId="75FC7922"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B1F454F" w14:textId="77777777" w:rsidR="009F558B" w:rsidRDefault="00000000">
            <w:pPr>
              <w:spacing w:after="0" w:line="260" w:lineRule="exact"/>
              <w:rPr>
                <w:lang w:eastAsia="ko-KR"/>
              </w:rPr>
            </w:pPr>
            <w:r>
              <w:rPr>
                <w:sz w:val="20"/>
                <w:lang w:eastAsia="ko-KR"/>
              </w:rPr>
              <w:t>조용한 시간·요약 알림</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9B2CBE2" w14:textId="77777777" w:rsidR="009F558B" w:rsidRDefault="00000000">
            <w:pPr>
              <w:spacing w:after="0" w:line="260" w:lineRule="exact"/>
            </w:pPr>
            <w:proofErr w:type="spellStart"/>
            <w:r>
              <w:rPr>
                <w:sz w:val="20"/>
              </w:rPr>
              <w:t>반복</w:t>
            </w:r>
            <w:proofErr w:type="spellEnd"/>
            <w:r>
              <w:rPr>
                <w:sz w:val="20"/>
              </w:rPr>
              <w:t xml:space="preserve"> </w:t>
            </w:r>
            <w:proofErr w:type="spellStart"/>
            <w:r>
              <w:rPr>
                <w:sz w:val="20"/>
              </w:rPr>
              <w:t>알림</w:t>
            </w:r>
            <w:proofErr w:type="spellEnd"/>
            <w:r>
              <w:rPr>
                <w:sz w:val="20"/>
              </w:rPr>
              <w:t xml:space="preserve"> </w:t>
            </w:r>
            <w:proofErr w:type="spellStart"/>
            <w:r>
              <w:rPr>
                <w:sz w:val="20"/>
              </w:rPr>
              <w:t>피로</w:t>
            </w:r>
            <w:proofErr w:type="spellEnd"/>
            <w:r>
              <w:rPr>
                <w:sz w:val="20"/>
              </w:rPr>
              <w:t xml:space="preserve"> </w:t>
            </w:r>
            <w:proofErr w:type="spellStart"/>
            <w:r>
              <w:rPr>
                <w:sz w:val="20"/>
              </w:rPr>
              <w:t>감소</w:t>
            </w:r>
            <w:proofErr w:type="spellEnd"/>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B444AF6" w14:textId="77777777" w:rsidR="009F558B" w:rsidRDefault="00000000">
            <w:pPr>
              <w:spacing w:after="0" w:line="260" w:lineRule="exact"/>
              <w:rPr>
                <w:lang w:eastAsia="ko-KR"/>
              </w:rPr>
            </w:pPr>
            <w:r>
              <w:rPr>
                <w:sz w:val="20"/>
                <w:lang w:eastAsia="ko-KR"/>
              </w:rPr>
              <w:t>앱 내 미해결·공백 배지는 계속 표시</w:t>
            </w:r>
          </w:p>
        </w:tc>
      </w:tr>
      <w:tr w:rsidR="009F558B" w14:paraId="396C83FC"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1C00F46" w14:textId="77777777" w:rsidR="009F558B" w:rsidRDefault="00000000">
            <w:pPr>
              <w:spacing w:after="0" w:line="260" w:lineRule="exact"/>
              <w:rPr>
                <w:lang w:eastAsia="ko-KR"/>
              </w:rPr>
            </w:pPr>
            <w:r>
              <w:rPr>
                <w:sz w:val="20"/>
                <w:lang w:eastAsia="ko-KR"/>
              </w:rPr>
              <w:t>빈 상태·실패 복구 안내</w:t>
            </w:r>
          </w:p>
        </w:tc>
        <w:tc>
          <w:tcPr>
            <w:tcW w:w="367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016EF48" w14:textId="77777777" w:rsidR="009F558B" w:rsidRDefault="00000000">
            <w:pPr>
              <w:spacing w:after="0" w:line="260" w:lineRule="exact"/>
              <w:rPr>
                <w:lang w:eastAsia="ko-KR"/>
              </w:rPr>
            </w:pPr>
            <w:proofErr w:type="spellStart"/>
            <w:r>
              <w:rPr>
                <w:sz w:val="20"/>
                <w:lang w:eastAsia="ko-KR"/>
              </w:rPr>
              <w:t>미설치</w:t>
            </w:r>
            <w:proofErr w:type="spellEnd"/>
            <w:r>
              <w:rPr>
                <w:sz w:val="20"/>
                <w:lang w:eastAsia="ko-KR"/>
              </w:rPr>
              <w:t>·접근 거절에서도 다음 단계 제공</w:t>
            </w:r>
          </w:p>
        </w:tc>
        <w:tc>
          <w:tcPr>
            <w:tcW w:w="41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AE68AED" w14:textId="77777777" w:rsidR="009F558B" w:rsidRDefault="00000000">
            <w:pPr>
              <w:spacing w:after="0" w:line="260" w:lineRule="exact"/>
              <w:rPr>
                <w:lang w:eastAsia="ko-KR"/>
              </w:rPr>
            </w:pPr>
            <w:r>
              <w:rPr>
                <w:sz w:val="20"/>
                <w:lang w:eastAsia="ko-KR"/>
              </w:rPr>
              <w:t>지원 범위·</w:t>
            </w:r>
            <w:proofErr w:type="spellStart"/>
            <w:r>
              <w:rPr>
                <w:sz w:val="20"/>
                <w:lang w:eastAsia="ko-KR"/>
              </w:rPr>
              <w:t>재선택</w:t>
            </w:r>
            <w:proofErr w:type="spellEnd"/>
            <w:r>
              <w:rPr>
                <w:sz w:val="20"/>
                <w:lang w:eastAsia="ko-KR"/>
              </w:rPr>
              <w:t>·재시도·진단으로 연결</w:t>
            </w:r>
          </w:p>
        </w:tc>
      </w:tr>
    </w:tbl>
    <w:p w14:paraId="131024E1" w14:textId="77777777" w:rsidR="009F558B" w:rsidRDefault="009F558B">
      <w:pPr>
        <w:spacing w:after="0"/>
        <w:rPr>
          <w:lang w:eastAsia="ko-KR"/>
        </w:rPr>
      </w:pPr>
    </w:p>
    <w:p w14:paraId="6D638668" w14:textId="77777777" w:rsidR="009F558B" w:rsidRDefault="00000000">
      <w:pPr>
        <w:pStyle w:val="21"/>
        <w:rPr>
          <w:lang w:eastAsia="ko-KR"/>
        </w:rPr>
      </w:pPr>
      <w:r>
        <w:rPr>
          <w:lang w:eastAsia="ko-KR"/>
        </w:rPr>
        <w:t>성능·검증·증빙</w:t>
      </w:r>
    </w:p>
    <w:p w14:paraId="1E28263D" w14:textId="77777777" w:rsidR="009F558B" w:rsidRDefault="00000000">
      <w:pPr>
        <w:rPr>
          <w:lang w:eastAsia="ko-KR"/>
        </w:rPr>
      </w:pPr>
      <w:r>
        <w:rPr>
          <w:lang w:eastAsia="ko-KR"/>
        </w:rPr>
        <w:t xml:space="preserve">Graph는 정규화 데이터의 표시 계층이며 별도 graph 서버를 요구하지 않는다. 기본 200노드 표시 상한·숨김 건수·목록 보기를 유지하고 활동 시간 범위와 공백을 필터링한다. </w:t>
      </w:r>
      <w:proofErr w:type="spellStart"/>
      <w:r>
        <w:rPr>
          <w:lang w:eastAsia="ko-KR"/>
        </w:rPr>
        <w:t>graph.json</w:t>
      </w:r>
      <w:proofErr w:type="spellEnd"/>
      <w:r>
        <w:rPr>
          <w:lang w:eastAsia="ko-KR"/>
        </w:rPr>
        <w:t xml:space="preserve">은 </w:t>
      </w:r>
      <w:proofErr w:type="spellStart"/>
      <w:r>
        <w:rPr>
          <w:lang w:eastAsia="ko-KR"/>
        </w:rPr>
        <w:t>비식별</w:t>
      </w:r>
      <w:proofErr w:type="spellEnd"/>
      <w:r>
        <w:rPr>
          <w:lang w:eastAsia="ko-KR"/>
        </w:rPr>
        <w:t xml:space="preserve"> 노드·타입 관계·근거·온톨로지 버전을 포함한다. T43~T48의 기존 Graph 시험과 T51·T52의 활동·공백 시험을 연결한다.</w:t>
      </w:r>
    </w:p>
    <w:p w14:paraId="054FBF91" w14:textId="77777777" w:rsidR="009F558B" w:rsidRDefault="00000000">
      <w:pPr>
        <w:pStyle w:val="1"/>
        <w:pageBreakBefore/>
      </w:pPr>
      <w:bookmarkStart w:id="8" w:name="LarmSection9"/>
      <w:r>
        <w:lastRenderedPageBreak/>
        <w:t xml:space="preserve">9. </w:t>
      </w:r>
      <w:proofErr w:type="spellStart"/>
      <w:r>
        <w:t>증빙</w:t>
      </w:r>
      <w:proofErr w:type="spellEnd"/>
      <w:r>
        <w:t xml:space="preserve"> </w:t>
      </w:r>
      <w:proofErr w:type="spellStart"/>
      <w:r>
        <w:t>계약과</w:t>
      </w:r>
      <w:proofErr w:type="spellEnd"/>
      <w:r>
        <w:t xml:space="preserve"> </w:t>
      </w:r>
      <w:proofErr w:type="spellStart"/>
      <w:r>
        <w:t>검증</w:t>
      </w:r>
      <w:proofErr w:type="spellEnd"/>
      <w:r>
        <w:t xml:space="preserve"> 의미</w:t>
      </w:r>
      <w:bookmarkEnd w:id="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40"/>
        <w:gridCol w:w="6984"/>
      </w:tblGrid>
      <w:tr w:rsidR="009F558B" w14:paraId="48A035F1" w14:textId="77777777">
        <w:trPr>
          <w:cantSplit/>
          <w:tblHeade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5F74C323" w14:textId="77777777" w:rsidR="009F558B" w:rsidRDefault="00000000">
            <w:pPr>
              <w:spacing w:after="0" w:line="260" w:lineRule="exact"/>
            </w:pPr>
            <w:r>
              <w:rPr>
                <w:b/>
                <w:sz w:val="20"/>
              </w:rPr>
              <w:t>증빙 ZIP 항목</w:t>
            </w:r>
          </w:p>
        </w:tc>
        <w:tc>
          <w:tcPr>
            <w:tcW w:w="698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1D6F0F07" w14:textId="77777777" w:rsidR="009F558B" w:rsidRDefault="00000000">
            <w:pPr>
              <w:spacing w:after="0" w:line="260" w:lineRule="exact"/>
            </w:pPr>
            <w:r>
              <w:rPr>
                <w:b/>
                <w:sz w:val="20"/>
              </w:rPr>
              <w:t>내용</w:t>
            </w:r>
          </w:p>
        </w:tc>
      </w:tr>
      <w:tr w:rsidR="009F558B" w14:paraId="32E95A9B"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5423372" w14:textId="77777777" w:rsidR="009F558B" w:rsidRDefault="00000000">
            <w:pPr>
              <w:spacing w:after="0" w:line="260" w:lineRule="exact"/>
            </w:pPr>
            <w:r>
              <w:rPr>
                <w:sz w:val="20"/>
              </w:rPr>
              <w:t>manifest.json</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7BC6E8A" w14:textId="77777777" w:rsidR="009F558B" w:rsidRDefault="00000000">
            <w:pPr>
              <w:spacing w:after="0" w:line="260" w:lineRule="exact"/>
            </w:pPr>
            <w:r>
              <w:rPr>
                <w:sz w:val="20"/>
              </w:rPr>
              <w:t>schema_version, export_id, generated_at, scan_ids, filters, tool/rule/adapter versions, 파일 경로·크기·SHA-256</w:t>
            </w:r>
          </w:p>
        </w:tc>
      </w:tr>
      <w:tr w:rsidR="009F558B" w14:paraId="2AAE59C2"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D45C82C" w14:textId="77777777" w:rsidR="009F558B" w:rsidRDefault="00000000">
            <w:pPr>
              <w:spacing w:after="0" w:line="260" w:lineRule="exact"/>
            </w:pPr>
            <w:r>
              <w:rPr>
                <w:sz w:val="20"/>
              </w:rPr>
              <w:t>summary.html</w:t>
            </w:r>
          </w:p>
        </w:tc>
        <w:tc>
          <w:tcPr>
            <w:tcW w:w="698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91D0DFC" w14:textId="77777777" w:rsidR="009F558B" w:rsidRDefault="00000000">
            <w:pPr>
              <w:spacing w:after="0" w:line="260" w:lineRule="exact"/>
              <w:rPr>
                <w:lang w:eastAsia="ko-KR"/>
              </w:rPr>
            </w:pPr>
            <w:r>
              <w:rPr>
                <w:sz w:val="20"/>
                <w:lang w:eastAsia="ko-KR"/>
              </w:rPr>
              <w:t>한글 요약, 관측 범위·시점, 열린 위험·예외·공백, 변경·재점검 결과, 검증 한계. 외부 자원 없음</w:t>
            </w:r>
          </w:p>
        </w:tc>
      </w:tr>
      <w:tr w:rsidR="009F558B" w14:paraId="4B155CA8"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DB63FD0" w14:textId="77777777" w:rsidR="009F558B" w:rsidRDefault="00000000">
            <w:pPr>
              <w:spacing w:after="0" w:line="260" w:lineRule="exact"/>
            </w:pPr>
            <w:proofErr w:type="spellStart"/>
            <w:proofErr w:type="gramStart"/>
            <w:r>
              <w:rPr>
                <w:sz w:val="20"/>
              </w:rPr>
              <w:t>inventory.json</w:t>
            </w:r>
            <w:proofErr w:type="spellEnd"/>
            <w:proofErr w:type="gramEnd"/>
            <w:r>
              <w:rPr>
                <w:sz w:val="20"/>
              </w:rPr>
              <w:t xml:space="preserve"> / </w:t>
            </w:r>
            <w:proofErr w:type="spellStart"/>
            <w:proofErr w:type="gramStart"/>
            <w:r>
              <w:rPr>
                <w:sz w:val="20"/>
              </w:rPr>
              <w:t>coverage.json</w:t>
            </w:r>
            <w:proofErr w:type="spellEnd"/>
            <w:proofErr w:type="gramEnd"/>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3BB14AF" w14:textId="77777777" w:rsidR="009F558B" w:rsidRDefault="00000000">
            <w:pPr>
              <w:spacing w:after="0" w:line="260" w:lineRule="exact"/>
              <w:rPr>
                <w:lang w:eastAsia="ko-KR"/>
              </w:rPr>
            </w:pPr>
            <w:r>
              <w:rPr>
                <w:sz w:val="20"/>
                <w:lang w:eastAsia="ko-KR"/>
              </w:rPr>
              <w:t>설정상의 대상·scope 별칭 및 확인 성공/실패·제외·미지원 사유</w:t>
            </w:r>
          </w:p>
        </w:tc>
      </w:tr>
      <w:tr w:rsidR="009F558B" w14:paraId="651EAEDD"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D908621" w14:textId="77777777" w:rsidR="009F558B" w:rsidRDefault="00000000">
            <w:pPr>
              <w:spacing w:after="0" w:line="260" w:lineRule="exact"/>
            </w:pPr>
            <w:proofErr w:type="spellStart"/>
            <w:proofErr w:type="gramStart"/>
            <w:r>
              <w:rPr>
                <w:sz w:val="20"/>
              </w:rPr>
              <w:t>findings.json</w:t>
            </w:r>
            <w:proofErr w:type="spellEnd"/>
            <w:proofErr w:type="gramEnd"/>
            <w:r>
              <w:rPr>
                <w:sz w:val="20"/>
              </w:rPr>
              <w:t xml:space="preserve"> / </w:t>
            </w:r>
            <w:proofErr w:type="spellStart"/>
            <w:proofErr w:type="gramStart"/>
            <w:r>
              <w:rPr>
                <w:sz w:val="20"/>
              </w:rPr>
              <w:t>diff.json</w:t>
            </w:r>
            <w:proofErr w:type="spellEnd"/>
            <w:proofErr w:type="gramEnd"/>
          </w:p>
        </w:tc>
        <w:tc>
          <w:tcPr>
            <w:tcW w:w="698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C766572" w14:textId="77777777" w:rsidR="009F558B" w:rsidRDefault="00000000">
            <w:pPr>
              <w:spacing w:after="0" w:line="260" w:lineRule="exact"/>
              <w:rPr>
                <w:lang w:eastAsia="ko-KR"/>
              </w:rPr>
            </w:pPr>
            <w:r>
              <w:rPr>
                <w:sz w:val="20"/>
                <w:lang w:eastAsia="ko-KR"/>
              </w:rPr>
              <w:t>비밀정보 없는 발견 사항, 변경 요약, 상태·근거 참조</w:t>
            </w:r>
          </w:p>
        </w:tc>
      </w:tr>
      <w:tr w:rsidR="009F558B" w14:paraId="61AD3C68"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5273611" w14:textId="77777777" w:rsidR="009F558B" w:rsidRDefault="00000000">
            <w:pPr>
              <w:spacing w:after="0" w:line="260" w:lineRule="exact"/>
            </w:pPr>
            <w:proofErr w:type="spellStart"/>
            <w:proofErr w:type="gramStart"/>
            <w:r>
              <w:rPr>
                <w:sz w:val="20"/>
              </w:rPr>
              <w:t>decisions.json</w:t>
            </w:r>
            <w:proofErr w:type="spellEnd"/>
            <w:proofErr w:type="gramEnd"/>
            <w:r>
              <w:rPr>
                <w:sz w:val="20"/>
              </w:rPr>
              <w:t xml:space="preserve"> / </w:t>
            </w:r>
            <w:proofErr w:type="spellStart"/>
            <w:proofErr w:type="gramStart"/>
            <w:r>
              <w:rPr>
                <w:sz w:val="20"/>
              </w:rPr>
              <w:t>versions.json</w:t>
            </w:r>
            <w:proofErr w:type="spellEnd"/>
            <w:proofErr w:type="gramEnd"/>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C520597" w14:textId="77777777" w:rsidR="009F558B" w:rsidRDefault="00000000">
            <w:pPr>
              <w:spacing w:after="0" w:line="260" w:lineRule="exact"/>
              <w:rPr>
                <w:lang w:eastAsia="ko-KR"/>
              </w:rPr>
            </w:pPr>
            <w:r>
              <w:rPr>
                <w:sz w:val="20"/>
                <w:lang w:eastAsia="ko-KR"/>
              </w:rPr>
              <w:t>사용자 결정·기한·작성자 별칭 및 앱/OS/어댑터/룰/schema 버전</w:t>
            </w:r>
          </w:p>
        </w:tc>
      </w:tr>
      <w:tr w:rsidR="009F558B" w14:paraId="3C98DCB6"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DF357B8" w14:textId="77777777" w:rsidR="009F558B" w:rsidRDefault="00000000">
            <w:pPr>
              <w:spacing w:after="0" w:line="260" w:lineRule="exact"/>
            </w:pPr>
            <w:proofErr w:type="spellStart"/>
            <w:proofErr w:type="gramStart"/>
            <w:r>
              <w:rPr>
                <w:sz w:val="20"/>
              </w:rPr>
              <w:t>graph.json</w:t>
            </w:r>
            <w:proofErr w:type="spellEnd"/>
            <w:proofErr w:type="gramEnd"/>
          </w:p>
        </w:tc>
        <w:tc>
          <w:tcPr>
            <w:tcW w:w="698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B7903F1" w14:textId="77777777" w:rsidR="009F558B" w:rsidRDefault="00000000">
            <w:pPr>
              <w:spacing w:after="0" w:line="260" w:lineRule="exact"/>
              <w:rPr>
                <w:lang w:eastAsia="ko-KR"/>
              </w:rPr>
            </w:pPr>
            <w:proofErr w:type="spellStart"/>
            <w:r>
              <w:rPr>
                <w:sz w:val="20"/>
                <w:lang w:eastAsia="ko-KR"/>
              </w:rPr>
              <w:t>비식별</w:t>
            </w:r>
            <w:proofErr w:type="spellEnd"/>
            <w:r>
              <w:rPr>
                <w:sz w:val="20"/>
                <w:lang w:eastAsia="ko-KR"/>
              </w:rPr>
              <w:t xml:space="preserve"> 노드·타입 관계·근거 ID·온톨로지 버전. 원문 </w:t>
            </w:r>
            <w:proofErr w:type="spellStart"/>
            <w:r>
              <w:rPr>
                <w:sz w:val="20"/>
                <w:lang w:eastAsia="ko-KR"/>
              </w:rPr>
              <w:t>비밀값과</w:t>
            </w:r>
            <w:proofErr w:type="spellEnd"/>
            <w:r>
              <w:rPr>
                <w:sz w:val="20"/>
                <w:lang w:eastAsia="ko-KR"/>
              </w:rPr>
              <w:t xml:space="preserve"> 지문은 제외</w:t>
            </w:r>
          </w:p>
        </w:tc>
      </w:tr>
      <w:tr w:rsidR="009F558B" w14:paraId="1A30ED1F"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F5819BE" w14:textId="77777777" w:rsidR="009F558B" w:rsidRDefault="00000000">
            <w:pPr>
              <w:spacing w:after="0" w:line="260" w:lineRule="exact"/>
            </w:pPr>
            <w:r>
              <w:rPr>
                <w:sz w:val="20"/>
              </w:rPr>
              <w:t>README.txt</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1E06FE2" w14:textId="77777777" w:rsidR="009F558B" w:rsidRDefault="00000000">
            <w:pPr>
              <w:spacing w:after="0" w:line="260" w:lineRule="exact"/>
              <w:rPr>
                <w:lang w:eastAsia="ko-KR"/>
              </w:rPr>
            </w:pPr>
            <w:r>
              <w:rPr>
                <w:sz w:val="20"/>
                <w:lang w:eastAsia="ko-KR"/>
              </w:rPr>
              <w:t>오프라인 검증 절차·호환 버전·export 한계·개인정보 취급 안내</w:t>
            </w:r>
          </w:p>
        </w:tc>
      </w:tr>
      <w:tr w:rsidR="009F558B" w14:paraId="5D1F81E7" w14:textId="77777777">
        <w:trPr>
          <w:cantSplit/>
          <w:jc w:val="center"/>
        </w:trPr>
        <w:tc>
          <w:tcPr>
            <w:tcW w:w="3240" w:type="dxa"/>
            <w:tcMar>
              <w:top w:w="90" w:type="dxa"/>
              <w:left w:w="100" w:type="dxa"/>
              <w:bottom w:w="90" w:type="dxa"/>
              <w:right w:w="100" w:type="dxa"/>
            </w:tcMar>
            <w:vAlign w:val="center"/>
          </w:tcPr>
          <w:p w14:paraId="620584B2" w14:textId="77777777" w:rsidR="009F558B" w:rsidRDefault="00000000">
            <w:proofErr w:type="spellStart"/>
            <w:proofErr w:type="gramStart"/>
            <w:r>
              <w:t>events.json</w:t>
            </w:r>
            <w:proofErr w:type="spellEnd"/>
            <w:proofErr w:type="gramEnd"/>
            <w:r>
              <w:t xml:space="preserve"> / </w:t>
            </w:r>
            <w:proofErr w:type="spellStart"/>
            <w:r>
              <w:t>coverage_</w:t>
            </w:r>
            <w:proofErr w:type="gramStart"/>
            <w:r>
              <w:t>gaps.json</w:t>
            </w:r>
            <w:proofErr w:type="spellEnd"/>
            <w:proofErr w:type="gramEnd"/>
          </w:p>
        </w:tc>
        <w:tc>
          <w:tcPr>
            <w:tcW w:w="6984" w:type="dxa"/>
            <w:tcMar>
              <w:top w:w="90" w:type="dxa"/>
              <w:left w:w="100" w:type="dxa"/>
              <w:bottom w:w="90" w:type="dxa"/>
              <w:right w:w="100" w:type="dxa"/>
            </w:tcMar>
            <w:vAlign w:val="center"/>
          </w:tcPr>
          <w:p w14:paraId="08C0879F" w14:textId="77777777" w:rsidR="009F558B" w:rsidRDefault="00000000">
            <w:pPr>
              <w:rPr>
                <w:lang w:eastAsia="ko-KR"/>
              </w:rPr>
            </w:pPr>
            <w:r>
              <w:rPr>
                <w:lang w:eastAsia="ko-KR"/>
              </w:rPr>
              <w:t>최소 활동 사건·phase·관측/수집 시각·공백·유실 건수·근거. 원문 prompt·인자 제외</w:t>
            </w:r>
          </w:p>
        </w:tc>
      </w:tr>
      <w:tr w:rsidR="009F558B" w14:paraId="67557296" w14:textId="77777777">
        <w:trPr>
          <w:cantSplit/>
          <w:jc w:val="center"/>
        </w:trPr>
        <w:tc>
          <w:tcPr>
            <w:tcW w:w="3240" w:type="dxa"/>
            <w:tcMar>
              <w:top w:w="90" w:type="dxa"/>
              <w:left w:w="100" w:type="dxa"/>
              <w:bottom w:w="90" w:type="dxa"/>
              <w:right w:w="100" w:type="dxa"/>
            </w:tcMar>
            <w:vAlign w:val="center"/>
          </w:tcPr>
          <w:p w14:paraId="1CC75C07" w14:textId="77777777" w:rsidR="009F558B" w:rsidRDefault="00000000">
            <w:proofErr w:type="spellStart"/>
            <w:r>
              <w:t>action_</w:t>
            </w:r>
            <w:proofErr w:type="gramStart"/>
            <w:r>
              <w:t>results.json</w:t>
            </w:r>
            <w:proofErr w:type="spellEnd"/>
            <w:proofErr w:type="gramEnd"/>
          </w:p>
        </w:tc>
        <w:tc>
          <w:tcPr>
            <w:tcW w:w="6984" w:type="dxa"/>
            <w:tcMar>
              <w:top w:w="90" w:type="dxa"/>
              <w:left w:w="100" w:type="dxa"/>
              <w:bottom w:w="90" w:type="dxa"/>
              <w:right w:w="100" w:type="dxa"/>
            </w:tcMar>
            <w:vAlign w:val="center"/>
          </w:tcPr>
          <w:p w14:paraId="27223B9B" w14:textId="77777777" w:rsidR="009F558B" w:rsidRDefault="00000000">
            <w:pPr>
              <w:rPr>
                <w:lang w:eastAsia="ko-KR"/>
              </w:rPr>
            </w:pPr>
            <w:r>
              <w:rPr>
                <w:lang w:eastAsia="ko-KR"/>
              </w:rPr>
              <w:t>요청 ID·결정 결속·실행/거절 확인·미확인 결과. manifest</w:t>
            </w:r>
            <w:proofErr w:type="spellStart"/>
            <w:r>
              <w:rPr>
                <w:lang w:eastAsia="ko-KR"/>
              </w:rPr>
              <w:t>에</w:t>
            </w:r>
            <w:proofErr w:type="spellEnd"/>
            <w:r>
              <w:rPr>
                <w:lang w:eastAsia="ko-KR"/>
              </w:rPr>
              <w:t xml:space="preserve"> 포함</w:t>
            </w:r>
          </w:p>
        </w:tc>
      </w:tr>
    </w:tbl>
    <w:p w14:paraId="5419D70F" w14:textId="77777777" w:rsidR="009F558B" w:rsidRDefault="009F558B">
      <w:pPr>
        <w:spacing w:after="0"/>
        <w:rPr>
          <w:lang w:eastAsia="ko-KR"/>
        </w:rPr>
      </w:pPr>
    </w:p>
    <w:p w14:paraId="7E5C29DF" w14:textId="77777777" w:rsidR="009F558B" w:rsidRDefault="00000000">
      <w:pPr>
        <w:pStyle w:val="21"/>
        <w:rPr>
          <w:lang w:eastAsia="ko-KR"/>
        </w:rPr>
      </w:pPr>
      <w:r>
        <w:rPr>
          <w:lang w:eastAsia="ko-KR"/>
        </w:rPr>
        <w:t>9.1 파일·직렬화 계약</w:t>
      </w:r>
    </w:p>
    <w:p w14:paraId="30BF3E88" w14:textId="77777777" w:rsidR="009F558B" w:rsidRDefault="00000000">
      <w:pPr>
        <w:rPr>
          <w:lang w:eastAsia="ko-KR"/>
        </w:rPr>
      </w:pPr>
      <w:r>
        <w:rPr>
          <w:lang w:eastAsia="ko-KR"/>
        </w:rPr>
        <w:t xml:space="preserve">schema는 </w:t>
      </w:r>
      <w:proofErr w:type="spellStart"/>
      <w:r>
        <w:rPr>
          <w:lang w:eastAsia="ko-KR"/>
        </w:rPr>
        <w:t>larm</w:t>
      </w:r>
      <w:proofErr w:type="spellEnd"/>
      <w:r>
        <w:rPr>
          <w:lang w:eastAsia="ko-KR"/>
        </w:rPr>
        <w:t>-evidence/1.1로 개정하며 1.0 정적 증빙과 구분한다. manifest는 자신을 제외한 모든 payload의 상대 POSIX 경로·크기·해시를 나열한다. 숨은 추가 파일·중복 경로·절대경로·상위 이동(..)·</w:t>
      </w:r>
      <w:proofErr w:type="spellStart"/>
      <w:r>
        <w:rPr>
          <w:lang w:eastAsia="ko-KR"/>
        </w:rPr>
        <w:t>심볼릭</w:t>
      </w:r>
      <w:proofErr w:type="spellEnd"/>
      <w:r>
        <w:rPr>
          <w:lang w:eastAsia="ko-KR"/>
        </w:rPr>
        <w:t xml:space="preserve"> 링크를 허용하지 않는다. 검증기는 압축 해제 전에 개수·크기·중복을 확인하고 미지원 schema</w:t>
      </w:r>
      <w:proofErr w:type="spellStart"/>
      <w:r>
        <w:rPr>
          <w:lang w:eastAsia="ko-KR"/>
        </w:rPr>
        <w:t>를</w:t>
      </w:r>
      <w:proofErr w:type="spellEnd"/>
      <w:r>
        <w:rPr>
          <w:lang w:eastAsia="ko-KR"/>
        </w:rPr>
        <w:t xml:space="preserve"> 조용히 통과시키지 않는다.</w:t>
      </w:r>
    </w:p>
    <w:p w14:paraId="33CEBE40" w14:textId="77777777" w:rsidR="009F558B" w:rsidRDefault="00000000">
      <w:pPr>
        <w:rPr>
          <w:lang w:eastAsia="ko-KR"/>
        </w:rPr>
      </w:pPr>
      <w:r>
        <w:rPr>
          <w:lang w:eastAsia="ko-KR"/>
        </w:rPr>
        <w:t>JSON은 UTF-8, 중복 키 금지, 안정된 객체 키 정렬, UTC 시각, 정수 또는 문자열 수치로 제한한다. 파일 검증은 생성 당시 저장한 정확한 바이트의 SHA-256을 비교한다. 내용 비교용 digest에는 시각·</w:t>
      </w:r>
      <w:proofErr w:type="spellStart"/>
      <w:r>
        <w:rPr>
          <w:lang w:eastAsia="ko-KR"/>
        </w:rPr>
        <w:t>scan_id를</w:t>
      </w:r>
      <w:proofErr w:type="spellEnd"/>
      <w:r>
        <w:rPr>
          <w:lang w:eastAsia="ko-KR"/>
        </w:rPr>
        <w:t xml:space="preserve"> 제외하고 scope와 어댑터 버전을 포함한다. </w:t>
      </w:r>
      <w:proofErr w:type="spellStart"/>
      <w:r>
        <w:rPr>
          <w:lang w:eastAsia="ko-KR"/>
        </w:rPr>
        <w:t>비밀값</w:t>
      </w:r>
      <w:proofErr w:type="spellEnd"/>
      <w:r>
        <w:rPr>
          <w:lang w:eastAsia="ko-KR"/>
        </w:rPr>
        <w:t xml:space="preserve"> HMAC 지문은 증빙에서 빼고 변경 여부만 내보낸다. [F14, F26, S10]</w:t>
      </w:r>
    </w:p>
    <w:p w14:paraId="1D6564BC" w14:textId="77777777" w:rsidR="009F558B" w:rsidRDefault="00000000">
      <w:pPr>
        <w:pStyle w:val="21"/>
        <w:rPr>
          <w:lang w:eastAsia="ko-KR"/>
        </w:rPr>
      </w:pPr>
      <w:r>
        <w:rPr>
          <w:lang w:eastAsia="ko-KR"/>
        </w:rPr>
        <w:t>9.2 검증 결과의 해석</w:t>
      </w:r>
    </w:p>
    <w:p w14:paraId="55D63EB6" w14:textId="77777777" w:rsidR="009F558B" w:rsidRDefault="00000000">
      <w:pPr>
        <w:rPr>
          <w:lang w:eastAsia="ko-KR"/>
        </w:rPr>
      </w:pPr>
      <w:r>
        <w:rPr>
          <w:lang w:eastAsia="ko-KR"/>
        </w:rPr>
        <w:t>검증 성공은 “manifest</w:t>
      </w:r>
      <w:proofErr w:type="spellStart"/>
      <w:r>
        <w:rPr>
          <w:lang w:eastAsia="ko-KR"/>
        </w:rPr>
        <w:t>에</w:t>
      </w:r>
      <w:proofErr w:type="spellEnd"/>
      <w:r>
        <w:rPr>
          <w:lang w:eastAsia="ko-KR"/>
        </w:rPr>
        <w:t xml:space="preserve"> 적힌 파일과 묶음의 파일이 일치함”이다. 생성자 신원, 관측 사실 자체의 진실성, 생성 시점의 공증, 악성 여부, 법규 준수를 증명하지 않는다. manifest까지 교체한 공격은 별도로 신뢰한 패키지 해시 없이 판별할 수 없다.</w:t>
      </w:r>
    </w:p>
    <w:p w14:paraId="1730B1B9" w14:textId="77777777" w:rsidR="009F558B" w:rsidRDefault="00000000">
      <w:pPr>
        <w:rPr>
          <w:lang w:eastAsia="ko-KR"/>
        </w:rPr>
      </w:pPr>
      <w:r>
        <w:rPr>
          <w:lang w:eastAsia="ko-KR"/>
        </w:rPr>
        <w:t>기획 산출물에는 59개 요건과 수용 시험, 정적 8개·활동 2개 룰, 기존 107개 요건 대응표와 출처 등록부를 제공한다. 모든 시험은 NOT_RUN이며 구현된 앱의 실행 증빙이 아니다.</w:t>
      </w:r>
    </w:p>
    <w:p w14:paraId="421EC55F" w14:textId="77777777" w:rsidR="009F558B" w:rsidRDefault="00000000">
      <w:pPr>
        <w:pStyle w:val="1"/>
        <w:pageBreakBefore/>
        <w:rPr>
          <w:lang w:eastAsia="ko-KR"/>
        </w:rPr>
      </w:pPr>
      <w:r>
        <w:rPr>
          <w:lang w:eastAsia="ko-KR"/>
        </w:rPr>
        <w:lastRenderedPageBreak/>
        <w:t>9.3 비교·예외·보존의 세부 규칙</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992"/>
      </w:tblGrid>
      <w:tr w:rsidR="009F558B" w14:paraId="639573A6"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3186AC13" w14:textId="77777777" w:rsidR="009F558B" w:rsidRDefault="00000000">
            <w:pPr>
              <w:spacing w:after="0" w:line="260" w:lineRule="exact"/>
            </w:pPr>
            <w:proofErr w:type="spellStart"/>
            <w:r>
              <w:rPr>
                <w:b/>
                <w:sz w:val="20"/>
              </w:rPr>
              <w:t>업무</w:t>
            </w:r>
            <w:proofErr w:type="spellEnd"/>
            <w:r>
              <w:rPr>
                <w:b/>
                <w:sz w:val="20"/>
              </w:rPr>
              <w:t xml:space="preserve"> </w:t>
            </w:r>
            <w:proofErr w:type="spellStart"/>
            <w:r>
              <w:rPr>
                <w:b/>
                <w:sz w:val="20"/>
              </w:rPr>
              <w:t>상황</w:t>
            </w:r>
            <w:proofErr w:type="spellEnd"/>
          </w:p>
        </w:tc>
        <w:tc>
          <w:tcPr>
            <w:tcW w:w="7992"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16841139" w14:textId="77777777" w:rsidR="009F558B" w:rsidRDefault="00000000">
            <w:pPr>
              <w:spacing w:after="0" w:line="260" w:lineRule="exact"/>
            </w:pPr>
            <w:r>
              <w:rPr>
                <w:b/>
                <w:sz w:val="20"/>
              </w:rPr>
              <w:t>필수 처리</w:t>
            </w:r>
          </w:p>
        </w:tc>
      </w:tr>
      <w:tr w:rsidR="009F558B" w14:paraId="0441726F"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7828D21" w14:textId="77777777" w:rsidR="009F558B" w:rsidRDefault="00000000">
            <w:pPr>
              <w:spacing w:after="0" w:line="260" w:lineRule="exact"/>
            </w:pPr>
            <w:r>
              <w:rPr>
                <w:sz w:val="20"/>
              </w:rPr>
              <w:t>기준점 최초 생성</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66D256B" w14:textId="77777777" w:rsidR="009F558B" w:rsidRDefault="00000000">
            <w:pPr>
              <w:spacing w:after="0" w:line="260" w:lineRule="exact"/>
              <w:rPr>
                <w:lang w:eastAsia="ko-KR"/>
              </w:rPr>
            </w:pPr>
            <w:r>
              <w:rPr>
                <w:sz w:val="20"/>
                <w:lang w:eastAsia="ko-KR"/>
              </w:rPr>
              <w:t>점검 범위의 완료 여부 확인; 사용자 검토·사유 기록. 위험 finding 유지</w:t>
            </w:r>
          </w:p>
        </w:tc>
      </w:tr>
      <w:tr w:rsidR="009F558B" w14:paraId="4414814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DCFC9C4" w14:textId="77777777" w:rsidR="009F558B" w:rsidRDefault="00000000">
            <w:pPr>
              <w:spacing w:after="0" w:line="260" w:lineRule="exact"/>
            </w:pPr>
            <w:proofErr w:type="spellStart"/>
            <w:r>
              <w:rPr>
                <w:sz w:val="20"/>
              </w:rPr>
              <w:t>에이전트</w:t>
            </w:r>
            <w:proofErr w:type="spellEnd"/>
            <w:r>
              <w:rPr>
                <w:sz w:val="20"/>
              </w:rPr>
              <w:t xml:space="preserve"> </w:t>
            </w:r>
            <w:proofErr w:type="spellStart"/>
            <w:r>
              <w:rPr>
                <w:sz w:val="20"/>
              </w:rPr>
              <w:t>업데이트</w:t>
            </w:r>
            <w:proofErr w:type="spellEnd"/>
          </w:p>
        </w:tc>
        <w:tc>
          <w:tcPr>
            <w:tcW w:w="799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77C3BF3" w14:textId="77777777" w:rsidR="009F558B" w:rsidRDefault="00000000">
            <w:pPr>
              <w:spacing w:after="0" w:line="260" w:lineRule="exact"/>
              <w:rPr>
                <w:lang w:eastAsia="ko-KR"/>
              </w:rPr>
            </w:pPr>
            <w:r>
              <w:rPr>
                <w:sz w:val="20"/>
                <w:lang w:eastAsia="ko-KR"/>
              </w:rPr>
              <w:t>시험 버전 여부 확인; schema 해석이 바뀌면 재평가하고 이전/신규 기준 구분</w:t>
            </w:r>
          </w:p>
        </w:tc>
      </w:tr>
      <w:tr w:rsidR="009F558B" w14:paraId="4F01D45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B0CD92" w14:textId="77777777" w:rsidR="009F558B" w:rsidRDefault="00000000">
            <w:pPr>
              <w:spacing w:after="0" w:line="260" w:lineRule="exact"/>
            </w:pPr>
            <w:proofErr w:type="spellStart"/>
            <w:r>
              <w:rPr>
                <w:sz w:val="20"/>
              </w:rPr>
              <w:t>프로젝트</w:t>
            </w:r>
            <w:proofErr w:type="spellEnd"/>
            <w:r>
              <w:rPr>
                <w:sz w:val="20"/>
              </w:rPr>
              <w:t xml:space="preserve"> </w:t>
            </w:r>
            <w:proofErr w:type="spellStart"/>
            <w:r>
              <w:rPr>
                <w:sz w:val="20"/>
              </w:rPr>
              <w:t>경로</w:t>
            </w:r>
            <w:proofErr w:type="spellEnd"/>
            <w:r>
              <w:rPr>
                <w:sz w:val="20"/>
              </w:rPr>
              <w:t xml:space="preserve"> </w:t>
            </w:r>
            <w:proofErr w:type="spellStart"/>
            <w:r>
              <w:rPr>
                <w:sz w:val="20"/>
              </w:rPr>
              <w:t>이동</w:t>
            </w:r>
            <w:proofErr w:type="spellEnd"/>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6CB4423" w14:textId="77777777" w:rsidR="009F558B" w:rsidRDefault="00000000">
            <w:pPr>
              <w:spacing w:after="0" w:line="260" w:lineRule="exact"/>
              <w:rPr>
                <w:lang w:eastAsia="ko-KR"/>
              </w:rPr>
            </w:pPr>
            <w:r>
              <w:rPr>
                <w:sz w:val="20"/>
                <w:lang w:eastAsia="ko-KR"/>
              </w:rPr>
              <w:t>동일성 확인 전 별개 scope; 이름이 같다는 이유로 기록을 자동 합치지 않음</w:t>
            </w:r>
          </w:p>
        </w:tc>
      </w:tr>
      <w:tr w:rsidR="009F558B" w14:paraId="610FBF7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43C27D0" w14:textId="77777777" w:rsidR="009F558B" w:rsidRDefault="00000000">
            <w:pPr>
              <w:spacing w:after="0" w:line="260" w:lineRule="exact"/>
            </w:pPr>
            <w:proofErr w:type="spellStart"/>
            <w:r>
              <w:rPr>
                <w:sz w:val="20"/>
              </w:rPr>
              <w:t>파일</w:t>
            </w:r>
            <w:proofErr w:type="spellEnd"/>
            <w:r>
              <w:rPr>
                <w:sz w:val="20"/>
              </w:rPr>
              <w:t xml:space="preserve"> </w:t>
            </w:r>
            <w:proofErr w:type="spellStart"/>
            <w:r>
              <w:rPr>
                <w:sz w:val="20"/>
              </w:rPr>
              <w:t>삭제</w:t>
            </w:r>
            <w:proofErr w:type="spellEnd"/>
          </w:p>
        </w:tc>
        <w:tc>
          <w:tcPr>
            <w:tcW w:w="799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2D002FE" w14:textId="77777777" w:rsidR="009F558B" w:rsidRDefault="00000000">
            <w:pPr>
              <w:spacing w:after="0" w:line="260" w:lineRule="exact"/>
              <w:rPr>
                <w:lang w:eastAsia="ko-KR"/>
              </w:rPr>
            </w:pPr>
            <w:r>
              <w:rPr>
                <w:sz w:val="20"/>
                <w:lang w:eastAsia="ko-KR"/>
              </w:rPr>
              <w:t>읽기 가능한 전체 범위 점검에서 부재 확인 시 삭제로 기록; 과거 비밀정보 유효성 해소는 별개</w:t>
            </w:r>
          </w:p>
        </w:tc>
      </w:tr>
      <w:tr w:rsidR="009F558B" w14:paraId="4767722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430EF01" w14:textId="77777777" w:rsidR="009F558B" w:rsidRDefault="00000000">
            <w:pPr>
              <w:spacing w:after="0" w:line="260" w:lineRule="exact"/>
            </w:pPr>
            <w:r>
              <w:rPr>
                <w:sz w:val="20"/>
              </w:rPr>
              <w:t xml:space="preserve">HMAC 키 </w:t>
            </w:r>
            <w:proofErr w:type="spellStart"/>
            <w:r>
              <w:rPr>
                <w:sz w:val="20"/>
              </w:rPr>
              <w:t>교체</w:t>
            </w:r>
            <w:proofErr w:type="spellEnd"/>
            <w:r>
              <w:rPr>
                <w:sz w:val="20"/>
              </w:rPr>
              <w:t>/</w:t>
            </w:r>
            <w:proofErr w:type="spellStart"/>
            <w:r>
              <w:rPr>
                <w:sz w:val="20"/>
              </w:rPr>
              <w:t>분실</w:t>
            </w:r>
            <w:proofErr w:type="spellEnd"/>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44DCABC" w14:textId="77777777" w:rsidR="009F558B" w:rsidRDefault="00000000">
            <w:pPr>
              <w:spacing w:after="0" w:line="260" w:lineRule="exact"/>
              <w:rPr>
                <w:lang w:eastAsia="ko-KR"/>
              </w:rPr>
            </w:pPr>
            <w:r>
              <w:rPr>
                <w:sz w:val="20"/>
                <w:lang w:eastAsia="ko-KR"/>
              </w:rPr>
              <w:t xml:space="preserve">새 </w:t>
            </w:r>
            <w:proofErr w:type="spellStart"/>
            <w:r>
              <w:rPr>
                <w:sz w:val="20"/>
                <w:lang w:eastAsia="ko-KR"/>
              </w:rPr>
              <w:t>key_id</w:t>
            </w:r>
            <w:proofErr w:type="spellEnd"/>
            <w:r>
              <w:rPr>
                <w:sz w:val="20"/>
                <w:lang w:eastAsia="ko-KR"/>
              </w:rPr>
              <w:t xml:space="preserve">; 이전 </w:t>
            </w:r>
            <w:proofErr w:type="spellStart"/>
            <w:r>
              <w:rPr>
                <w:sz w:val="20"/>
                <w:lang w:eastAsia="ko-KR"/>
              </w:rPr>
              <w:t>비밀값</w:t>
            </w:r>
            <w:proofErr w:type="spellEnd"/>
            <w:r>
              <w:rPr>
                <w:sz w:val="20"/>
                <w:lang w:eastAsia="ko-KR"/>
              </w:rPr>
              <w:t xml:space="preserve"> 지문과 비교 불가 표시; 사용자 재기준화</w:t>
            </w:r>
          </w:p>
        </w:tc>
      </w:tr>
      <w:tr w:rsidR="009F558B" w14:paraId="3758977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694070E" w14:textId="77777777" w:rsidR="009F558B" w:rsidRDefault="00000000">
            <w:pPr>
              <w:spacing w:after="0" w:line="260" w:lineRule="exact"/>
            </w:pPr>
            <w:proofErr w:type="spellStart"/>
            <w:r>
              <w:rPr>
                <w:sz w:val="20"/>
              </w:rPr>
              <w:t>기한</w:t>
            </w:r>
            <w:proofErr w:type="spellEnd"/>
            <w:r>
              <w:rPr>
                <w:sz w:val="20"/>
              </w:rPr>
              <w:t xml:space="preserve"> </w:t>
            </w:r>
            <w:proofErr w:type="spellStart"/>
            <w:r>
              <w:rPr>
                <w:sz w:val="20"/>
              </w:rPr>
              <w:t>있는</w:t>
            </w:r>
            <w:proofErr w:type="spellEnd"/>
            <w:r>
              <w:rPr>
                <w:sz w:val="20"/>
              </w:rPr>
              <w:t xml:space="preserve"> </w:t>
            </w:r>
            <w:proofErr w:type="spellStart"/>
            <w:r>
              <w:rPr>
                <w:sz w:val="20"/>
              </w:rPr>
              <w:t>예외</w:t>
            </w:r>
            <w:proofErr w:type="spellEnd"/>
          </w:p>
        </w:tc>
        <w:tc>
          <w:tcPr>
            <w:tcW w:w="799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7DF94B4" w14:textId="77777777" w:rsidR="009F558B" w:rsidRDefault="00000000">
            <w:pPr>
              <w:spacing w:after="0" w:line="260" w:lineRule="exact"/>
              <w:rPr>
                <w:lang w:eastAsia="ko-KR"/>
              </w:rPr>
            </w:pPr>
            <w:r>
              <w:rPr>
                <w:sz w:val="20"/>
                <w:lang w:eastAsia="ko-KR"/>
              </w:rPr>
              <w:t>룰·대상 지문·사유·기한에 결속. 내용 변경과 만료 시 재검토</w:t>
            </w:r>
          </w:p>
        </w:tc>
      </w:tr>
      <w:tr w:rsidR="009F558B" w14:paraId="1494385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CB723B7" w14:textId="77777777" w:rsidR="009F558B" w:rsidRDefault="00000000">
            <w:pPr>
              <w:spacing w:after="0" w:line="260" w:lineRule="exact"/>
            </w:pPr>
            <w:proofErr w:type="spellStart"/>
            <w:r>
              <w:rPr>
                <w:sz w:val="20"/>
              </w:rPr>
              <w:t>미지원</w:t>
            </w:r>
            <w:proofErr w:type="spellEnd"/>
            <w:r>
              <w:rPr>
                <w:sz w:val="20"/>
              </w:rPr>
              <w:t xml:space="preserve"> 룰/</w:t>
            </w:r>
            <w:proofErr w:type="spellStart"/>
            <w:r>
              <w:rPr>
                <w:sz w:val="20"/>
              </w:rPr>
              <w:t>파서</w:t>
            </w:r>
            <w:proofErr w:type="spellEnd"/>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8E216DE" w14:textId="77777777" w:rsidR="009F558B" w:rsidRDefault="00000000">
            <w:pPr>
              <w:spacing w:after="0" w:line="260" w:lineRule="exact"/>
              <w:rPr>
                <w:lang w:eastAsia="ko-KR"/>
              </w:rPr>
            </w:pPr>
            <w:r>
              <w:rPr>
                <w:sz w:val="20"/>
                <w:lang w:eastAsia="ko-KR"/>
              </w:rPr>
              <w:t>마지막 검증 버전의 유효성 확인 또는 점검 불가. unknown을 정상으로 바꾸지 않음</w:t>
            </w:r>
          </w:p>
        </w:tc>
      </w:tr>
      <w:tr w:rsidR="009F558B" w14:paraId="0385675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543090D" w14:textId="77777777" w:rsidR="009F558B" w:rsidRDefault="00000000">
            <w:pPr>
              <w:spacing w:after="0" w:line="260" w:lineRule="exact"/>
            </w:pPr>
            <w:proofErr w:type="spellStart"/>
            <w:r>
              <w:rPr>
                <w:sz w:val="20"/>
              </w:rPr>
              <w:t>보존</w:t>
            </w:r>
            <w:proofErr w:type="spellEnd"/>
            <w:r>
              <w:rPr>
                <w:sz w:val="20"/>
              </w:rPr>
              <w:t xml:space="preserve"> </w:t>
            </w:r>
            <w:proofErr w:type="spellStart"/>
            <w:r>
              <w:rPr>
                <w:sz w:val="20"/>
              </w:rPr>
              <w:t>만료</w:t>
            </w:r>
            <w:proofErr w:type="spellEnd"/>
          </w:p>
        </w:tc>
        <w:tc>
          <w:tcPr>
            <w:tcW w:w="799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7BEF337" w14:textId="77777777" w:rsidR="009F558B" w:rsidRDefault="00000000">
            <w:pPr>
              <w:spacing w:after="0" w:line="260" w:lineRule="exact"/>
              <w:rPr>
                <w:lang w:eastAsia="ko-KR"/>
              </w:rPr>
            </w:pPr>
            <w:r>
              <w:rPr>
                <w:sz w:val="20"/>
                <w:lang w:eastAsia="ko-KR"/>
              </w:rPr>
              <w:t>정책에 따른 기록 삭제; 유지 중인 기준점과 외부 사본은 별도 설명</w:t>
            </w:r>
          </w:p>
        </w:tc>
      </w:tr>
      <w:tr w:rsidR="009F558B" w14:paraId="10EDDCD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FDB2138" w14:textId="77777777" w:rsidR="009F558B" w:rsidRDefault="00000000">
            <w:pPr>
              <w:spacing w:after="0" w:line="260" w:lineRule="exact"/>
            </w:pPr>
            <w:proofErr w:type="spellStart"/>
            <w:r>
              <w:rPr>
                <w:sz w:val="20"/>
              </w:rPr>
              <w:t>내보내기</w:t>
            </w:r>
            <w:proofErr w:type="spellEnd"/>
            <w:r>
              <w:rPr>
                <w:sz w:val="20"/>
              </w:rPr>
              <w:t xml:space="preserve"> </w:t>
            </w:r>
            <w:proofErr w:type="spellStart"/>
            <w:r>
              <w:rPr>
                <w:sz w:val="20"/>
              </w:rPr>
              <w:t>범위</w:t>
            </w:r>
            <w:proofErr w:type="spellEnd"/>
            <w:r>
              <w:rPr>
                <w:sz w:val="20"/>
              </w:rPr>
              <w:t xml:space="preserve"> </w:t>
            </w:r>
            <w:proofErr w:type="spellStart"/>
            <w:r>
              <w:rPr>
                <w:sz w:val="20"/>
              </w:rPr>
              <w:t>변경</w:t>
            </w:r>
            <w:proofErr w:type="spellEnd"/>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496314C" w14:textId="77777777" w:rsidR="009F558B" w:rsidRDefault="00000000">
            <w:pPr>
              <w:spacing w:after="0" w:line="260" w:lineRule="exact"/>
              <w:rPr>
                <w:lang w:eastAsia="ko-KR"/>
              </w:rPr>
            </w:pPr>
            <w:r>
              <w:rPr>
                <w:sz w:val="20"/>
                <w:lang w:eastAsia="ko-KR"/>
              </w:rPr>
              <w:t>필터와 coverage</w:t>
            </w:r>
            <w:proofErr w:type="spellStart"/>
            <w:r>
              <w:rPr>
                <w:sz w:val="20"/>
                <w:lang w:eastAsia="ko-KR"/>
              </w:rPr>
              <w:t>를</w:t>
            </w:r>
            <w:proofErr w:type="spellEnd"/>
            <w:r>
              <w:rPr>
                <w:sz w:val="20"/>
                <w:lang w:eastAsia="ko-KR"/>
              </w:rPr>
              <w:t xml:space="preserve"> manifest</w:t>
            </w:r>
            <w:proofErr w:type="spellStart"/>
            <w:r>
              <w:rPr>
                <w:sz w:val="20"/>
                <w:lang w:eastAsia="ko-KR"/>
              </w:rPr>
              <w:t>에</w:t>
            </w:r>
            <w:proofErr w:type="spellEnd"/>
            <w:r>
              <w:rPr>
                <w:sz w:val="20"/>
                <w:lang w:eastAsia="ko-KR"/>
              </w:rPr>
              <w:t xml:space="preserve"> 고정; 선택 범위를 전체 시스템으로 표현하지 않음</w:t>
            </w:r>
          </w:p>
        </w:tc>
      </w:tr>
    </w:tbl>
    <w:p w14:paraId="103D1E36" w14:textId="77777777" w:rsidR="009F558B" w:rsidRDefault="009F558B">
      <w:pPr>
        <w:spacing w:after="0"/>
        <w:rPr>
          <w:lang w:eastAsia="ko-KR"/>
        </w:rPr>
      </w:pPr>
    </w:p>
    <w:p w14:paraId="13BCC0C2" w14:textId="77777777" w:rsidR="009F558B" w:rsidRDefault="00000000">
      <w:pPr>
        <w:pStyle w:val="21"/>
        <w:rPr>
          <w:lang w:eastAsia="ko-KR"/>
        </w:rPr>
      </w:pPr>
      <w:r>
        <w:rPr>
          <w:lang w:eastAsia="ko-KR"/>
        </w:rPr>
        <w:t>출처와 판단의 구분</w:t>
      </w:r>
    </w:p>
    <w:p w14:paraId="4B3B7C5C" w14:textId="77777777" w:rsidR="009F558B" w:rsidRDefault="00000000">
      <w:pPr>
        <w:rPr>
          <w:lang w:eastAsia="ko-KR"/>
        </w:rPr>
      </w:pPr>
      <w:r>
        <w:rPr>
          <w:lang w:eastAsia="ko-KR"/>
        </w:rPr>
        <w:t xml:space="preserve">관측 사실은 “파일에 특정 키/값이 있음”이다. 해석은 “지원 어댑터가 해당 키를 특정 설정으로 읽음”이다. 제품의 판단은 “이 구성은 사용자 검토가 필요함”이다. 이 세 단계를 </w:t>
      </w:r>
      <w:proofErr w:type="spellStart"/>
      <w:r>
        <w:rPr>
          <w:lang w:eastAsia="ko-KR"/>
        </w:rPr>
        <w:t>evidence_ref</w:t>
      </w:r>
      <w:proofErr w:type="spellEnd"/>
      <w:r>
        <w:rPr>
          <w:lang w:eastAsia="ko-KR"/>
        </w:rPr>
        <w:t>와 룰 버전으로 연결한다. 문서와 실제 시험이 맞지 않으면 실제 지원 범위를 낮추고 출처/어댑터를 갱신한다.</w:t>
      </w:r>
    </w:p>
    <w:p w14:paraId="441EC3DE" w14:textId="77777777" w:rsidR="009F558B" w:rsidRDefault="00000000">
      <w:pPr>
        <w:pStyle w:val="21"/>
        <w:rPr>
          <w:lang w:eastAsia="ko-KR"/>
        </w:rPr>
      </w:pPr>
      <w:r>
        <w:rPr>
          <w:lang w:eastAsia="ko-KR"/>
        </w:rPr>
        <w:t>개인정보·규제의 경계</w:t>
      </w:r>
    </w:p>
    <w:p w14:paraId="6B4CEB72" w14:textId="77777777" w:rsidR="009F558B" w:rsidRDefault="00000000">
      <w:pPr>
        <w:rPr>
          <w:lang w:eastAsia="ko-KR"/>
        </w:rPr>
      </w:pPr>
      <w:r>
        <w:rPr>
          <w:lang w:eastAsia="ko-KR"/>
        </w:rPr>
        <w:t>SLC는 설정 데이터의 최소 수집을 자체 통제로 채택한다. v1.0의 법령·가이드라인 조항, 보존기간 및 CVE 세부 주장은 이 문서에서 법적 의무나 출시 규칙의 확정 근거로 사용하지 않는다. 금융기관 공급 시 대상 업무·국가·조직 정책·최신 원문과 법무 검토를 거쳐 별도 요건으로 승인한다.</w:t>
      </w:r>
    </w:p>
    <w:p w14:paraId="00F15F6A" w14:textId="77777777" w:rsidR="009F558B" w:rsidRDefault="00000000">
      <w:pPr>
        <w:pStyle w:val="1"/>
        <w:pageBreakBefore/>
        <w:rPr>
          <w:lang w:eastAsia="ko-KR"/>
        </w:rPr>
      </w:pPr>
      <w:bookmarkStart w:id="9" w:name="LarmSection10"/>
      <w:r>
        <w:rPr>
          <w:lang w:eastAsia="ko-KR"/>
        </w:rPr>
        <w:t>10. 수용 시험 (1~12/59)</w:t>
      </w:r>
      <w:bookmarkEnd w:id="9"/>
    </w:p>
    <w:p w14:paraId="46E627AB" w14:textId="77777777" w:rsidR="009F558B" w:rsidRDefault="00000000">
      <w:pPr>
        <w:rPr>
          <w:lang w:eastAsia="ko-KR"/>
        </w:rPr>
      </w:pPr>
      <w:r>
        <w:rPr>
          <w:lang w:eastAsia="ko-KR"/>
        </w:rPr>
        <w:t>시험 상태: NOT_RUN. 구현 후 기대 결과와 실제 결과, 환경, 실행자, 버전, 증빙 경로를 채운다. 표의 목표는 통과 결과를 뜻하지 않는다.</w:t>
      </w:r>
    </w:p>
    <w:p w14:paraId="46E627AB" w14:textId="77777777" w:rsidR="009F558B" w:rsidRDefault="00000000">
      <w:pPr>
        <w:rPr>
          <w:lang w:eastAsia="ko-KR"/>
        </w:rPr>
      </w:pPr>
      <w:r>
        <w:rPr>
          <w:b/>
        </w:rPr>
        <w:t xml:space="preserve">구현 현황  </w:t>
      </w:r>
      <w:r>
        <w:t>"현황" 열은 docs/acceptance.md(2026-09-27, 앱 0.7.0, 자체 시험 ./test.sh 40건 통과)의 상태다. PASS(자체)는 개발자 fixture 시험 통과이며 N10의 독립 검증이 아니다. PARTIAL은 일부 구현·일부 시험, NOT_RUN은 미실행, N/A는 조건부 기능 미제공이다. 근거·미실행 사유는 같은 파일에 시험별로 적혀 있다.</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04"/>
        <w:gridCol w:w="2041"/>
        <w:gridCol w:w="5579"/>
        <w:gridCol w:w="1300"/>
      </w:tblGrid>
      <w:tr w:rsidR="009F558B" w14:paraId="4EF64607" w14:textId="77777777">
        <w:trPr>
          <w:cantSplit/>
          <w:tblHeader/>
        </w:trPr>
        <w:tc>
          <w:tcPr>
            <w:tcW w:w="130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68CB3E0" w14:textId="77777777" w:rsidR="009F558B" w:rsidRDefault="00000000">
            <w:pPr>
              <w:spacing w:after="0" w:line="247" w:lineRule="exact"/>
            </w:pPr>
            <w:proofErr w:type="spellStart"/>
            <w:r>
              <w:rPr>
                <w:b/>
                <w:sz w:val="19"/>
              </w:rPr>
              <w:t>시험</w:t>
            </w:r>
            <w:proofErr w:type="spellEnd"/>
            <w:r>
              <w:rPr>
                <w:b/>
                <w:sz w:val="19"/>
              </w:rPr>
              <w:t xml:space="preserve"> / </w:t>
            </w:r>
            <w:proofErr w:type="spellStart"/>
            <w:r>
              <w:rPr>
                <w:b/>
                <w:sz w:val="19"/>
              </w:rPr>
              <w:t>요건</w:t>
            </w:r>
            <w:proofErr w:type="spellEnd"/>
          </w:p>
        </w:tc>
        <w:tc>
          <w:tcPr>
            <w:tcW w:w="2041"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5EDD54C4" w14:textId="77777777" w:rsidR="009F558B" w:rsidRDefault="00000000">
            <w:pPr>
              <w:spacing w:after="0" w:line="247" w:lineRule="exact"/>
            </w:pPr>
            <w:r>
              <w:rPr>
                <w:b/>
                <w:sz w:val="19"/>
              </w:rPr>
              <w:t>시나리오</w:t>
            </w:r>
          </w:p>
        </w:tc>
        <w:tc>
          <w:tcPr>
            <w:tcW w:w="5579"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6C09CC7A" w14:textId="77777777" w:rsidR="009F558B" w:rsidRDefault="00000000">
            <w:pPr>
              <w:spacing w:after="0" w:line="247" w:lineRule="exact"/>
            </w:pPr>
            <w:r>
              <w:rPr>
                <w:b/>
                <w:sz w:val="19"/>
              </w:rPr>
              <w:t>기대 결과</w:t>
            </w:r>
          </w:p>
        </w:tc>
        <w:tc>
          <w:tcPr>
            <w:tcW w:w="13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68CB3E0" w14:textId="77777777" w:rsidR="009F558B" w:rsidRDefault="00000000">
            <w:pPr>
              <w:spacing w:after="0" w:line="247" w:lineRule="exact"/>
            </w:pPr>
            <w:proofErr w:type="spellStart"/>
            <w:proofErr w:type="spellEnd"/>
            <w:proofErr w:type="spellStart"/>
            <w:proofErr w:type="spellEnd"/>
            <w:r>
              <w:rPr>
                <w:b/>
                <w:sz w:val="19"/>
              </w:rPr>
              <w:t>현황 2026-09-27</w:t>
            </w:r>
          </w:p>
        </w:tc>
      </w:tr>
      <w:tr w:rsidR="009F558B" w14:paraId="13F7E2EB"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8E94EFC" w14:textId="77777777" w:rsidR="009F558B" w:rsidRDefault="00000000">
            <w:pPr>
              <w:spacing w:after="0" w:line="247" w:lineRule="exact"/>
            </w:pPr>
            <w:r>
              <w:rPr>
                <w:sz w:val="20"/>
              </w:rPr>
              <w:t>T01 / F01</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9880E97" w14:textId="77777777" w:rsidR="009F558B" w:rsidRDefault="00000000">
            <w:pPr>
              <w:spacing w:after="0" w:line="247" w:lineRule="exact"/>
            </w:pPr>
            <w:r>
              <w:rPr>
                <w:sz w:val="20"/>
              </w:rPr>
              <w:t>새 계정에서 첫 점검</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3A45FB1" w14:textId="77777777" w:rsidR="009F558B" w:rsidRDefault="00000000">
            <w:pPr>
              <w:rPr>
                <w:lang w:eastAsia="ko-KR"/>
              </w:rPr>
            </w:pPr>
            <w:r>
              <w:rPr>
                <w:sz w:val="20"/>
                <w:lang w:eastAsia="ko-KR"/>
              </w:rPr>
              <w:t>기존 첫 점검 5분 목표와 지원 대상 없음 안내를 유지하고 자동 시작·연동·시험 이벤트 확인을 완료한다.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8E94EFC" w14:textId="77777777" w:rsidR="009F558B" w:rsidRDefault="00000000">
            <w:pPr>
              <w:spacing w:after="0" w:line="247" w:lineRule="exact"/>
            </w:pPr>
            <w:r>
              <w:rPr>
                <w:sz w:val="20"/>
              </w:rPr>
              <w:t>PARTIAL</w:t>
            </w:r>
          </w:p>
        </w:tc>
      </w:tr>
      <w:tr w:rsidR="009F558B" w14:paraId="6CB5B4FB"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7C90E24" w14:textId="77777777" w:rsidR="009F558B" w:rsidRDefault="00000000">
            <w:pPr>
              <w:spacing w:after="0" w:line="247" w:lineRule="exact"/>
            </w:pPr>
            <w:r>
              <w:rPr>
                <w:sz w:val="20"/>
              </w:rPr>
              <w:t>T02 / F02</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7303A77" w14:textId="77777777" w:rsidR="009F558B" w:rsidRDefault="00000000">
            <w:pPr>
              <w:spacing w:after="0" w:line="247" w:lineRule="exact"/>
            </w:pPr>
            <w:r>
              <w:rPr>
                <w:sz w:val="20"/>
              </w:rPr>
              <w:t>경로·동의 경계</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03FDAB2" w14:textId="77777777" w:rsidR="009F558B" w:rsidRDefault="00000000">
            <w:pPr>
              <w:spacing w:after="0" w:line="247" w:lineRule="exact"/>
              <w:rPr>
                <w:lang w:eastAsia="ko-KR"/>
              </w:rPr>
            </w:pPr>
            <w:r>
              <w:rPr>
                <w:sz w:val="20"/>
                <w:lang w:eastAsia="ko-KR"/>
              </w:rPr>
              <w:t xml:space="preserve">범위 밖 </w:t>
            </w:r>
            <w:proofErr w:type="spellStart"/>
            <w:r>
              <w:rPr>
                <w:sz w:val="20"/>
                <w:lang w:eastAsia="ko-KR"/>
              </w:rPr>
              <w:t>symlink</w:t>
            </w:r>
            <w:proofErr w:type="spellEnd"/>
            <w:r>
              <w:rPr>
                <w:sz w:val="20"/>
                <w:lang w:eastAsia="ko-KR"/>
              </w:rPr>
              <w:t>·제외 폴더 읽기 0건; 재실행 후 범위 일치.</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7C90E24" w14:textId="77777777" w:rsidR="009F558B" w:rsidRDefault="00000000">
            <w:pPr>
              <w:spacing w:after="0" w:line="247" w:lineRule="exact"/>
            </w:pPr>
            <w:r>
              <w:rPr>
                <w:sz w:val="20"/>
              </w:rPr>
              <w:t>PARTIAL</w:t>
            </w:r>
          </w:p>
        </w:tc>
      </w:tr>
      <w:tr w:rsidR="009F558B" w14:paraId="1D4AB691"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1ECE49E" w14:textId="77777777" w:rsidR="009F558B" w:rsidRDefault="00000000">
            <w:pPr>
              <w:spacing w:after="0" w:line="247" w:lineRule="exact"/>
            </w:pPr>
            <w:r>
              <w:rPr>
                <w:sz w:val="20"/>
              </w:rPr>
              <w:t>T03 / F03</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80B365F" w14:textId="77777777" w:rsidR="009F558B" w:rsidRDefault="00000000">
            <w:pPr>
              <w:spacing w:after="0" w:line="247" w:lineRule="exact"/>
              <w:rPr>
                <w:lang w:eastAsia="ko-KR"/>
              </w:rPr>
            </w:pPr>
            <w:r>
              <w:rPr>
                <w:sz w:val="20"/>
                <w:lang w:eastAsia="ko-KR"/>
              </w:rPr>
              <w:t>위장 실행 파일·버전 불명</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131C475" w14:textId="77777777" w:rsidR="009F558B" w:rsidRDefault="00000000">
            <w:pPr>
              <w:rPr>
                <w:lang w:eastAsia="ko-KR"/>
              </w:rPr>
            </w:pPr>
            <w:r>
              <w:rPr>
                <w:sz w:val="20"/>
                <w:lang w:eastAsia="ko-KR"/>
              </w:rPr>
              <w:t xml:space="preserve">가짜 </w:t>
            </w:r>
            <w:proofErr w:type="spellStart"/>
            <w:r>
              <w:rPr>
                <w:sz w:val="20"/>
                <w:lang w:eastAsia="ko-KR"/>
              </w:rPr>
              <w:t>claude</w:t>
            </w:r>
            <w:proofErr w:type="spellEnd"/>
            <w:r>
              <w:rPr>
                <w:sz w:val="20"/>
                <w:lang w:eastAsia="ko-KR"/>
              </w:rPr>
              <w:t xml:space="preserve"> 실행 파일을 넣어도 실행되지 않는다. 버전 불명과 </w:t>
            </w:r>
            <w:proofErr w:type="spellStart"/>
            <w:r>
              <w:rPr>
                <w:sz w:val="20"/>
                <w:lang w:eastAsia="ko-KR"/>
              </w:rPr>
              <w:t>미설치</w:t>
            </w:r>
            <w:proofErr w:type="spellEnd"/>
            <w:r>
              <w:rPr>
                <w:sz w:val="20"/>
                <w:lang w:eastAsia="ko-KR"/>
              </w:rPr>
              <w:t>·설정 잔존을 구분한다. 지원 버전 미확인은 제한 지원 상태로 표시한다.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1ECE49E" w14:textId="77777777" w:rsidR="009F558B" w:rsidRDefault="00000000">
            <w:pPr>
              <w:spacing w:after="0" w:line="247" w:lineRule="exact"/>
            </w:pPr>
            <w:r>
              <w:rPr>
                <w:sz w:val="20"/>
              </w:rPr>
              <w:t>PASS(자체)</w:t>
            </w:r>
          </w:p>
        </w:tc>
      </w:tr>
      <w:tr w:rsidR="009F558B" w14:paraId="692C8569"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64A881B" w14:textId="77777777" w:rsidR="009F558B" w:rsidRDefault="00000000">
            <w:pPr>
              <w:spacing w:after="0" w:line="247" w:lineRule="exact"/>
            </w:pPr>
            <w:r>
              <w:rPr>
                <w:sz w:val="20"/>
              </w:rPr>
              <w:t>T04 / F04</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4544CD4" w14:textId="77777777" w:rsidR="009F558B" w:rsidRDefault="00000000">
            <w:pPr>
              <w:spacing w:after="0" w:line="247" w:lineRule="exact"/>
              <w:rPr>
                <w:lang w:eastAsia="ko-KR"/>
              </w:rPr>
            </w:pPr>
            <w:r>
              <w:rPr>
                <w:sz w:val="20"/>
                <w:lang w:eastAsia="ko-KR"/>
              </w:rPr>
              <w:t>우선순위·신뢰·중복 키</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1140C66" w14:textId="77777777" w:rsidR="009F558B" w:rsidRDefault="00000000">
            <w:pPr>
              <w:spacing w:after="0" w:line="247" w:lineRule="exact"/>
            </w:pPr>
            <w:proofErr w:type="spellStart"/>
            <w:r>
              <w:rPr>
                <w:sz w:val="20"/>
              </w:rPr>
              <w:t>벤더별</w:t>
            </w:r>
            <w:proofErr w:type="spellEnd"/>
            <w:r>
              <w:rPr>
                <w:sz w:val="20"/>
              </w:rPr>
              <w:t xml:space="preserve"> </w:t>
            </w:r>
            <w:proofErr w:type="spellStart"/>
            <w:r>
              <w:rPr>
                <w:sz w:val="20"/>
              </w:rPr>
              <w:t>기대값</w:t>
            </w:r>
            <w:proofErr w:type="spellEnd"/>
            <w:r>
              <w:rPr>
                <w:sz w:val="20"/>
              </w:rPr>
              <w:t xml:space="preserve"> </w:t>
            </w:r>
            <w:proofErr w:type="spellStart"/>
            <w:r>
              <w:rPr>
                <w:sz w:val="20"/>
              </w:rPr>
              <w:t>일치</w:t>
            </w:r>
            <w:proofErr w:type="spellEnd"/>
            <w:r>
              <w:rPr>
                <w:sz w:val="20"/>
              </w:rPr>
              <w:t xml:space="preserve">; </w:t>
            </w:r>
            <w:proofErr w:type="spellStart"/>
            <w:r>
              <w:rPr>
                <w:sz w:val="20"/>
              </w:rPr>
              <w:t>관측</w:t>
            </w:r>
            <w:proofErr w:type="spellEnd"/>
            <w:r>
              <w:rPr>
                <w:sz w:val="20"/>
              </w:rPr>
              <w:t xml:space="preserve"> 안 된 session override는 unknown.</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64A881B" w14:textId="77777777" w:rsidR="009F558B" w:rsidRDefault="00000000">
            <w:pPr>
              <w:spacing w:after="0" w:line="247" w:lineRule="exact"/>
            </w:pPr>
            <w:r>
              <w:rPr>
                <w:sz w:val="20"/>
              </w:rPr>
              <w:t>PARTIAL</w:t>
            </w:r>
          </w:p>
        </w:tc>
      </w:tr>
      <w:tr w:rsidR="009F558B" w14:paraId="6C7F3BC1"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C06FD9C" w14:textId="77777777" w:rsidR="009F558B" w:rsidRDefault="00000000">
            <w:pPr>
              <w:spacing w:after="0" w:line="247" w:lineRule="exact"/>
            </w:pPr>
            <w:r>
              <w:rPr>
                <w:sz w:val="20"/>
              </w:rPr>
              <w:t>T05 / F05</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33C3C29" w14:textId="77777777" w:rsidR="009F558B" w:rsidRDefault="00000000">
            <w:pPr>
              <w:spacing w:after="0" w:line="247" w:lineRule="exact"/>
            </w:pPr>
            <w:r>
              <w:rPr>
                <w:sz w:val="20"/>
              </w:rPr>
              <w:t>MCP 50개·민감 인자</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8DCDFB7" w14:textId="77777777" w:rsidR="009F558B" w:rsidRDefault="00000000">
            <w:pPr>
              <w:spacing w:after="0" w:line="247" w:lineRule="exact"/>
              <w:rPr>
                <w:lang w:eastAsia="ko-KR"/>
              </w:rPr>
            </w:pPr>
            <w:r>
              <w:rPr>
                <w:sz w:val="20"/>
                <w:lang w:eastAsia="ko-KR"/>
              </w:rPr>
              <w:t xml:space="preserve">정의와 scope 누락 0; raw </w:t>
            </w:r>
            <w:proofErr w:type="spellStart"/>
            <w:r>
              <w:rPr>
                <w:sz w:val="20"/>
                <w:lang w:eastAsia="ko-KR"/>
              </w:rPr>
              <w:t>args</w:t>
            </w:r>
            <w:proofErr w:type="spellEnd"/>
            <w:r>
              <w:rPr>
                <w:sz w:val="20"/>
                <w:lang w:eastAsia="ko-KR"/>
              </w:rPr>
              <w:t>·토큰 없음; 외부 서버 호출 0.</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C06FD9C" w14:textId="77777777" w:rsidR="009F558B" w:rsidRDefault="00000000">
            <w:pPr>
              <w:spacing w:after="0" w:line="247" w:lineRule="exact"/>
            </w:pPr>
            <w:r>
              <w:rPr>
                <w:sz w:val="20"/>
              </w:rPr>
              <w:t>PARTIAL</w:t>
            </w:r>
          </w:p>
        </w:tc>
      </w:tr>
      <w:tr w:rsidR="009F558B" w14:paraId="2C8D4CBF"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82457DE" w14:textId="77777777" w:rsidR="009F558B" w:rsidRDefault="00000000">
            <w:pPr>
              <w:spacing w:after="0" w:line="247" w:lineRule="exact"/>
            </w:pPr>
            <w:r>
              <w:rPr>
                <w:sz w:val="20"/>
              </w:rPr>
              <w:t>T06 / F06</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54BCA1F" w14:textId="77777777" w:rsidR="009F558B" w:rsidRDefault="00000000">
            <w:pPr>
              <w:spacing w:after="0" w:line="247" w:lineRule="exact"/>
              <w:rPr>
                <w:lang w:eastAsia="ko-KR"/>
              </w:rPr>
            </w:pPr>
            <w:r>
              <w:rPr>
                <w:sz w:val="20"/>
                <w:lang w:eastAsia="ko-KR"/>
              </w:rPr>
              <w:t>승인과 sandbox 교차 4조합</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795E55F" w14:textId="77777777" w:rsidR="009F558B" w:rsidRDefault="00000000">
            <w:pPr>
              <w:spacing w:after="0" w:line="247" w:lineRule="exact"/>
            </w:pPr>
            <w:r>
              <w:rPr>
                <w:sz w:val="20"/>
              </w:rPr>
              <w:t>never/read-</w:t>
            </w:r>
            <w:proofErr w:type="spellStart"/>
            <w:r>
              <w:rPr>
                <w:sz w:val="20"/>
              </w:rPr>
              <w:t>only와</w:t>
            </w:r>
            <w:proofErr w:type="spellEnd"/>
            <w:r>
              <w:rPr>
                <w:sz w:val="20"/>
              </w:rPr>
              <w:t xml:space="preserve"> never/full-access </w:t>
            </w:r>
            <w:proofErr w:type="spellStart"/>
            <w:r>
              <w:rPr>
                <w:sz w:val="20"/>
              </w:rPr>
              <w:t>판정·문구가</w:t>
            </w:r>
            <w:proofErr w:type="spellEnd"/>
            <w:r>
              <w:rPr>
                <w:sz w:val="20"/>
              </w:rPr>
              <w:t xml:space="preserve"> </w:t>
            </w:r>
            <w:proofErr w:type="spellStart"/>
            <w:r>
              <w:rPr>
                <w:sz w:val="20"/>
              </w:rPr>
              <w:t>구분됨</w:t>
            </w:r>
            <w:proofErr w:type="spellEnd"/>
            <w:r>
              <w:rPr>
                <w:sz w:val="20"/>
              </w:rPr>
              <w:t>.</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82457DE" w14:textId="77777777" w:rsidR="009F558B" w:rsidRDefault="00000000">
            <w:pPr>
              <w:spacing w:after="0" w:line="247" w:lineRule="exact"/>
            </w:pPr>
            <w:r>
              <w:rPr>
                <w:sz w:val="20"/>
              </w:rPr>
              <w:t>PARTIAL</w:t>
            </w:r>
          </w:p>
        </w:tc>
      </w:tr>
      <w:tr w:rsidR="009F558B" w14:paraId="3CDD57BE"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3C6100E" w14:textId="77777777" w:rsidR="009F558B" w:rsidRDefault="00000000">
            <w:pPr>
              <w:spacing w:after="0" w:line="247" w:lineRule="exact"/>
            </w:pPr>
            <w:r>
              <w:rPr>
                <w:sz w:val="20"/>
              </w:rPr>
              <w:t>T07 / F07</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062CCAB" w14:textId="77777777" w:rsidR="009F558B" w:rsidRDefault="00000000">
            <w:pPr>
              <w:spacing w:after="0" w:line="247" w:lineRule="exact"/>
            </w:pPr>
            <w:r>
              <w:rPr>
                <w:sz w:val="20"/>
              </w:rPr>
              <w:t>파일·통신 설정 3상태</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9527EF6" w14:textId="77777777" w:rsidR="009F558B" w:rsidRDefault="00000000">
            <w:pPr>
              <w:spacing w:after="0" w:line="247" w:lineRule="exact"/>
              <w:rPr>
                <w:lang w:eastAsia="ko-KR"/>
              </w:rPr>
            </w:pPr>
            <w:r>
              <w:rPr>
                <w:sz w:val="20"/>
                <w:lang w:eastAsia="ko-KR"/>
              </w:rPr>
              <w:t>제한/확장/미관측 분리; 단일 키만으로 안전 판정 없음.</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3C6100E" w14:textId="77777777" w:rsidR="009F558B" w:rsidRDefault="00000000">
            <w:pPr>
              <w:spacing w:after="0" w:line="247" w:lineRule="exact"/>
            </w:pPr>
            <w:r>
              <w:rPr>
                <w:sz w:val="20"/>
              </w:rPr>
              <w:t>PARTIAL</w:t>
            </w:r>
          </w:p>
        </w:tc>
      </w:tr>
      <w:tr w:rsidR="009F558B" w14:paraId="35833578"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27BEC97" w14:textId="77777777" w:rsidR="009F558B" w:rsidRDefault="00000000">
            <w:pPr>
              <w:spacing w:after="0" w:line="247" w:lineRule="exact"/>
            </w:pPr>
            <w:r>
              <w:rPr>
                <w:sz w:val="20"/>
              </w:rPr>
              <w:t>T08 / F08</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7302B28" w14:textId="77777777" w:rsidR="009F558B" w:rsidRDefault="00000000">
            <w:pPr>
              <w:spacing w:after="0" w:line="247" w:lineRule="exact"/>
            </w:pPr>
            <w:r>
              <w:rPr>
                <w:sz w:val="20"/>
              </w:rPr>
              <w:t>allow/deny 충돌·낯선 문법</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DF47040" w14:textId="77777777" w:rsidR="009F558B" w:rsidRDefault="00000000">
            <w:pPr>
              <w:spacing w:after="0" w:line="247" w:lineRule="exact"/>
              <w:rPr>
                <w:lang w:eastAsia="ko-KR"/>
              </w:rPr>
            </w:pPr>
            <w:r>
              <w:rPr>
                <w:sz w:val="20"/>
                <w:lang w:eastAsia="ko-KR"/>
              </w:rPr>
              <w:t>유효 허용과 차단·해석 불가를 분리; 단어만으로 악성 단정 없음.</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27BEC97" w14:textId="77777777" w:rsidR="009F558B" w:rsidRDefault="00000000">
            <w:pPr>
              <w:spacing w:after="0" w:line="247" w:lineRule="exact"/>
            </w:pPr>
            <w:r>
              <w:rPr>
                <w:sz w:val="20"/>
              </w:rPr>
              <w:t>PASS(자체)</w:t>
            </w:r>
          </w:p>
        </w:tc>
      </w:tr>
      <w:tr w:rsidR="009F558B" w14:paraId="73F767D7"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5A71DDB" w14:textId="77777777" w:rsidR="009F558B" w:rsidRDefault="00000000">
            <w:pPr>
              <w:spacing w:after="0" w:line="247" w:lineRule="exact"/>
            </w:pPr>
            <w:r>
              <w:rPr>
                <w:sz w:val="20"/>
              </w:rPr>
              <w:t>T09 / F09</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7310531" w14:textId="77777777" w:rsidR="009F558B" w:rsidRDefault="00000000">
            <w:pPr>
              <w:spacing w:after="0" w:line="247" w:lineRule="exact"/>
            </w:pPr>
            <w:r>
              <w:rPr>
                <w:sz w:val="20"/>
              </w:rPr>
              <w:t>사내 프록시·OAuth·HTTP</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EA11034" w14:textId="77777777" w:rsidR="009F558B" w:rsidRDefault="00000000">
            <w:pPr>
              <w:spacing w:after="0" w:line="247" w:lineRule="exact"/>
              <w:rPr>
                <w:lang w:eastAsia="ko-KR"/>
              </w:rPr>
            </w:pPr>
            <w:r>
              <w:rPr>
                <w:sz w:val="20"/>
                <w:lang w:eastAsia="ko-KR"/>
              </w:rPr>
              <w:t>정확한 host 예외만 적용; 다른 포트·서브도메인 자동 승인 없음.</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5A71DDB" w14:textId="77777777" w:rsidR="009F558B" w:rsidRDefault="00000000">
            <w:pPr>
              <w:spacing w:after="0" w:line="247" w:lineRule="exact"/>
            </w:pPr>
            <w:r>
              <w:rPr>
                <w:sz w:val="20"/>
              </w:rPr>
              <w:t>PASS(자체)</w:t>
            </w:r>
          </w:p>
        </w:tc>
      </w:tr>
      <w:tr w:rsidR="009F558B" w14:paraId="662404C4"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55791D9" w14:textId="77777777" w:rsidR="009F558B" w:rsidRDefault="00000000">
            <w:pPr>
              <w:spacing w:after="0" w:line="247" w:lineRule="exact"/>
            </w:pPr>
            <w:r>
              <w:rPr>
                <w:sz w:val="20"/>
              </w:rPr>
              <w:t>T10 / F10</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B831D81" w14:textId="77777777" w:rsidR="009F558B" w:rsidRDefault="00000000">
            <w:pPr>
              <w:spacing w:after="0" w:line="247" w:lineRule="exact"/>
              <w:rPr>
                <w:lang w:eastAsia="ko-KR"/>
              </w:rPr>
            </w:pPr>
            <w:r>
              <w:rPr>
                <w:sz w:val="20"/>
                <w:lang w:eastAsia="ko-KR"/>
              </w:rPr>
              <w:t>합성 비밀정보·변수 참조</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00FB874" w14:textId="77777777" w:rsidR="009F558B" w:rsidRDefault="00000000">
            <w:pPr>
              <w:spacing w:after="0" w:line="247" w:lineRule="exact"/>
              <w:rPr>
                <w:lang w:eastAsia="ko-KR"/>
              </w:rPr>
            </w:pPr>
            <w:r>
              <w:rPr>
                <w:sz w:val="20"/>
                <w:lang w:eastAsia="ko-KR"/>
              </w:rPr>
              <w:t xml:space="preserve">확정 형식 40/40 탐지, 음성 100개 중 </w:t>
            </w:r>
            <w:proofErr w:type="spellStart"/>
            <w:r>
              <w:rPr>
                <w:sz w:val="20"/>
                <w:lang w:eastAsia="ko-KR"/>
              </w:rPr>
              <w:t>오탐</w:t>
            </w:r>
            <w:proofErr w:type="spellEnd"/>
            <w:r>
              <w:rPr>
                <w:sz w:val="20"/>
                <w:lang w:eastAsia="ko-KR"/>
              </w:rPr>
              <w:t xml:space="preserve"> ≤5; live 검증 0.</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55791D9" w14:textId="77777777" w:rsidR="009F558B" w:rsidRDefault="00000000">
            <w:pPr>
              <w:spacing w:after="0" w:line="247" w:lineRule="exact"/>
            </w:pPr>
            <w:r>
              <w:rPr>
                <w:sz w:val="20"/>
              </w:rPr>
              <w:t>PASS(자체)</w:t>
            </w:r>
          </w:p>
        </w:tc>
      </w:tr>
      <w:tr w:rsidR="009F558B" w14:paraId="4B27D3B6"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ED7D01D" w14:textId="77777777" w:rsidR="009F558B" w:rsidRDefault="00000000">
            <w:pPr>
              <w:spacing w:after="0" w:line="247" w:lineRule="exact"/>
            </w:pPr>
            <w:r>
              <w:rPr>
                <w:sz w:val="20"/>
              </w:rPr>
              <w:t>T11 / F11</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8579426" w14:textId="77777777" w:rsidR="009F558B" w:rsidRDefault="00000000">
            <w:pPr>
              <w:spacing w:after="0" w:line="247" w:lineRule="exact"/>
            </w:pPr>
            <w:r>
              <w:rPr>
                <w:sz w:val="20"/>
              </w:rPr>
              <w:t>0600/0644/ACL/거절</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2DB1E58" w14:textId="77777777" w:rsidR="009F558B" w:rsidRDefault="00000000">
            <w:pPr>
              <w:spacing w:after="0" w:line="247" w:lineRule="exact"/>
              <w:rPr>
                <w:lang w:eastAsia="ko-KR"/>
              </w:rPr>
            </w:pPr>
            <w:r>
              <w:rPr>
                <w:sz w:val="20"/>
                <w:lang w:eastAsia="ko-KR"/>
              </w:rPr>
              <w:t>근거에 맞는 등급; 읽기 실패는 미확인; 유출 확정 문구 없음.</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ED7D01D" w14:textId="77777777" w:rsidR="009F558B" w:rsidRDefault="00000000">
            <w:pPr>
              <w:spacing w:after="0" w:line="247" w:lineRule="exact"/>
            </w:pPr>
            <w:r>
              <w:rPr>
                <w:sz w:val="20"/>
              </w:rPr>
              <w:t>PARTIAL</w:t>
            </w:r>
          </w:p>
        </w:tc>
      </w:tr>
      <w:tr w:rsidR="009F558B" w14:paraId="212FE453"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1F1BA5E" w14:textId="77777777" w:rsidR="009F558B" w:rsidRDefault="00000000">
            <w:pPr>
              <w:spacing w:after="0" w:line="247" w:lineRule="exact"/>
            </w:pPr>
            <w:r>
              <w:rPr>
                <w:sz w:val="20"/>
              </w:rPr>
              <w:t>T12 / F12</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1878C67" w14:textId="77777777" w:rsidR="009F558B" w:rsidRDefault="00000000">
            <w:pPr>
              <w:spacing w:after="0" w:line="247" w:lineRule="exact"/>
              <w:rPr>
                <w:lang w:eastAsia="ko-KR"/>
              </w:rPr>
            </w:pPr>
            <w:r>
              <w:rPr>
                <w:sz w:val="20"/>
                <w:lang w:eastAsia="ko-KR"/>
              </w:rPr>
              <w:t>명령 포함 프로젝트 열기 전 점검</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822269C" w14:textId="77777777" w:rsidR="009F558B" w:rsidRDefault="00000000">
            <w:pPr>
              <w:spacing w:after="0" w:line="247" w:lineRule="exact"/>
              <w:rPr>
                <w:lang w:eastAsia="ko-KR"/>
              </w:rPr>
            </w:pPr>
            <w:r>
              <w:rPr>
                <w:sz w:val="20"/>
                <w:lang w:eastAsia="ko-KR"/>
              </w:rPr>
              <w:t>프로젝트에서 임의 코드 실행 0; 지시 변경만 보고.</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1F1BA5E" w14:textId="77777777" w:rsidR="009F558B" w:rsidRDefault="00000000">
            <w:pPr>
              <w:spacing w:after="0" w:line="247" w:lineRule="exact"/>
            </w:pPr>
            <w:r>
              <w:rPr>
                <w:sz w:val="20"/>
              </w:rPr>
              <w:t>PASS(자체)</w:t>
            </w:r>
          </w:p>
        </w:tc>
      </w:tr>
    </w:tbl>
    <w:p w14:paraId="4556F9BA" w14:textId="77777777" w:rsidR="009F558B" w:rsidRDefault="009F558B">
      <w:pPr>
        <w:spacing w:after="0"/>
        <w:rPr>
          <w:lang w:eastAsia="ko-KR"/>
        </w:rPr>
      </w:pPr>
    </w:p>
    <w:p w14:paraId="34B7298A" w14:textId="77777777" w:rsidR="009F558B" w:rsidRDefault="00000000">
      <w:pPr>
        <w:rPr>
          <w:lang w:eastAsia="ko-KR"/>
        </w:rPr>
      </w:pPr>
      <w:r>
        <w:rPr>
          <w:lang w:eastAsia="ko-KR"/>
        </w:rPr>
        <w:t xml:space="preserve">전체 수용 시험의 공통 증빙: </w:t>
      </w:r>
      <w:proofErr w:type="spellStart"/>
      <w:r>
        <w:rPr>
          <w:lang w:eastAsia="ko-KR"/>
        </w:rPr>
        <w:t>fixture_id</w:t>
      </w:r>
      <w:proofErr w:type="spellEnd"/>
      <w:r>
        <w:rPr>
          <w:lang w:eastAsia="ko-KR"/>
        </w:rPr>
        <w:t xml:space="preserve">·입력 </w:t>
      </w:r>
      <w:proofErr w:type="spellStart"/>
      <w:r>
        <w:rPr>
          <w:lang w:eastAsia="ko-KR"/>
        </w:rPr>
        <w:t>hash·OS</w:t>
      </w:r>
      <w:proofErr w:type="spellEnd"/>
      <w:r>
        <w:rPr>
          <w:lang w:eastAsia="ko-KR"/>
        </w:rPr>
        <w:t>/앱/어댑터/룰 버전·실행 시각·실제 결과·로그/화면·</w:t>
      </w:r>
      <w:proofErr w:type="spellStart"/>
      <w:r>
        <w:rPr>
          <w:lang w:eastAsia="ko-KR"/>
        </w:rPr>
        <w:t>검증자</w:t>
      </w:r>
      <w:proofErr w:type="spellEnd"/>
      <w:r>
        <w:rPr>
          <w:lang w:eastAsia="ko-KR"/>
        </w:rPr>
        <w:t>. 음성/미관측 사례와 실패 복구를 양성 탐지와 함께 검증한다.</w:t>
      </w:r>
    </w:p>
    <w:p w14:paraId="71C16C38" w14:textId="77777777" w:rsidR="009F558B" w:rsidRDefault="00000000">
      <w:pPr>
        <w:pStyle w:val="1"/>
        <w:pageBreakBefore/>
        <w:rPr>
          <w:lang w:eastAsia="ko-KR"/>
        </w:rPr>
      </w:pPr>
      <w:r>
        <w:rPr>
          <w:lang w:eastAsia="ko-KR"/>
        </w:rPr>
        <w:t>10. 수용 시험 (13~24/59)</w:t>
      </w:r>
    </w:p>
    <w:p w14:paraId="24619F6D" w14:textId="77777777" w:rsidR="009F558B" w:rsidRDefault="00000000">
      <w:pPr>
        <w:rPr>
          <w:lang w:eastAsia="ko-KR"/>
        </w:rPr>
      </w:pPr>
      <w:r>
        <w:rPr>
          <w:lang w:eastAsia="ko-KR"/>
        </w:rPr>
        <w:t>시험 상태: NOT_RUN. 구현 후 기대 결과와 실제 결과, 환경, 실행자, 버전, 증빙 경로를 채운다. 표의 목표는 통과 결과를 뜻하지 않는다.</w:t>
      </w:r>
    </w:p>
    <w:p w14:paraId="24619F6D" w14:textId="77777777" w:rsidR="009F558B" w:rsidRDefault="00000000">
      <w:pPr>
        <w:rPr>
          <w:lang w:eastAsia="ko-KR"/>
        </w:rPr>
      </w:pPr>
      <w:r>
        <w:rPr>
          <w:b/>
        </w:rPr>
        <w:t xml:space="preserve">구현 현황  </w:t>
      </w:r>
      <w:r>
        <w:t>"현황" 열은 docs/acceptance.md(2026-09-27, 앱 0.7.0, 자체 시험 ./test.sh 40건 통과)의 상태다. PASS(자체)는 개발자 fixture 시험 통과이며 N10의 독립 검증이 아니다. PARTIAL은 일부 구현·일부 시험, NOT_RUN은 미실행, N/A는 조건부 기능 미제공이다. 근거·미실행 사유는 같은 파일에 시험별로 적혀 있다.</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04"/>
        <w:gridCol w:w="2041"/>
        <w:gridCol w:w="5579"/>
        <w:gridCol w:w="1300"/>
      </w:tblGrid>
      <w:tr w:rsidR="009F558B" w14:paraId="2FB41676" w14:textId="77777777">
        <w:trPr>
          <w:cantSplit/>
          <w:tblHeader/>
        </w:trPr>
        <w:tc>
          <w:tcPr>
            <w:tcW w:w="130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502DCE78" w14:textId="77777777" w:rsidR="009F558B" w:rsidRDefault="00000000">
            <w:pPr>
              <w:spacing w:after="0" w:line="247" w:lineRule="exact"/>
            </w:pPr>
            <w:proofErr w:type="spellStart"/>
            <w:r>
              <w:rPr>
                <w:b/>
                <w:sz w:val="19"/>
              </w:rPr>
              <w:t>시험</w:t>
            </w:r>
            <w:proofErr w:type="spellEnd"/>
            <w:r>
              <w:rPr>
                <w:b/>
                <w:sz w:val="19"/>
              </w:rPr>
              <w:t xml:space="preserve"> / </w:t>
            </w:r>
            <w:proofErr w:type="spellStart"/>
            <w:r>
              <w:rPr>
                <w:b/>
                <w:sz w:val="19"/>
              </w:rPr>
              <w:t>요건</w:t>
            </w:r>
            <w:proofErr w:type="spellEnd"/>
          </w:p>
        </w:tc>
        <w:tc>
          <w:tcPr>
            <w:tcW w:w="2041"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856C271" w14:textId="77777777" w:rsidR="009F558B" w:rsidRDefault="00000000">
            <w:pPr>
              <w:spacing w:after="0" w:line="247" w:lineRule="exact"/>
            </w:pPr>
            <w:r>
              <w:rPr>
                <w:b/>
                <w:sz w:val="19"/>
              </w:rPr>
              <w:t>시나리오</w:t>
            </w:r>
          </w:p>
        </w:tc>
        <w:tc>
          <w:tcPr>
            <w:tcW w:w="5579"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36E0B4C" w14:textId="77777777" w:rsidR="009F558B" w:rsidRDefault="00000000">
            <w:pPr>
              <w:spacing w:after="0" w:line="247" w:lineRule="exact"/>
            </w:pPr>
            <w:r>
              <w:rPr>
                <w:b/>
                <w:sz w:val="19"/>
              </w:rPr>
              <w:t>기대 결과</w:t>
            </w:r>
          </w:p>
        </w:tc>
        <w:tc>
          <w:tcPr>
            <w:tcW w:w="13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502DCE78" w14:textId="77777777" w:rsidR="009F558B" w:rsidRDefault="00000000">
            <w:pPr>
              <w:spacing w:after="0" w:line="247" w:lineRule="exact"/>
            </w:pPr>
            <w:proofErr w:type="spellStart"/>
            <w:proofErr w:type="spellEnd"/>
            <w:proofErr w:type="spellStart"/>
            <w:proofErr w:type="spellEnd"/>
            <w:r>
              <w:rPr>
                <w:b/>
                <w:sz w:val="19"/>
              </w:rPr>
              <w:t>현황 2026-09-27</w:t>
            </w:r>
          </w:p>
        </w:tc>
      </w:tr>
      <w:tr w:rsidR="009F558B" w14:paraId="06216582"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ACE7B05" w14:textId="77777777" w:rsidR="009F558B" w:rsidRDefault="00000000">
            <w:pPr>
              <w:spacing w:after="0" w:line="247" w:lineRule="exact"/>
            </w:pPr>
            <w:r>
              <w:rPr>
                <w:sz w:val="20"/>
              </w:rPr>
              <w:t>T13 / F13</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E52339A" w14:textId="77777777" w:rsidR="009F558B" w:rsidRDefault="00000000">
            <w:pPr>
              <w:spacing w:after="0" w:line="247" w:lineRule="exact"/>
              <w:rPr>
                <w:lang w:eastAsia="ko-KR"/>
              </w:rPr>
            </w:pPr>
            <w:r>
              <w:rPr>
                <w:sz w:val="20"/>
                <w:lang w:eastAsia="ko-KR"/>
              </w:rPr>
              <w:t>부분 오류·취소·오래된 결과</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2926B0B" w14:textId="77777777" w:rsidR="009F558B" w:rsidRDefault="00000000">
            <w:pPr>
              <w:rPr>
                <w:lang w:eastAsia="ko-KR"/>
              </w:rPr>
            </w:pPr>
            <w:r>
              <w:rPr>
                <w:sz w:val="20"/>
                <w:lang w:eastAsia="ko-KR"/>
              </w:rPr>
              <w:t>파일 1개 거절, 파싱 오류, 중간 취소 모두 부분/취소 상태가 된다. 완료 시각이 오래된 결과에는 경과 시간을 표시하며 실패한 최신 실행을 숨기지 않는다.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ACE7B05" w14:textId="77777777" w:rsidR="009F558B" w:rsidRDefault="00000000">
            <w:pPr>
              <w:spacing w:after="0" w:line="247" w:lineRule="exact"/>
            </w:pPr>
            <w:r>
              <w:rPr>
                <w:sz w:val="20"/>
              </w:rPr>
              <w:t>PARTIAL</w:t>
            </w:r>
          </w:p>
        </w:tc>
      </w:tr>
      <w:tr w:rsidR="009F558B" w14:paraId="3265B540"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A3FDDE7" w14:textId="77777777" w:rsidR="009F558B" w:rsidRDefault="00000000">
            <w:pPr>
              <w:spacing w:after="0" w:line="247" w:lineRule="exact"/>
            </w:pPr>
            <w:r>
              <w:rPr>
                <w:sz w:val="20"/>
              </w:rPr>
              <w:t>T14 / F14</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F30D12B" w14:textId="77777777" w:rsidR="009F558B" w:rsidRDefault="00000000">
            <w:pPr>
              <w:spacing w:after="0" w:line="247" w:lineRule="exact"/>
              <w:rPr>
                <w:lang w:eastAsia="ko-KR"/>
              </w:rPr>
            </w:pPr>
            <w:r>
              <w:rPr>
                <w:sz w:val="20"/>
                <w:lang w:eastAsia="ko-KR"/>
              </w:rPr>
              <w:t>안정 지문·토큰 변경·키 교체</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ED527D3" w14:textId="77777777" w:rsidR="009F558B" w:rsidRDefault="00000000">
            <w:pPr>
              <w:spacing w:after="0" w:line="247" w:lineRule="exact"/>
              <w:rPr>
                <w:lang w:eastAsia="ko-KR"/>
              </w:rPr>
            </w:pPr>
            <w:r>
              <w:rPr>
                <w:sz w:val="20"/>
                <w:lang w:eastAsia="ko-KR"/>
              </w:rPr>
              <w:t xml:space="preserve">내용 동일 digest 동일; </w:t>
            </w:r>
            <w:proofErr w:type="spellStart"/>
            <w:r>
              <w:rPr>
                <w:sz w:val="20"/>
                <w:lang w:eastAsia="ko-KR"/>
              </w:rPr>
              <w:t>비밀값</w:t>
            </w:r>
            <w:proofErr w:type="spellEnd"/>
            <w:r>
              <w:rPr>
                <w:sz w:val="20"/>
                <w:lang w:eastAsia="ko-KR"/>
              </w:rPr>
              <w:t xml:space="preserve"> 변화 검출; 키 교체 비교 불가.</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A3FDDE7" w14:textId="77777777" w:rsidR="009F558B" w:rsidRDefault="00000000">
            <w:pPr>
              <w:spacing w:after="0" w:line="247" w:lineRule="exact"/>
            </w:pPr>
            <w:r>
              <w:rPr>
                <w:sz w:val="20"/>
              </w:rPr>
              <w:t>PASS(자체)</w:t>
            </w:r>
          </w:p>
        </w:tc>
      </w:tr>
      <w:tr w:rsidR="009F558B" w14:paraId="4BBDF405"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2E72BCD" w14:textId="77777777" w:rsidR="009F558B" w:rsidRDefault="00000000">
            <w:pPr>
              <w:spacing w:after="0" w:line="247" w:lineRule="exact"/>
            </w:pPr>
            <w:r>
              <w:rPr>
                <w:sz w:val="20"/>
              </w:rPr>
              <w:t>T15 / F15</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987F8E3" w14:textId="77777777" w:rsidR="009F558B" w:rsidRDefault="00000000">
            <w:pPr>
              <w:spacing w:after="0" w:line="247" w:lineRule="exact"/>
              <w:rPr>
                <w:lang w:eastAsia="ko-KR"/>
              </w:rPr>
            </w:pPr>
            <w:r>
              <w:rPr>
                <w:sz w:val="20"/>
                <w:lang w:eastAsia="ko-KR"/>
              </w:rPr>
              <w:t>추가·삭제·범위 이탈 비교</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0641D1E" w14:textId="77777777" w:rsidR="009F558B" w:rsidRDefault="00000000">
            <w:pPr>
              <w:rPr>
                <w:lang w:eastAsia="ko-KR"/>
              </w:rPr>
            </w:pPr>
            <w:r>
              <w:rPr>
                <w:sz w:val="20"/>
                <w:lang w:eastAsia="ko-KR"/>
              </w:rPr>
              <w:t>MCP 명령 변경, 승인 정책 변경, 지시 파일 변경을 별도 diff로 표시한다. 범위 제외나 권한 거절은 삭제·해결로 처리하지 않는다. 어댑터 변경은 재평가 사유가 된다.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2E72BCD" w14:textId="77777777" w:rsidR="009F558B" w:rsidRDefault="00000000">
            <w:pPr>
              <w:spacing w:after="0" w:line="247" w:lineRule="exact"/>
            </w:pPr>
            <w:r>
              <w:rPr>
                <w:sz w:val="20"/>
              </w:rPr>
              <w:t>PASS(자체)</w:t>
            </w:r>
          </w:p>
        </w:tc>
      </w:tr>
      <w:tr w:rsidR="009F558B" w14:paraId="7EE63B3C"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14741DA" w14:textId="77777777" w:rsidR="009F558B" w:rsidRDefault="00000000">
            <w:pPr>
              <w:spacing w:after="0" w:line="247" w:lineRule="exact"/>
            </w:pPr>
            <w:r>
              <w:rPr>
                <w:sz w:val="20"/>
              </w:rPr>
              <w:t>T16 / F16</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5B62076" w14:textId="77777777" w:rsidR="009F558B" w:rsidRDefault="00000000">
            <w:pPr>
              <w:spacing w:after="0" w:line="247" w:lineRule="exact"/>
              <w:rPr>
                <w:lang w:eastAsia="ko-KR"/>
              </w:rPr>
            </w:pPr>
            <w:r>
              <w:rPr>
                <w:sz w:val="20"/>
                <w:lang w:eastAsia="ko-KR"/>
              </w:rPr>
              <w:t>위험 설정을 기준점으로 지정</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70827A9" w14:textId="77777777" w:rsidR="009F558B" w:rsidRDefault="00000000">
            <w:pPr>
              <w:spacing w:after="0" w:line="247" w:lineRule="exact"/>
              <w:rPr>
                <w:lang w:eastAsia="ko-KR"/>
              </w:rPr>
            </w:pPr>
            <w:r>
              <w:rPr>
                <w:sz w:val="20"/>
                <w:lang w:eastAsia="ko-KR"/>
              </w:rPr>
              <w:t>기준점 기록 생성; 기존 위험 finding 유지; 부분 전체 승인 거절.</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14741DA" w14:textId="77777777" w:rsidR="009F558B" w:rsidRDefault="00000000">
            <w:pPr>
              <w:spacing w:after="0" w:line="247" w:lineRule="exact"/>
            </w:pPr>
            <w:r>
              <w:rPr>
                <w:sz w:val="20"/>
              </w:rPr>
              <w:t>PASS(자체)</w:t>
            </w:r>
          </w:p>
        </w:tc>
      </w:tr>
      <w:tr w:rsidR="009F558B" w14:paraId="168351C6"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7B5984" w14:textId="77777777" w:rsidR="009F558B" w:rsidRDefault="00000000">
            <w:pPr>
              <w:spacing w:after="0" w:line="247" w:lineRule="exact"/>
            </w:pPr>
            <w:r>
              <w:rPr>
                <w:sz w:val="20"/>
              </w:rPr>
              <w:t>T17 / F17</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4260C5F" w14:textId="77777777" w:rsidR="009F558B" w:rsidRDefault="00000000">
            <w:pPr>
              <w:spacing w:after="0" w:line="247" w:lineRule="exact"/>
            </w:pPr>
            <w:r>
              <w:rPr>
                <w:sz w:val="20"/>
              </w:rPr>
              <w:t>8룰 Golden/unknown 반복 실행</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2B5762C" w14:textId="77777777" w:rsidR="009F558B" w:rsidRDefault="00000000">
            <w:pPr>
              <w:rPr>
                <w:lang w:eastAsia="ko-KR"/>
              </w:rPr>
            </w:pPr>
            <w:r>
              <w:rPr>
                <w:sz w:val="20"/>
                <w:lang w:eastAsia="ko-KR"/>
              </w:rPr>
              <w:t>같은 fixture와 버전에서 판정·대상 ID가 일치한다. 미지원 입력은 unknown이다. 룰 로딩 실패 시 이전 검증 버전 또는 점검 불가를 명시하며 무탐지로 종료하지 않는다.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7B5984" w14:textId="77777777" w:rsidR="009F558B" w:rsidRDefault="00000000">
            <w:pPr>
              <w:spacing w:after="0" w:line="247" w:lineRule="exact"/>
            </w:pPr>
            <w:r>
              <w:rPr>
                <w:sz w:val="20"/>
              </w:rPr>
              <w:t>PASS(자체)</w:t>
            </w:r>
          </w:p>
        </w:tc>
      </w:tr>
      <w:tr w:rsidR="009F558B" w14:paraId="2EDC3E8E"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6E4DFF6" w14:textId="77777777" w:rsidR="009F558B" w:rsidRDefault="00000000">
            <w:pPr>
              <w:spacing w:after="0" w:line="247" w:lineRule="exact"/>
            </w:pPr>
            <w:r>
              <w:rPr>
                <w:sz w:val="20"/>
              </w:rPr>
              <w:t>T18 / F18</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570C1B3" w14:textId="77777777" w:rsidR="009F558B" w:rsidRDefault="00000000">
            <w:pPr>
              <w:spacing w:after="0" w:line="247" w:lineRule="exact"/>
              <w:rPr>
                <w:lang w:eastAsia="ko-KR"/>
              </w:rPr>
            </w:pPr>
            <w:r>
              <w:rPr>
                <w:sz w:val="20"/>
                <w:lang w:eastAsia="ko-KR"/>
              </w:rPr>
              <w:t>반복·재발·수동 완료</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1C3C7FE" w14:textId="77777777" w:rsidR="009F558B" w:rsidRDefault="00000000">
            <w:pPr>
              <w:rPr>
                <w:lang w:eastAsia="ko-KR"/>
              </w:rPr>
            </w:pPr>
            <w:r>
              <w:rPr>
                <w:sz w:val="20"/>
                <w:lang w:eastAsia="ko-KR"/>
              </w:rPr>
              <w:t>원인 설정이 같으면 중복 카드가 늘지 않는다. 대상 정의가 바뀌거나 예외가 만료되면 재평가한다. 사용자가 완료를 눌러도 재점검으로 해소 상태가 되지 않는다.</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6E4DFF6" w14:textId="77777777" w:rsidR="009F558B" w:rsidRDefault="00000000">
            <w:pPr>
              <w:spacing w:after="0" w:line="247" w:lineRule="exact"/>
            </w:pPr>
            <w:r>
              <w:rPr>
                <w:sz w:val="20"/>
              </w:rPr>
              <w:t>PASS(자체)</w:t>
            </w:r>
          </w:p>
        </w:tc>
      </w:tr>
      <w:tr w:rsidR="009F558B" w14:paraId="28C456DE"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2589AE9" w14:textId="77777777" w:rsidR="009F558B" w:rsidRDefault="00000000">
            <w:pPr>
              <w:spacing w:after="0" w:line="247" w:lineRule="exact"/>
            </w:pPr>
            <w:r>
              <w:rPr>
                <w:sz w:val="20"/>
              </w:rPr>
              <w:t>T19 / F19</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C3BC7DE" w14:textId="77777777" w:rsidR="009F558B" w:rsidRDefault="00000000">
            <w:pPr>
              <w:spacing w:after="0" w:line="247" w:lineRule="exact"/>
              <w:rPr>
                <w:lang w:eastAsia="ko-KR"/>
              </w:rPr>
            </w:pPr>
            <w:r>
              <w:rPr>
                <w:sz w:val="20"/>
                <w:lang w:eastAsia="ko-KR"/>
              </w:rPr>
              <w:t>수동 조치·복사·외부 링크</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C6F66B8" w14:textId="77777777" w:rsidR="009F558B" w:rsidRDefault="00000000">
            <w:pPr>
              <w:rPr>
                <w:lang w:eastAsia="ko-KR"/>
              </w:rPr>
            </w:pPr>
            <w:r>
              <w:rPr>
                <w:sz w:val="20"/>
                <w:lang w:eastAsia="ko-KR"/>
              </w:rPr>
              <w:t>비밀정보 후보는 발급처에서 회전/폐기 여부를 검토하도록 안내한다. 외부 이동은 사용자가 선택하며 URL</w:t>
            </w:r>
            <w:proofErr w:type="spellStart"/>
            <w:r>
              <w:rPr>
                <w:sz w:val="20"/>
                <w:lang w:eastAsia="ko-KR"/>
              </w:rPr>
              <w:t>에</w:t>
            </w:r>
            <w:proofErr w:type="spellEnd"/>
            <w:r>
              <w:rPr>
                <w:sz w:val="20"/>
                <w:lang w:eastAsia="ko-KR"/>
              </w:rPr>
              <w:t xml:space="preserve"> 진단 내용이 실리지 않는다. 복사한 안내에도 </w:t>
            </w:r>
            <w:proofErr w:type="spellStart"/>
            <w:r>
              <w:rPr>
                <w:sz w:val="20"/>
                <w:lang w:eastAsia="ko-KR"/>
              </w:rPr>
              <w:t>비밀값이</w:t>
            </w:r>
            <w:proofErr w:type="spellEnd"/>
            <w:r>
              <w:rPr>
                <w:sz w:val="20"/>
                <w:lang w:eastAsia="ko-KR"/>
              </w:rPr>
              <w:t xml:space="preserve"> 없다.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2589AE9" w14:textId="77777777" w:rsidR="009F558B" w:rsidRDefault="00000000">
            <w:pPr>
              <w:spacing w:after="0" w:line="247" w:lineRule="exact"/>
            </w:pPr>
            <w:r>
              <w:rPr>
                <w:sz w:val="20"/>
              </w:rPr>
              <w:t>PARTIAL</w:t>
            </w:r>
          </w:p>
        </w:tc>
      </w:tr>
      <w:tr w:rsidR="009F558B" w14:paraId="2B26BE31"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F455B11" w14:textId="77777777" w:rsidR="009F558B" w:rsidRDefault="00000000">
            <w:pPr>
              <w:spacing w:after="0" w:line="247" w:lineRule="exact"/>
            </w:pPr>
            <w:r>
              <w:rPr>
                <w:sz w:val="20"/>
              </w:rPr>
              <w:t>T20 / F20</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2C35B89" w14:textId="77777777" w:rsidR="009F558B" w:rsidRDefault="00000000">
            <w:pPr>
              <w:spacing w:after="0" w:line="247" w:lineRule="exact"/>
              <w:rPr>
                <w:lang w:eastAsia="ko-KR"/>
              </w:rPr>
            </w:pPr>
            <w:r>
              <w:rPr>
                <w:sz w:val="20"/>
                <w:lang w:eastAsia="ko-KR"/>
              </w:rPr>
              <w:t>실제 수정과 권한 거절 재점검</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B9B9818" w14:textId="77777777" w:rsidR="009F558B" w:rsidRDefault="00000000">
            <w:pPr>
              <w:spacing w:after="0" w:line="247" w:lineRule="exact"/>
              <w:rPr>
                <w:lang w:eastAsia="ko-KR"/>
              </w:rPr>
            </w:pPr>
            <w:r>
              <w:rPr>
                <w:sz w:val="20"/>
                <w:lang w:eastAsia="ko-KR"/>
              </w:rPr>
              <w:t>수정 후 해소; 권한 거절/범위 제거는 검증 불가 유지.</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F455B11" w14:textId="77777777" w:rsidR="009F558B" w:rsidRDefault="00000000">
            <w:pPr>
              <w:spacing w:after="0" w:line="247" w:lineRule="exact"/>
            </w:pPr>
            <w:r>
              <w:rPr>
                <w:sz w:val="20"/>
              </w:rPr>
              <w:t>PASS(자체)</w:t>
            </w:r>
          </w:p>
        </w:tc>
      </w:tr>
      <w:tr w:rsidR="009F558B" w14:paraId="3381811F"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85B1FBE" w14:textId="77777777" w:rsidR="009F558B" w:rsidRDefault="00000000">
            <w:pPr>
              <w:spacing w:after="0" w:line="247" w:lineRule="exact"/>
            </w:pPr>
            <w:r>
              <w:rPr>
                <w:sz w:val="20"/>
              </w:rPr>
              <w:t>T21 / F21</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ADD6982" w14:textId="77777777" w:rsidR="009F558B" w:rsidRDefault="00000000">
            <w:pPr>
              <w:spacing w:after="0" w:line="247" w:lineRule="exact"/>
              <w:rPr>
                <w:lang w:eastAsia="ko-KR"/>
              </w:rPr>
            </w:pPr>
            <w:r>
              <w:rPr>
                <w:sz w:val="20"/>
                <w:lang w:eastAsia="ko-KR"/>
              </w:rPr>
              <w:t>7/30일·만료·대상 변경 예외</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B255D85" w14:textId="77777777" w:rsidR="009F558B" w:rsidRDefault="00000000">
            <w:pPr>
              <w:rPr>
                <w:lang w:eastAsia="ko-KR"/>
              </w:rPr>
            </w:pPr>
            <w:r>
              <w:rPr>
                <w:sz w:val="20"/>
                <w:lang w:eastAsia="ko-KR"/>
              </w:rPr>
              <w:t xml:space="preserve">기한 없는 예외는 저장할 수 없다. 만료 후 열림 상태가 되고 집계에 복귀한다. 예외는 위험 수용이며 </w:t>
            </w:r>
            <w:proofErr w:type="spellStart"/>
            <w:r>
              <w:rPr>
                <w:sz w:val="20"/>
                <w:lang w:eastAsia="ko-KR"/>
              </w:rPr>
              <w:t>무탐지</w:t>
            </w:r>
            <w:proofErr w:type="spellEnd"/>
            <w:r>
              <w:rPr>
                <w:sz w:val="20"/>
                <w:lang w:eastAsia="ko-KR"/>
              </w:rPr>
              <w:t>·안전·재점검으로 해소와 구분된다.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85B1FBE" w14:textId="77777777" w:rsidR="009F558B" w:rsidRDefault="00000000">
            <w:pPr>
              <w:spacing w:after="0" w:line="247" w:lineRule="exact"/>
            </w:pPr>
            <w:r>
              <w:rPr>
                <w:sz w:val="20"/>
              </w:rPr>
              <w:t>PASS(자체)</w:t>
            </w:r>
          </w:p>
        </w:tc>
      </w:tr>
      <w:tr w:rsidR="009F558B" w14:paraId="3D0EDF64"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A4358E2" w14:textId="77777777" w:rsidR="009F558B" w:rsidRDefault="00000000">
            <w:pPr>
              <w:spacing w:after="0" w:line="247" w:lineRule="exact"/>
            </w:pPr>
            <w:r>
              <w:rPr>
                <w:sz w:val="20"/>
              </w:rPr>
              <w:t>T22 / F22</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4B588AD" w14:textId="77777777" w:rsidR="009F558B" w:rsidRDefault="00000000">
            <w:pPr>
              <w:spacing w:after="0" w:line="247" w:lineRule="exact"/>
            </w:pPr>
            <w:r>
              <w:rPr>
                <w:sz w:val="20"/>
              </w:rPr>
              <w:t>0 finding+공백·1,000건 필터</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34945FD" w14:textId="77777777" w:rsidR="009F558B" w:rsidRDefault="00000000">
            <w:pPr>
              <w:rPr>
                <w:lang w:eastAsia="ko-KR"/>
              </w:rPr>
            </w:pPr>
            <w:r>
              <w:rPr>
                <w:sz w:val="20"/>
                <w:lang w:eastAsia="ko-KR"/>
              </w:rPr>
              <w:t>미해결 0건이어도 관측 공백이 있으면 “점검 필요”</w:t>
            </w:r>
            <w:proofErr w:type="spellStart"/>
            <w:r>
              <w:rPr>
                <w:sz w:val="20"/>
                <w:lang w:eastAsia="ko-KR"/>
              </w:rPr>
              <w:t>를</w:t>
            </w:r>
            <w:proofErr w:type="spellEnd"/>
            <w:r>
              <w:rPr>
                <w:sz w:val="20"/>
                <w:lang w:eastAsia="ko-KR"/>
              </w:rPr>
              <w:t xml:space="preserve"> 표시한다. 1,000개 finding에서 필터·상세 진입은 기준 장비 p95 1초 이내를 목표로 한다. 감시 연동이 끊기면 마지막 정상 결과로 덮지 않고 해당 범위를 부분 감시로 표시한다.</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A4358E2" w14:textId="77777777" w:rsidR="009F558B" w:rsidRDefault="00000000">
            <w:pPr>
              <w:spacing w:after="0" w:line="247" w:lineRule="exact"/>
            </w:pPr>
            <w:r>
              <w:rPr>
                <w:sz w:val="20"/>
              </w:rPr>
              <w:t>PARTIAL</w:t>
            </w:r>
          </w:p>
        </w:tc>
      </w:tr>
      <w:tr w:rsidR="009F558B" w14:paraId="164395B8"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E9CC90E" w14:textId="77777777" w:rsidR="009F558B" w:rsidRDefault="00000000">
            <w:pPr>
              <w:spacing w:after="0" w:line="247" w:lineRule="exact"/>
            </w:pPr>
            <w:r>
              <w:rPr>
                <w:sz w:val="20"/>
              </w:rPr>
              <w:t>T23 / F23</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FDA1419" w14:textId="77777777" w:rsidR="009F558B" w:rsidRDefault="00000000">
            <w:pPr>
              <w:spacing w:after="0" w:line="247" w:lineRule="exact"/>
              <w:rPr>
                <w:lang w:eastAsia="ko-KR"/>
              </w:rPr>
            </w:pPr>
            <w:r>
              <w:rPr>
                <w:sz w:val="20"/>
                <w:lang w:eastAsia="ko-KR"/>
              </w:rPr>
              <w:t>원문 없는 상세·근거 탐색</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C41E038" w14:textId="77777777" w:rsidR="009F558B" w:rsidRDefault="00000000">
            <w:pPr>
              <w:rPr>
                <w:lang w:eastAsia="ko-KR"/>
              </w:rPr>
            </w:pPr>
            <w:r>
              <w:rPr>
                <w:sz w:val="20"/>
                <w:lang w:eastAsia="ko-KR"/>
              </w:rPr>
              <w:t>R03 상세에 값 대신 “</w:t>
            </w:r>
            <w:proofErr w:type="spellStart"/>
            <w:r>
              <w:rPr>
                <w:sz w:val="20"/>
                <w:lang w:eastAsia="ko-KR"/>
              </w:rPr>
              <w:t>평문</w:t>
            </w:r>
            <w:proofErr w:type="spellEnd"/>
            <w:r>
              <w:rPr>
                <w:sz w:val="20"/>
                <w:lang w:eastAsia="ko-KR"/>
              </w:rPr>
              <w:t xml:space="preserve"> 후보 있음·유효성 미확인”이 표시된다. 출처·범위·점검 시각을 두 번 이내의 화면 이동으로 확인한다.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E9CC90E" w14:textId="77777777" w:rsidR="009F558B" w:rsidRDefault="00000000">
            <w:pPr>
              <w:spacing w:after="0" w:line="247" w:lineRule="exact"/>
            </w:pPr>
            <w:r>
              <w:rPr>
                <w:sz w:val="20"/>
              </w:rPr>
              <w:t>PARTIAL</w:t>
            </w:r>
          </w:p>
        </w:tc>
      </w:tr>
      <w:tr w:rsidR="009F558B" w14:paraId="5A8E4B72"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9D3715C" w14:textId="77777777" w:rsidR="009F558B" w:rsidRDefault="00000000">
            <w:pPr>
              <w:spacing w:after="0" w:line="247" w:lineRule="exact"/>
            </w:pPr>
            <w:r>
              <w:rPr>
                <w:sz w:val="20"/>
              </w:rPr>
              <w:t>T24 / F24</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FB0B521" w14:textId="77777777" w:rsidR="009F558B" w:rsidRDefault="00000000">
            <w:pPr>
              <w:spacing w:after="0" w:line="247" w:lineRule="exact"/>
              <w:rPr>
                <w:lang w:eastAsia="ko-KR"/>
              </w:rPr>
            </w:pPr>
            <w:r>
              <w:rPr>
                <w:sz w:val="20"/>
                <w:lang w:eastAsia="ko-KR"/>
              </w:rPr>
              <w:t>알림 거절·반복·민감 경로</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921A39B" w14:textId="77777777" w:rsidR="009F558B" w:rsidRDefault="00000000">
            <w:pPr>
              <w:rPr>
                <w:lang w:eastAsia="ko-KR"/>
              </w:rPr>
            </w:pPr>
            <w:r>
              <w:rPr>
                <w:sz w:val="20"/>
                <w:lang w:eastAsia="ko-KR"/>
              </w:rPr>
              <w:t>중복 100회는 묶고 원천 건수 보존. 새 위험·공백·복구 별도 표시. 알림 거부 시 감시와 이력 유지, 원문 노출 0.</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9D3715C" w14:textId="77777777" w:rsidR="009F558B" w:rsidRDefault="00000000">
            <w:pPr>
              <w:spacing w:after="0" w:line="247" w:lineRule="exact"/>
            </w:pPr>
            <w:r>
              <w:rPr>
                <w:sz w:val="20"/>
              </w:rPr>
              <w:t>PARTIAL</w:t>
            </w:r>
          </w:p>
        </w:tc>
      </w:tr>
    </w:tbl>
    <w:p w14:paraId="1FF141F6" w14:textId="77777777" w:rsidR="009F558B" w:rsidRDefault="00000000">
      <w:pPr>
        <w:pStyle w:val="1"/>
        <w:pageBreakBefore/>
        <w:rPr>
          <w:lang w:eastAsia="ko-KR"/>
        </w:rPr>
      </w:pPr>
      <w:r>
        <w:rPr>
          <w:lang w:eastAsia="ko-KR"/>
        </w:rPr>
        <w:t>10. 수용 시험 (25~36/59)</w:t>
      </w:r>
    </w:p>
    <w:p w14:paraId="057C4347" w14:textId="77777777" w:rsidR="009F558B" w:rsidRDefault="00000000">
      <w:pPr>
        <w:rPr>
          <w:lang w:eastAsia="ko-KR"/>
        </w:rPr>
      </w:pPr>
      <w:r>
        <w:rPr>
          <w:lang w:eastAsia="ko-KR"/>
        </w:rPr>
        <w:t>시험 상태: NOT_RUN. 구현 후 기대 결과와 실제 결과, 환경, 실행자, 버전, 증빙 경로를 채운다. 표의 목표는 통과 결과를 뜻하지 않는다.</w:t>
      </w:r>
    </w:p>
    <w:p w14:paraId="057C4347" w14:textId="77777777" w:rsidR="009F558B" w:rsidRDefault="00000000">
      <w:pPr>
        <w:rPr>
          <w:lang w:eastAsia="ko-KR"/>
        </w:rPr>
      </w:pPr>
      <w:r>
        <w:rPr>
          <w:b/>
        </w:rPr>
        <w:t xml:space="preserve">구현 현황  </w:t>
      </w:r>
      <w:r>
        <w:t>"현황" 열은 docs/acceptance.md(2026-09-27, 앱 0.7.0, 자체 시험 ./test.sh 40건 통과)의 상태다. PASS(자체)는 개발자 fixture 시험 통과이며 N10의 독립 검증이 아니다. PARTIAL은 일부 구현·일부 시험, NOT_RUN은 미실행, N/A는 조건부 기능 미제공이다. 근거·미실행 사유는 같은 파일에 시험별로 적혀 있다.</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04"/>
        <w:gridCol w:w="2041"/>
        <w:gridCol w:w="5579"/>
        <w:gridCol w:w="1300"/>
      </w:tblGrid>
      <w:tr w:rsidR="009F558B" w14:paraId="5FD83F93" w14:textId="77777777">
        <w:trPr>
          <w:cantSplit/>
          <w:tblHeader/>
        </w:trPr>
        <w:tc>
          <w:tcPr>
            <w:tcW w:w="130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B2DA428" w14:textId="77777777" w:rsidR="009F558B" w:rsidRDefault="00000000">
            <w:pPr>
              <w:spacing w:after="0" w:line="247" w:lineRule="exact"/>
            </w:pPr>
            <w:proofErr w:type="spellStart"/>
            <w:r>
              <w:rPr>
                <w:b/>
                <w:sz w:val="19"/>
              </w:rPr>
              <w:t>시험</w:t>
            </w:r>
            <w:proofErr w:type="spellEnd"/>
            <w:r>
              <w:rPr>
                <w:b/>
                <w:sz w:val="19"/>
              </w:rPr>
              <w:t xml:space="preserve"> / </w:t>
            </w:r>
            <w:proofErr w:type="spellStart"/>
            <w:r>
              <w:rPr>
                <w:b/>
                <w:sz w:val="19"/>
              </w:rPr>
              <w:t>요건</w:t>
            </w:r>
            <w:proofErr w:type="spellEnd"/>
          </w:p>
        </w:tc>
        <w:tc>
          <w:tcPr>
            <w:tcW w:w="2041"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70FF5032" w14:textId="77777777" w:rsidR="009F558B" w:rsidRDefault="00000000">
            <w:pPr>
              <w:spacing w:after="0" w:line="247" w:lineRule="exact"/>
            </w:pPr>
            <w:r>
              <w:rPr>
                <w:b/>
                <w:sz w:val="19"/>
              </w:rPr>
              <w:t>시나리오</w:t>
            </w:r>
          </w:p>
        </w:tc>
        <w:tc>
          <w:tcPr>
            <w:tcW w:w="5579"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DB47AD0" w14:textId="77777777" w:rsidR="009F558B" w:rsidRDefault="00000000">
            <w:pPr>
              <w:spacing w:after="0" w:line="247" w:lineRule="exact"/>
            </w:pPr>
            <w:r>
              <w:rPr>
                <w:b/>
                <w:sz w:val="19"/>
              </w:rPr>
              <w:t>기대 결과</w:t>
            </w:r>
          </w:p>
        </w:tc>
        <w:tc>
          <w:tcPr>
            <w:tcW w:w="13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B2DA428" w14:textId="77777777" w:rsidR="009F558B" w:rsidRDefault="00000000">
            <w:pPr>
              <w:spacing w:after="0" w:line="247" w:lineRule="exact"/>
            </w:pPr>
            <w:proofErr w:type="spellStart"/>
            <w:proofErr w:type="spellEnd"/>
            <w:proofErr w:type="spellStart"/>
            <w:proofErr w:type="spellEnd"/>
            <w:r>
              <w:rPr>
                <w:b/>
                <w:sz w:val="19"/>
              </w:rPr>
              <w:t>현황 2026-09-27</w:t>
            </w:r>
          </w:p>
        </w:tc>
      </w:tr>
      <w:tr w:rsidR="009F558B" w14:paraId="77B29372"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60BC538" w14:textId="77777777" w:rsidR="009F558B" w:rsidRDefault="00000000">
            <w:pPr>
              <w:spacing w:after="0" w:line="247" w:lineRule="exact"/>
            </w:pPr>
            <w:r>
              <w:rPr>
                <w:sz w:val="20"/>
              </w:rPr>
              <w:t>T25 / F25</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C99AE84" w14:textId="77777777" w:rsidR="009F558B" w:rsidRDefault="00000000">
            <w:pPr>
              <w:spacing w:after="0" w:line="247" w:lineRule="exact"/>
              <w:rPr>
                <w:lang w:eastAsia="ko-KR"/>
              </w:rPr>
            </w:pPr>
            <w:r>
              <w:rPr>
                <w:sz w:val="20"/>
                <w:lang w:eastAsia="ko-KR"/>
              </w:rPr>
              <w:t>필터·미리보기·증빙 생성</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EC8C821" w14:textId="77777777" w:rsidR="009F558B" w:rsidRDefault="00000000">
            <w:pPr>
              <w:rPr>
                <w:lang w:eastAsia="ko-KR"/>
              </w:rPr>
            </w:pPr>
            <w:r>
              <w:rPr>
                <w:sz w:val="20"/>
                <w:lang w:eastAsia="ko-KR"/>
              </w:rPr>
              <w:t>내보내기 후 모든 파일 해시가 manifest와 일치한다. 파일명·내용에 원문 비밀정보가 없다. 빈 결과도 점검 범위와 제외 사유가 존재하며 과거 결과를 현재처럼 표시하지 않는다.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60BC538" w14:textId="77777777" w:rsidR="009F558B" w:rsidRDefault="00000000">
            <w:pPr>
              <w:spacing w:after="0" w:line="247" w:lineRule="exact"/>
            </w:pPr>
            <w:r>
              <w:rPr>
                <w:sz w:val="20"/>
              </w:rPr>
              <w:t>PASS(자체)</w:t>
            </w:r>
          </w:p>
        </w:tc>
      </w:tr>
      <w:tr w:rsidR="009F558B" w14:paraId="48D4EA96"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8CF6731" w14:textId="77777777" w:rsidR="009F558B" w:rsidRDefault="00000000">
            <w:pPr>
              <w:spacing w:after="0" w:line="247" w:lineRule="exact"/>
            </w:pPr>
            <w:r>
              <w:rPr>
                <w:sz w:val="20"/>
              </w:rPr>
              <w:t>T26 / F26</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7B67021" w14:textId="77777777" w:rsidR="009F558B" w:rsidRDefault="00000000">
            <w:pPr>
              <w:spacing w:after="0" w:line="247" w:lineRule="exact"/>
              <w:rPr>
                <w:lang w:eastAsia="ko-KR"/>
              </w:rPr>
            </w:pPr>
            <w:r>
              <w:rPr>
                <w:sz w:val="20"/>
                <w:lang w:eastAsia="ko-KR"/>
              </w:rPr>
              <w:t>변조·누락·추가·ZIP 경로 공격</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CF89E11" w14:textId="77777777" w:rsidR="009F558B" w:rsidRDefault="00000000">
            <w:pPr>
              <w:spacing w:after="0" w:line="247" w:lineRule="exact"/>
              <w:rPr>
                <w:lang w:eastAsia="ko-KR"/>
              </w:rPr>
            </w:pPr>
            <w:r>
              <w:rPr>
                <w:sz w:val="20"/>
                <w:lang w:eastAsia="ko-KR"/>
              </w:rPr>
              <w:t>오프라인 독립 검증 실패; manifest 재작성 한계를 문구로 명시.</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8CF6731" w14:textId="77777777" w:rsidR="009F558B" w:rsidRDefault="00000000">
            <w:pPr>
              <w:spacing w:after="0" w:line="247" w:lineRule="exact"/>
            </w:pPr>
            <w:r>
              <w:rPr>
                <w:sz w:val="20"/>
              </w:rPr>
              <w:t>PASS(자체)</w:t>
            </w:r>
          </w:p>
        </w:tc>
      </w:tr>
      <w:tr w:rsidR="009F558B" w14:paraId="26FBB884"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B38525D" w14:textId="77777777" w:rsidR="009F558B" w:rsidRDefault="00000000">
            <w:pPr>
              <w:spacing w:after="0" w:line="247" w:lineRule="exact"/>
            </w:pPr>
            <w:r>
              <w:rPr>
                <w:sz w:val="20"/>
              </w:rPr>
              <w:t>T27 / F27</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ABC7368" w14:textId="77777777" w:rsidR="009F558B" w:rsidRDefault="00000000">
            <w:pPr>
              <w:spacing w:after="0" w:line="247" w:lineRule="exact"/>
              <w:rPr>
                <w:lang w:eastAsia="ko-KR"/>
              </w:rPr>
            </w:pPr>
            <w:r>
              <w:rPr>
                <w:sz w:val="20"/>
                <w:lang w:eastAsia="ko-KR"/>
              </w:rPr>
              <w:t>서명 변조·</w:t>
            </w:r>
            <w:proofErr w:type="spellStart"/>
            <w:r>
              <w:rPr>
                <w:sz w:val="20"/>
                <w:lang w:eastAsia="ko-KR"/>
              </w:rPr>
              <w:t>구버전</w:t>
            </w:r>
            <w:proofErr w:type="spellEnd"/>
            <w:r>
              <w:rPr>
                <w:sz w:val="20"/>
                <w:lang w:eastAsia="ko-KR"/>
              </w:rPr>
              <w:t>·schema 충돌</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AA42A69" w14:textId="77777777" w:rsidR="009F558B" w:rsidRDefault="00000000">
            <w:pPr>
              <w:spacing w:after="0" w:line="247" w:lineRule="exact"/>
              <w:rPr>
                <w:lang w:eastAsia="ko-KR"/>
              </w:rPr>
            </w:pPr>
            <w:r>
              <w:rPr>
                <w:sz w:val="20"/>
                <w:lang w:eastAsia="ko-KR"/>
              </w:rPr>
              <w:t>모든 부적합 패키지 거절; 검증 버전 복귀; 원격 코드 없음.</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B38525D" w14:textId="77777777" w:rsidR="009F558B" w:rsidRDefault="00000000">
            <w:pPr>
              <w:spacing w:after="0" w:line="247" w:lineRule="exact"/>
            </w:pPr>
            <w:r>
              <w:rPr>
                <w:sz w:val="20"/>
              </w:rPr>
              <w:t>PASS(자체)</w:t>
            </w:r>
          </w:p>
        </w:tc>
      </w:tr>
      <w:tr w:rsidR="009F558B" w14:paraId="0574B075"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1E2668A" w14:textId="77777777" w:rsidR="009F558B" w:rsidRDefault="00000000">
            <w:pPr>
              <w:spacing w:after="0" w:line="247" w:lineRule="exact"/>
            </w:pPr>
            <w:r>
              <w:rPr>
                <w:sz w:val="20"/>
              </w:rPr>
              <w:t>T28 / F28</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58473A9" w14:textId="77777777" w:rsidR="009F558B" w:rsidRDefault="00000000">
            <w:pPr>
              <w:spacing w:after="0" w:line="247" w:lineRule="exact"/>
            </w:pPr>
            <w:r>
              <w:rPr>
                <w:sz w:val="20"/>
              </w:rPr>
              <w:t>보존 만료·초기화</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555BE5C" w14:textId="77777777" w:rsidR="009F558B" w:rsidRDefault="00000000">
            <w:pPr>
              <w:rPr>
                <w:lang w:eastAsia="ko-KR"/>
              </w:rPr>
            </w:pPr>
            <w:r>
              <w:rPr>
                <w:sz w:val="20"/>
                <w:lang w:eastAsia="ko-KR"/>
              </w:rPr>
              <w:t>만료 데이터는 상주 정리 작업 또는 다음 시작 시 삭제한다. 전체 초기화 후 키·DB·임시 파일을 제거한다. SSD·백업·클라우드 사본의 물리적 완전 삭제를 약속하지 않는다.</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1E2668A" w14:textId="77777777" w:rsidR="009F558B" w:rsidRDefault="00000000">
            <w:pPr>
              <w:spacing w:after="0" w:line="247" w:lineRule="exact"/>
            </w:pPr>
            <w:r>
              <w:rPr>
                <w:sz w:val="20"/>
              </w:rPr>
              <w:t>PARTIAL</w:t>
            </w:r>
          </w:p>
        </w:tc>
      </w:tr>
      <w:tr w:rsidR="009F558B" w14:paraId="12DD36D3"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8A23498" w14:textId="77777777" w:rsidR="009F558B" w:rsidRDefault="00000000">
            <w:pPr>
              <w:spacing w:after="0" w:line="247" w:lineRule="exact"/>
            </w:pPr>
            <w:r>
              <w:rPr>
                <w:sz w:val="20"/>
              </w:rPr>
              <w:t>T29 / F29</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1C89EFC" w14:textId="77777777" w:rsidR="009F558B" w:rsidRDefault="00000000">
            <w:pPr>
              <w:spacing w:after="0" w:line="247" w:lineRule="exact"/>
              <w:rPr>
                <w:lang w:eastAsia="ko-KR"/>
              </w:rPr>
            </w:pPr>
            <w:r>
              <w:rPr>
                <w:sz w:val="20"/>
                <w:lang w:eastAsia="ko-KR"/>
              </w:rPr>
              <w:t>종료·절전·동시 점검</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887F55F" w14:textId="77777777" w:rsidR="009F558B" w:rsidRDefault="00000000">
            <w:pPr>
              <w:rPr>
                <w:lang w:eastAsia="ko-KR"/>
              </w:rPr>
            </w:pPr>
            <w:r>
              <w:rPr>
                <w:sz w:val="20"/>
                <w:lang w:eastAsia="ko-KR"/>
              </w:rPr>
              <w:t>창 종료 후 상주 유지, 사용자 감시 종료 시 중단. 복귀 시 단일 대조, 공백 중 관측을 주장하지 않음.</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8A23498" w14:textId="77777777" w:rsidR="009F558B" w:rsidRDefault="00000000">
            <w:pPr>
              <w:spacing w:after="0" w:line="247" w:lineRule="exact"/>
            </w:pPr>
            <w:r>
              <w:rPr>
                <w:sz w:val="20"/>
              </w:rPr>
              <w:t>PARTIAL</w:t>
            </w:r>
          </w:p>
        </w:tc>
      </w:tr>
      <w:tr w:rsidR="009F558B" w14:paraId="66A73C6E"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B8CF320" w14:textId="77777777" w:rsidR="009F558B" w:rsidRDefault="00000000">
            <w:pPr>
              <w:spacing w:after="0" w:line="247" w:lineRule="exact"/>
            </w:pPr>
            <w:r>
              <w:rPr>
                <w:sz w:val="20"/>
              </w:rPr>
              <w:t>T30 / F30</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957EE7C" w14:textId="77777777" w:rsidR="009F558B" w:rsidRDefault="00000000">
            <w:pPr>
              <w:spacing w:after="0" w:line="247" w:lineRule="exact"/>
              <w:rPr>
                <w:lang w:eastAsia="ko-KR"/>
              </w:rPr>
            </w:pPr>
            <w:r>
              <w:rPr>
                <w:sz w:val="20"/>
                <w:lang w:eastAsia="ko-KR"/>
              </w:rPr>
              <w:t>파서 실패 후 사용자 복구</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D64FF69" w14:textId="77777777" w:rsidR="009F558B" w:rsidRDefault="00000000">
            <w:pPr>
              <w:rPr>
                <w:lang w:eastAsia="ko-KR"/>
              </w:rPr>
            </w:pPr>
            <w:r>
              <w:rPr>
                <w:sz w:val="20"/>
                <w:lang w:eastAsia="ko-KR"/>
              </w:rPr>
              <w:t xml:space="preserve">오류 상태에서 범위 </w:t>
            </w:r>
            <w:proofErr w:type="spellStart"/>
            <w:r>
              <w:rPr>
                <w:sz w:val="20"/>
                <w:lang w:eastAsia="ko-KR"/>
              </w:rPr>
              <w:t>재선택</w:t>
            </w:r>
            <w:proofErr w:type="spellEnd"/>
            <w:r>
              <w:rPr>
                <w:sz w:val="20"/>
                <w:lang w:eastAsia="ko-KR"/>
              </w:rPr>
              <w:t>·재시도·진단 내보내기로 복구할 수 있다. 진단 파일에 프로젝트 경로·설정 원문·비밀정보·기기 일련번호가 없다.</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B8CF320" w14:textId="77777777" w:rsidR="009F558B" w:rsidRDefault="00000000">
            <w:pPr>
              <w:spacing w:after="0" w:line="247" w:lineRule="exact"/>
            </w:pPr>
            <w:r>
              <w:rPr>
                <w:sz w:val="20"/>
              </w:rPr>
              <w:t>PARTIAL</w:t>
            </w:r>
          </w:p>
        </w:tc>
      </w:tr>
      <w:tr w:rsidR="009F558B" w14:paraId="252DEB68"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8C62745" w14:textId="77777777" w:rsidR="009F558B" w:rsidRDefault="00000000">
            <w:pPr>
              <w:spacing w:after="0" w:line="247" w:lineRule="exact"/>
            </w:pPr>
            <w:r>
              <w:rPr>
                <w:sz w:val="20"/>
              </w:rPr>
              <w:t>T31 / N01</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4DD5DB5" w14:textId="77777777" w:rsidR="009F558B" w:rsidRDefault="00000000">
            <w:pPr>
              <w:spacing w:after="0" w:line="247" w:lineRule="exact"/>
            </w:pPr>
            <w:r>
              <w:rPr>
                <w:sz w:val="20"/>
              </w:rPr>
              <w:t>악성 입력·자원 상한</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B60A1D9" w14:textId="77777777" w:rsidR="009F558B" w:rsidRDefault="00000000">
            <w:pPr>
              <w:rPr>
                <w:lang w:eastAsia="ko-KR"/>
              </w:rPr>
            </w:pPr>
            <w:r>
              <w:rPr>
                <w:sz w:val="20"/>
                <w:lang w:eastAsia="ko-KR"/>
              </w:rPr>
              <w:t>파일당 2MB, 2,000파일, 20프로젝트, 총 200MB, 깊이 10을 기본 상한으로 시험한다. 초과·링크 이탈·TOCTOU 변화·비정상 인코딩은 공백으로 보고한다. canary 실행 및 네트워크 요청은 0건이다.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8C62745" w14:textId="77777777" w:rsidR="009F558B" w:rsidRDefault="00000000">
            <w:pPr>
              <w:spacing w:after="0" w:line="247" w:lineRule="exact"/>
            </w:pPr>
            <w:r>
              <w:rPr>
                <w:sz w:val="20"/>
              </w:rPr>
              <w:t>PASS(자체)</w:t>
            </w:r>
          </w:p>
        </w:tc>
      </w:tr>
      <w:tr w:rsidR="009F558B" w14:paraId="499A657B"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DACCBFF" w14:textId="77777777" w:rsidR="009F558B" w:rsidRDefault="00000000">
            <w:pPr>
              <w:spacing w:after="0" w:line="247" w:lineRule="exact"/>
            </w:pPr>
            <w:r>
              <w:rPr>
                <w:sz w:val="20"/>
              </w:rPr>
              <w:t>T32 / N02</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91ADFF6" w14:textId="77777777" w:rsidR="009F558B" w:rsidRDefault="00000000">
            <w:pPr>
              <w:spacing w:after="0" w:line="247" w:lineRule="exact"/>
              <w:rPr>
                <w:lang w:eastAsia="ko-KR"/>
              </w:rPr>
            </w:pPr>
            <w:r>
              <w:rPr>
                <w:sz w:val="20"/>
                <w:lang w:eastAsia="ko-KR"/>
              </w:rPr>
              <w:t xml:space="preserve">canary 전 </w:t>
            </w:r>
            <w:proofErr w:type="spellStart"/>
            <w:r>
              <w:rPr>
                <w:sz w:val="20"/>
                <w:lang w:eastAsia="ko-KR"/>
              </w:rPr>
              <w:t>저장면</w:t>
            </w:r>
            <w:proofErr w:type="spellEnd"/>
            <w:r>
              <w:rPr>
                <w:sz w:val="20"/>
                <w:lang w:eastAsia="ko-KR"/>
              </w:rPr>
              <w:t xml:space="preserve"> 검사</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70EB09E" w14:textId="77777777" w:rsidR="009F558B" w:rsidRDefault="00000000">
            <w:pPr>
              <w:rPr>
                <w:lang w:eastAsia="ko-KR"/>
              </w:rPr>
            </w:pPr>
            <w:r>
              <w:rPr>
                <w:sz w:val="20"/>
                <w:lang w:eastAsia="ko-KR"/>
              </w:rPr>
              <w:t>합성 canary</w:t>
            </w:r>
            <w:proofErr w:type="spellStart"/>
            <w:r>
              <w:rPr>
                <w:sz w:val="20"/>
                <w:lang w:eastAsia="ko-KR"/>
              </w:rPr>
              <w:t>를</w:t>
            </w:r>
            <w:proofErr w:type="spellEnd"/>
            <w:r>
              <w:rPr>
                <w:sz w:val="20"/>
                <w:lang w:eastAsia="ko-KR"/>
              </w:rPr>
              <w:t xml:space="preserve"> 모든 </w:t>
            </w:r>
            <w:proofErr w:type="spellStart"/>
            <w:r>
              <w:rPr>
                <w:sz w:val="20"/>
                <w:lang w:eastAsia="ko-KR"/>
              </w:rPr>
              <w:t>저장면</w:t>
            </w:r>
            <w:proofErr w:type="spellEnd"/>
            <w:r>
              <w:rPr>
                <w:sz w:val="20"/>
                <w:lang w:eastAsia="ko-KR"/>
              </w:rPr>
              <w:t>·실패 경로에서 검색해 0건이어야 한다. 인자·</w:t>
            </w:r>
            <w:proofErr w:type="spellStart"/>
            <w:r>
              <w:rPr>
                <w:sz w:val="20"/>
                <w:lang w:eastAsia="ko-KR"/>
              </w:rPr>
              <w:t>URL·env·header</w:t>
            </w:r>
            <w:proofErr w:type="spellEnd"/>
            <w:r>
              <w:rPr>
                <w:sz w:val="20"/>
                <w:lang w:eastAsia="ko-KR"/>
              </w:rPr>
              <w:t xml:space="preserve">·파일명도 검사한다. </w:t>
            </w:r>
            <w:proofErr w:type="spellStart"/>
            <w:r>
              <w:rPr>
                <w:sz w:val="20"/>
                <w:lang w:eastAsia="ko-KR"/>
              </w:rPr>
              <w:t>크래시</w:t>
            </w:r>
            <w:proofErr w:type="spellEnd"/>
            <w:r>
              <w:rPr>
                <w:sz w:val="20"/>
                <w:lang w:eastAsia="ko-KR"/>
              </w:rPr>
              <w:t xml:space="preserve"> 본문 덤프와 운영체제 진단의 원문 포함 위험을 최소화한다.</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DACCBFF" w14:textId="77777777" w:rsidR="009F558B" w:rsidRDefault="00000000">
            <w:pPr>
              <w:spacing w:after="0" w:line="247" w:lineRule="exact"/>
            </w:pPr>
            <w:r>
              <w:rPr>
                <w:sz w:val="20"/>
              </w:rPr>
              <w:t>PASS(자체)</w:t>
            </w:r>
          </w:p>
        </w:tc>
      </w:tr>
      <w:tr w:rsidR="009F558B" w14:paraId="78A1D00B"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333EF7B" w14:textId="77777777" w:rsidR="009F558B" w:rsidRDefault="00000000">
            <w:pPr>
              <w:spacing w:after="0" w:line="247" w:lineRule="exact"/>
            </w:pPr>
            <w:r>
              <w:rPr>
                <w:sz w:val="20"/>
              </w:rPr>
              <w:t>T33 / N03</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A772CAF" w14:textId="77777777" w:rsidR="009F558B" w:rsidRDefault="00000000">
            <w:pPr>
              <w:spacing w:after="0" w:line="247" w:lineRule="exact"/>
              <w:rPr>
                <w:lang w:eastAsia="ko-KR"/>
              </w:rPr>
            </w:pPr>
            <w:r>
              <w:rPr>
                <w:sz w:val="20"/>
                <w:lang w:eastAsia="ko-KR"/>
              </w:rPr>
              <w:t>다른 계정·Keychain 실패</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8F9F7BD" w14:textId="77777777" w:rsidR="009F558B" w:rsidRDefault="00000000">
            <w:pPr>
              <w:spacing w:after="0" w:line="247" w:lineRule="exact"/>
              <w:rPr>
                <w:lang w:eastAsia="ko-KR"/>
              </w:rPr>
            </w:pPr>
            <w:r>
              <w:rPr>
                <w:sz w:val="20"/>
                <w:lang w:eastAsia="ko-KR"/>
              </w:rPr>
              <w:t>일반 타 계정 읽기 거절; 키 분실 시 지문 비교 불가; 약한 대체키 0.</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333EF7B" w14:textId="77777777" w:rsidR="009F558B" w:rsidRDefault="00000000">
            <w:pPr>
              <w:spacing w:after="0" w:line="247" w:lineRule="exact"/>
            </w:pPr>
            <w:r>
              <w:rPr>
                <w:sz w:val="20"/>
              </w:rPr>
              <w:t>PARTIAL</w:t>
            </w:r>
          </w:p>
        </w:tc>
      </w:tr>
      <w:tr w:rsidR="009F558B" w14:paraId="4448C58A"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2B733A6" w14:textId="77777777" w:rsidR="009F558B" w:rsidRDefault="00000000">
            <w:pPr>
              <w:spacing w:after="0" w:line="247" w:lineRule="exact"/>
            </w:pPr>
            <w:r>
              <w:rPr>
                <w:sz w:val="20"/>
              </w:rPr>
              <w:t>T34 / N04</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94558AB" w14:textId="77777777" w:rsidR="009F558B" w:rsidRDefault="00000000">
            <w:pPr>
              <w:spacing w:after="0" w:line="247" w:lineRule="exact"/>
              <w:rPr>
                <w:lang w:eastAsia="ko-KR"/>
              </w:rPr>
            </w:pPr>
            <w:r>
              <w:rPr>
                <w:sz w:val="20"/>
                <w:lang w:eastAsia="ko-KR"/>
              </w:rPr>
              <w:t>네트워크 차단 전체 여정</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4679194" w14:textId="77777777" w:rsidR="009F558B" w:rsidRDefault="00000000">
            <w:r>
              <w:rPr>
                <w:sz w:val="20"/>
                <w:lang w:eastAsia="ko-KR"/>
              </w:rPr>
              <w:t xml:space="preserve">격리 네트워크에서 모든 핵심 여정을 통과한다. 기본 점검의 앱 발생 outbound 요청은 0건이다. 업데이트 요청에도 설정·finding·식별자가 포함되지 않는다. </w:t>
            </w:r>
            <w:r>
              <w:rPr>
                <w:sz w:val="20"/>
              </w:rPr>
              <w:t xml:space="preserve">OS </w:t>
            </w:r>
            <w:proofErr w:type="spellStart"/>
            <w:r>
              <w:rPr>
                <w:sz w:val="20"/>
              </w:rPr>
              <w:t>자체</w:t>
            </w:r>
            <w:proofErr w:type="spellEnd"/>
            <w:r>
              <w:rPr>
                <w:sz w:val="20"/>
              </w:rPr>
              <w:t xml:space="preserve"> </w:t>
            </w:r>
            <w:proofErr w:type="spellStart"/>
            <w:r>
              <w:rPr>
                <w:sz w:val="20"/>
              </w:rPr>
              <w:t>공증</w:t>
            </w:r>
            <w:proofErr w:type="spellEnd"/>
            <w:r>
              <w:rPr>
                <w:sz w:val="20"/>
              </w:rPr>
              <w:t xml:space="preserve"> </w:t>
            </w:r>
            <w:proofErr w:type="spellStart"/>
            <w:r>
              <w:rPr>
                <w:sz w:val="20"/>
              </w:rPr>
              <w:t>조회는</w:t>
            </w:r>
            <w:proofErr w:type="spellEnd"/>
            <w:r>
              <w:rPr>
                <w:sz w:val="20"/>
              </w:rPr>
              <w:t xml:space="preserve"> 측정 범위에서 구분한다.</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2B733A6" w14:textId="77777777" w:rsidR="009F558B" w:rsidRDefault="00000000">
            <w:pPr>
              <w:spacing w:after="0" w:line="247" w:lineRule="exact"/>
            </w:pPr>
            <w:r>
              <w:rPr>
                <w:sz w:val="20"/>
              </w:rPr>
              <w:t>NOT_RUN</w:t>
            </w:r>
          </w:p>
        </w:tc>
      </w:tr>
      <w:tr w:rsidR="009F558B" w14:paraId="66848FD6"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6CF12D4" w14:textId="77777777" w:rsidR="009F558B" w:rsidRDefault="00000000">
            <w:pPr>
              <w:spacing w:after="0" w:line="247" w:lineRule="exact"/>
            </w:pPr>
            <w:r>
              <w:rPr>
                <w:sz w:val="20"/>
              </w:rPr>
              <w:t>T35 / N05</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11224BC" w14:textId="77777777" w:rsidR="009F558B" w:rsidRDefault="00000000">
            <w:pPr>
              <w:spacing w:after="0" w:line="247" w:lineRule="exact"/>
            </w:pPr>
            <w:r>
              <w:rPr>
                <w:sz w:val="20"/>
              </w:rPr>
              <w:t>기준 장비 20회 성능</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0181257" w14:textId="77777777" w:rsidR="009F558B" w:rsidRDefault="00000000">
            <w:pPr>
              <w:rPr>
                <w:lang w:eastAsia="ko-KR"/>
              </w:rPr>
            </w:pPr>
            <w:r>
              <w:rPr>
                <w:sz w:val="20"/>
                <w:lang w:eastAsia="ko-KR"/>
              </w:rPr>
              <w:t xml:space="preserve">목표 p95: 전체 60초, 변경 점검 10초, 취소 응답 2초. 최대 RSS 350MB, 점검 외 유휴 15분 평균 CPU 1% 이하(논리 CPU 1개=100%). 목표 미달은 범위/성능 조정 후 </w:t>
            </w:r>
            <w:proofErr w:type="spellStart"/>
            <w:r>
              <w:rPr>
                <w:sz w:val="20"/>
                <w:lang w:eastAsia="ko-KR"/>
              </w:rPr>
              <w:t>재검증한다</w:t>
            </w:r>
            <w:proofErr w:type="spellEnd"/>
            <w:r>
              <w:rPr>
                <w:sz w:val="20"/>
                <w:lang w:eastAsia="ko-KR"/>
              </w:rPr>
              <w:t>.</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6CF12D4" w14:textId="77777777" w:rsidR="009F558B" w:rsidRDefault="00000000">
            <w:pPr>
              <w:spacing w:after="0" w:line="247" w:lineRule="exact"/>
            </w:pPr>
            <w:r>
              <w:rPr>
                <w:sz w:val="20"/>
              </w:rPr>
              <w:t>PARTIAL</w:t>
            </w:r>
          </w:p>
        </w:tc>
      </w:tr>
      <w:tr w:rsidR="009F558B" w14:paraId="141CAD24"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68EE4BB" w14:textId="77777777" w:rsidR="009F558B" w:rsidRDefault="00000000">
            <w:pPr>
              <w:spacing w:after="0" w:line="247" w:lineRule="exact"/>
            </w:pPr>
            <w:r>
              <w:rPr>
                <w:sz w:val="20"/>
              </w:rPr>
              <w:lastRenderedPageBreak/>
              <w:t>T36 / N06</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2E98132" w14:textId="77777777" w:rsidR="009F558B" w:rsidRDefault="00000000">
            <w:pPr>
              <w:spacing w:after="0" w:line="247" w:lineRule="exact"/>
            </w:pPr>
            <w:r>
              <w:rPr>
                <w:sz w:val="20"/>
              </w:rPr>
              <w:t>설치·공증·제거</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30E3BE6" w14:textId="77777777" w:rsidR="009F558B" w:rsidRDefault="00000000">
            <w:pPr>
              <w:rPr>
                <w:lang w:eastAsia="ko-KR"/>
              </w:rPr>
            </w:pPr>
            <w:r>
              <w:rPr>
                <w:sz w:val="20"/>
                <w:lang w:eastAsia="ko-KR"/>
              </w:rPr>
              <w:t xml:space="preserve">서명·공증·자동 시작·제거 확인. 연동 </w:t>
            </w:r>
            <w:proofErr w:type="spellStart"/>
            <w:r>
              <w:rPr>
                <w:sz w:val="20"/>
                <w:lang w:eastAsia="ko-KR"/>
              </w:rPr>
              <w:t>미선택</w:t>
            </w:r>
            <w:proofErr w:type="spellEnd"/>
            <w:r>
              <w:rPr>
                <w:sz w:val="20"/>
                <w:lang w:eastAsia="ko-KR"/>
              </w:rPr>
              <w:t xml:space="preserve"> 시 기존 설정 동일. 선택 연동은 전후 diff와 N14 원복 시험.</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68EE4BB" w14:textId="77777777" w:rsidR="009F558B" w:rsidRDefault="00000000">
            <w:pPr>
              <w:spacing w:after="0" w:line="247" w:lineRule="exact"/>
            </w:pPr>
            <w:r>
              <w:rPr>
                <w:sz w:val="20"/>
              </w:rPr>
              <w:t>PARTIAL</w:t>
            </w:r>
          </w:p>
        </w:tc>
      </w:tr>
    </w:tbl>
    <w:p w14:paraId="2B2AF59A" w14:textId="77777777" w:rsidR="009F558B" w:rsidRDefault="00000000">
      <w:pPr>
        <w:pStyle w:val="1"/>
        <w:pageBreakBefore/>
        <w:rPr>
          <w:lang w:eastAsia="ko-KR"/>
        </w:rPr>
      </w:pPr>
      <w:r>
        <w:rPr>
          <w:lang w:eastAsia="ko-KR"/>
        </w:rPr>
        <w:t>10. 수용 시험 (37~48/59)</w:t>
      </w:r>
    </w:p>
    <w:p w14:paraId="2A1CDF47" w14:textId="77777777" w:rsidR="009F558B" w:rsidRDefault="00000000">
      <w:pPr>
        <w:rPr>
          <w:lang w:eastAsia="ko-KR"/>
        </w:rPr>
      </w:pPr>
      <w:r>
        <w:rPr>
          <w:lang w:eastAsia="ko-KR"/>
        </w:rPr>
        <w:t>시험 상태: NOT_RUN. 구현 후 기대 결과와 실제 결과, 환경, 실행자, 버전, 증빙 경로를 채운다. 표의 목표는 통과 결과를 뜻하지 않는다.</w:t>
      </w:r>
    </w:p>
    <w:p w14:paraId="2A1CDF47" w14:textId="77777777" w:rsidR="009F558B" w:rsidRDefault="00000000">
      <w:pPr>
        <w:rPr>
          <w:lang w:eastAsia="ko-KR"/>
        </w:rPr>
      </w:pPr>
      <w:r>
        <w:rPr>
          <w:b/>
        </w:rPr>
        <w:t xml:space="preserve">구현 현황  </w:t>
      </w:r>
      <w:r>
        <w:t>"현황" 열은 docs/acceptance.md(2026-09-27, 앱 0.7.0, 자체 시험 ./test.sh 40건 통과)의 상태다. PASS(자체)는 개발자 fixture 시험 통과이며 N10의 독립 검증이 아니다. PARTIAL은 일부 구현·일부 시험, NOT_RUN은 미실행, N/A는 조건부 기능 미제공이다. 근거·미실행 사유는 같은 파일에 시험별로 적혀 있다.</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04"/>
        <w:gridCol w:w="2041"/>
        <w:gridCol w:w="5579"/>
        <w:gridCol w:w="1300"/>
      </w:tblGrid>
      <w:tr w:rsidR="009F558B" w14:paraId="5F97FA69" w14:textId="77777777">
        <w:trPr>
          <w:cantSplit/>
          <w:tblHeader/>
        </w:trPr>
        <w:tc>
          <w:tcPr>
            <w:tcW w:w="130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30AE6177" w14:textId="77777777" w:rsidR="009F558B" w:rsidRDefault="00000000">
            <w:pPr>
              <w:spacing w:after="0" w:line="247" w:lineRule="exact"/>
            </w:pPr>
            <w:proofErr w:type="spellStart"/>
            <w:r>
              <w:rPr>
                <w:b/>
                <w:sz w:val="19"/>
              </w:rPr>
              <w:t>시험</w:t>
            </w:r>
            <w:proofErr w:type="spellEnd"/>
            <w:r>
              <w:rPr>
                <w:b/>
                <w:sz w:val="19"/>
              </w:rPr>
              <w:t xml:space="preserve"> / </w:t>
            </w:r>
            <w:proofErr w:type="spellStart"/>
            <w:r>
              <w:rPr>
                <w:b/>
                <w:sz w:val="19"/>
              </w:rPr>
              <w:t>요건</w:t>
            </w:r>
            <w:proofErr w:type="spellEnd"/>
          </w:p>
        </w:tc>
        <w:tc>
          <w:tcPr>
            <w:tcW w:w="2041"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2CDDCE53" w14:textId="77777777" w:rsidR="009F558B" w:rsidRDefault="00000000">
            <w:pPr>
              <w:spacing w:after="0" w:line="247" w:lineRule="exact"/>
            </w:pPr>
            <w:r>
              <w:rPr>
                <w:b/>
                <w:sz w:val="19"/>
              </w:rPr>
              <w:t>시나리오</w:t>
            </w:r>
          </w:p>
        </w:tc>
        <w:tc>
          <w:tcPr>
            <w:tcW w:w="5579"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5441138D" w14:textId="77777777" w:rsidR="009F558B" w:rsidRDefault="00000000">
            <w:pPr>
              <w:spacing w:after="0" w:line="247" w:lineRule="exact"/>
            </w:pPr>
            <w:r>
              <w:rPr>
                <w:b/>
                <w:sz w:val="19"/>
              </w:rPr>
              <w:t>기대 결과</w:t>
            </w:r>
          </w:p>
        </w:tc>
        <w:tc>
          <w:tcPr>
            <w:tcW w:w="13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30AE6177" w14:textId="77777777" w:rsidR="009F558B" w:rsidRDefault="00000000">
            <w:pPr>
              <w:spacing w:after="0" w:line="247" w:lineRule="exact"/>
            </w:pPr>
            <w:proofErr w:type="spellStart"/>
            <w:proofErr w:type="spellEnd"/>
            <w:proofErr w:type="spellStart"/>
            <w:proofErr w:type="spellEnd"/>
            <w:r>
              <w:rPr>
                <w:b/>
                <w:sz w:val="19"/>
              </w:rPr>
              <w:t>현황 2026-09-27</w:t>
            </w:r>
          </w:p>
        </w:tc>
      </w:tr>
      <w:tr w:rsidR="009F558B" w14:paraId="7B79B8C1"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46E8774" w14:textId="77777777" w:rsidR="009F558B" w:rsidRDefault="00000000">
            <w:pPr>
              <w:spacing w:after="0" w:line="247" w:lineRule="exact"/>
            </w:pPr>
            <w:r>
              <w:rPr>
                <w:sz w:val="20"/>
              </w:rPr>
              <w:t>T37 / N07</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F4F49E6" w14:textId="77777777" w:rsidR="009F558B" w:rsidRDefault="00000000">
            <w:pPr>
              <w:spacing w:after="0" w:line="247" w:lineRule="exact"/>
              <w:rPr>
                <w:lang w:eastAsia="ko-KR"/>
              </w:rPr>
            </w:pPr>
            <w:r>
              <w:rPr>
                <w:sz w:val="20"/>
                <w:lang w:eastAsia="ko-KR"/>
              </w:rPr>
              <w:t>전원 중단·DB/업데이트 실패</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FD2F7D0" w14:textId="77777777" w:rsidR="009F558B" w:rsidRDefault="00000000">
            <w:pPr>
              <w:rPr>
                <w:lang w:eastAsia="ko-KR"/>
              </w:rPr>
            </w:pPr>
            <w:r>
              <w:rPr>
                <w:sz w:val="20"/>
                <w:lang w:eastAsia="ko-KR"/>
              </w:rPr>
              <w:t>마지막 완료 복구, 손상 격리, 거짓 정상 0. 관측 장애와 조건부 집행 장애를 모드별로 검증.</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46E8774" w14:textId="77777777" w:rsidR="009F558B" w:rsidRDefault="00000000">
            <w:pPr>
              <w:spacing w:after="0" w:line="247" w:lineRule="exact"/>
            </w:pPr>
            <w:r>
              <w:rPr>
                <w:sz w:val="20"/>
              </w:rPr>
              <w:t>PARTIAL</w:t>
            </w:r>
          </w:p>
        </w:tc>
      </w:tr>
      <w:tr w:rsidR="009F558B" w14:paraId="2F6E0427"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7B1CE49" w14:textId="77777777" w:rsidR="009F558B" w:rsidRDefault="00000000">
            <w:pPr>
              <w:spacing w:after="0" w:line="247" w:lineRule="exact"/>
            </w:pPr>
            <w:r>
              <w:rPr>
                <w:sz w:val="20"/>
              </w:rPr>
              <w:t>T38 / N08</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B4377E6" w14:textId="77777777" w:rsidR="009F558B" w:rsidRDefault="00000000">
            <w:pPr>
              <w:spacing w:after="0" w:line="247" w:lineRule="exact"/>
            </w:pPr>
            <w:r>
              <w:rPr>
                <w:sz w:val="20"/>
              </w:rPr>
              <w:t>키보드·VoiceOver·확대</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65B80ED" w14:textId="77777777" w:rsidR="009F558B" w:rsidRDefault="00000000">
            <w:pPr>
              <w:spacing w:after="0" w:line="247" w:lineRule="exact"/>
              <w:rPr>
                <w:lang w:eastAsia="ko-KR"/>
              </w:rPr>
            </w:pPr>
            <w:r>
              <w:rPr>
                <w:sz w:val="20"/>
                <w:lang w:eastAsia="ko-KR"/>
              </w:rPr>
              <w:t>색 없이 등급 식별; 1024×768/200%에서 주요 행동 접근 가능.</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7B1CE49" w14:textId="77777777" w:rsidR="009F558B" w:rsidRDefault="00000000">
            <w:pPr>
              <w:spacing w:after="0" w:line="247" w:lineRule="exact"/>
            </w:pPr>
            <w:r>
              <w:rPr>
                <w:sz w:val="20"/>
              </w:rPr>
              <w:t>NOT_RUN</w:t>
            </w:r>
          </w:p>
        </w:tc>
      </w:tr>
      <w:tr w:rsidR="009F558B" w14:paraId="7B0B6E06"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AA20FFB" w14:textId="77777777" w:rsidR="009F558B" w:rsidRDefault="00000000">
            <w:pPr>
              <w:spacing w:after="0" w:line="247" w:lineRule="exact"/>
            </w:pPr>
            <w:r>
              <w:rPr>
                <w:sz w:val="20"/>
              </w:rPr>
              <w:t>T39 / N09</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64BD26C" w14:textId="77777777" w:rsidR="009F558B" w:rsidRDefault="00000000">
            <w:pPr>
              <w:spacing w:after="0" w:line="247" w:lineRule="exact"/>
            </w:pPr>
            <w:r>
              <w:rPr>
                <w:sz w:val="20"/>
              </w:rPr>
              <w:t>지원/미지원 버전 교차</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5D44297" w14:textId="77777777" w:rsidR="009F558B" w:rsidRDefault="00000000">
            <w:pPr>
              <w:rPr>
                <w:lang w:eastAsia="ko-KR"/>
              </w:rPr>
            </w:pPr>
            <w:r>
              <w:rPr>
                <w:sz w:val="20"/>
                <w:lang w:eastAsia="ko-KR"/>
              </w:rPr>
              <w:t>LG0에서 맥북·</w:t>
            </w:r>
            <w:proofErr w:type="spellStart"/>
            <w:r>
              <w:rPr>
                <w:sz w:val="20"/>
                <w:lang w:eastAsia="ko-KR"/>
              </w:rPr>
              <w:t>맥미니의</w:t>
            </w:r>
            <w:proofErr w:type="spellEnd"/>
            <w:r>
              <w:rPr>
                <w:sz w:val="20"/>
                <w:lang w:eastAsia="ko-KR"/>
              </w:rPr>
              <w:t xml:space="preserve"> 실제 OS</w:t>
            </w:r>
            <w:proofErr w:type="spellStart"/>
            <w:r>
              <w:rPr>
                <w:sz w:val="20"/>
                <w:lang w:eastAsia="ko-KR"/>
              </w:rPr>
              <w:t>를</w:t>
            </w:r>
            <w:proofErr w:type="spellEnd"/>
            <w:r>
              <w:rPr>
                <w:sz w:val="20"/>
                <w:lang w:eastAsia="ko-KR"/>
              </w:rPr>
              <w:t xml:space="preserve"> 확인하고 최소 2개 OS 빌드 조합을 확정한다. 새 버전·버전 불명은 검증 범위를 낮춰 표시하며 미지원 키 fixture가 unknown을 반환한다.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AA20FFB" w14:textId="77777777" w:rsidR="009F558B" w:rsidRDefault="00000000">
            <w:pPr>
              <w:spacing w:after="0" w:line="247" w:lineRule="exact"/>
            </w:pPr>
            <w:r>
              <w:rPr>
                <w:sz w:val="20"/>
              </w:rPr>
              <w:t>PARTIAL</w:t>
            </w:r>
          </w:p>
        </w:tc>
      </w:tr>
      <w:tr w:rsidR="009F558B" w14:paraId="703DC791"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088CDDA" w14:textId="77777777" w:rsidR="009F558B" w:rsidRDefault="00000000">
            <w:pPr>
              <w:spacing w:after="0" w:line="247" w:lineRule="exact"/>
            </w:pPr>
            <w:r>
              <w:rPr>
                <w:sz w:val="20"/>
              </w:rPr>
              <w:t>T40 / N10</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B4DC671" w14:textId="77777777" w:rsidR="009F558B" w:rsidRDefault="00000000">
            <w:pPr>
              <w:spacing w:after="0" w:line="247" w:lineRule="exact"/>
            </w:pPr>
            <w:r>
              <w:rPr>
                <w:sz w:val="20"/>
              </w:rPr>
              <w:t>독립 challenge·추적성</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1C290E8" w14:textId="77777777" w:rsidR="009F558B" w:rsidRDefault="00000000">
            <w:pPr>
              <w:rPr>
                <w:lang w:eastAsia="ko-KR"/>
              </w:rPr>
            </w:pPr>
            <w:r>
              <w:rPr>
                <w:sz w:val="20"/>
                <w:lang w:eastAsia="ko-KR"/>
              </w:rPr>
              <w:t>59요건 추적. 필수 56시험 통과, 조건부 제공 시 T54·T55·T59 통과. 정적 8룰·활동 2룰 독립 검증. blocker 0.</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088CDDA" w14:textId="77777777" w:rsidR="009F558B" w:rsidRDefault="00000000">
            <w:pPr>
              <w:spacing w:after="0" w:line="247" w:lineRule="exact"/>
            </w:pPr>
            <w:r>
              <w:rPr>
                <w:sz w:val="20"/>
              </w:rPr>
              <w:t>NOT_RUN</w:t>
            </w:r>
          </w:p>
        </w:tc>
      </w:tr>
      <w:tr w:rsidR="009F558B" w14:paraId="4DF48C9A"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D1DFF7A" w14:textId="77777777" w:rsidR="009F558B" w:rsidRDefault="00000000">
            <w:pPr>
              <w:spacing w:after="0" w:line="247" w:lineRule="exact"/>
            </w:pPr>
            <w:r>
              <w:rPr>
                <w:sz w:val="20"/>
              </w:rPr>
              <w:t>T41 / N11</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2DE9581" w14:textId="77777777" w:rsidR="009F558B" w:rsidRDefault="00000000">
            <w:pPr>
              <w:spacing w:after="0" w:line="247" w:lineRule="exact"/>
              <w:rPr>
                <w:lang w:eastAsia="ko-KR"/>
              </w:rPr>
            </w:pPr>
            <w:r>
              <w:rPr>
                <w:sz w:val="20"/>
                <w:lang w:eastAsia="ko-KR"/>
              </w:rPr>
              <w:t>시계 역행·</w:t>
            </w:r>
            <w:proofErr w:type="spellStart"/>
            <w:r>
              <w:rPr>
                <w:sz w:val="20"/>
                <w:lang w:eastAsia="ko-KR"/>
              </w:rPr>
              <w:t>타임존</w:t>
            </w:r>
            <w:proofErr w:type="spellEnd"/>
            <w:r>
              <w:rPr>
                <w:sz w:val="20"/>
                <w:lang w:eastAsia="ko-KR"/>
              </w:rPr>
              <w:t xml:space="preserve"> 변경</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01A59D1" w14:textId="77777777" w:rsidR="009F558B" w:rsidRDefault="00000000">
            <w:pPr>
              <w:rPr>
                <w:lang w:eastAsia="ko-KR"/>
              </w:rPr>
            </w:pPr>
            <w:r>
              <w:rPr>
                <w:sz w:val="20"/>
                <w:lang w:eastAsia="ko-KR"/>
              </w:rPr>
              <w:t>시계 역행·</w:t>
            </w:r>
            <w:proofErr w:type="spellStart"/>
            <w:r>
              <w:rPr>
                <w:sz w:val="20"/>
                <w:lang w:eastAsia="ko-KR"/>
              </w:rPr>
              <w:t>타임존</w:t>
            </w:r>
            <w:proofErr w:type="spellEnd"/>
            <w:r>
              <w:rPr>
                <w:sz w:val="20"/>
                <w:lang w:eastAsia="ko-KR"/>
              </w:rPr>
              <w:t xml:space="preserve"> 변경 fixture에서 순서를 복원한다. 서명/외부 타임스탬프 없는 기록을 공증 시점으로 표시하지 않는다. 기록 삭제·내보내기·예외도 로컬 이력에 남는다.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D1DFF7A" w14:textId="77777777" w:rsidR="009F558B" w:rsidRDefault="00000000">
            <w:pPr>
              <w:spacing w:after="0" w:line="247" w:lineRule="exact"/>
            </w:pPr>
            <w:r>
              <w:rPr>
                <w:sz w:val="20"/>
              </w:rPr>
              <w:t>PARTIAL</w:t>
            </w:r>
          </w:p>
        </w:tc>
      </w:tr>
      <w:tr w:rsidR="009F558B" w14:paraId="16853705"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9C2DC71" w14:textId="77777777" w:rsidR="009F558B" w:rsidRDefault="00000000">
            <w:pPr>
              <w:spacing w:after="0" w:line="247" w:lineRule="exact"/>
            </w:pPr>
            <w:r>
              <w:rPr>
                <w:sz w:val="20"/>
              </w:rPr>
              <w:t>T42 / N12</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38FB57E" w14:textId="77777777" w:rsidR="009F558B" w:rsidRDefault="00000000">
            <w:pPr>
              <w:spacing w:after="0" w:line="247" w:lineRule="exact"/>
              <w:rPr>
                <w:lang w:eastAsia="ko-KR"/>
              </w:rPr>
            </w:pPr>
            <w:r>
              <w:rPr>
                <w:sz w:val="20"/>
                <w:lang w:eastAsia="ko-KR"/>
              </w:rPr>
              <w:t>SBOM·릴리스 출처 검토</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B325F77" w14:textId="77777777" w:rsidR="009F558B" w:rsidRDefault="00000000">
            <w:pPr>
              <w:spacing w:after="0" w:line="247" w:lineRule="exact"/>
              <w:rPr>
                <w:lang w:eastAsia="ko-KR"/>
              </w:rPr>
            </w:pPr>
            <w:r>
              <w:rPr>
                <w:sz w:val="20"/>
                <w:lang w:eastAsia="ko-KR"/>
              </w:rPr>
              <w:t xml:space="preserve">고정 의존·라이선스/취약점 검토 완료; </w:t>
            </w:r>
            <w:proofErr w:type="spellStart"/>
            <w:r>
              <w:rPr>
                <w:sz w:val="20"/>
                <w:lang w:eastAsia="ko-KR"/>
              </w:rPr>
              <w:t>미승인</w:t>
            </w:r>
            <w:proofErr w:type="spellEnd"/>
            <w:r>
              <w:rPr>
                <w:sz w:val="20"/>
                <w:lang w:eastAsia="ko-KR"/>
              </w:rPr>
              <w:t xml:space="preserve"> 구성요소 0.</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9C2DC71" w14:textId="77777777" w:rsidR="009F558B" w:rsidRDefault="00000000">
            <w:pPr>
              <w:spacing w:after="0" w:line="247" w:lineRule="exact"/>
            </w:pPr>
            <w:r>
              <w:rPr>
                <w:sz w:val="20"/>
              </w:rPr>
              <w:t>PARTIAL</w:t>
            </w:r>
          </w:p>
        </w:tc>
      </w:tr>
      <w:tr w:rsidR="009F558B" w14:paraId="4AEEF3BF"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F9C65AE" w14:textId="77777777" w:rsidR="009F558B" w:rsidRDefault="00000000">
            <w:pPr>
              <w:spacing w:after="0" w:line="247" w:lineRule="exact"/>
            </w:pPr>
            <w:r>
              <w:rPr>
                <w:sz w:val="20"/>
              </w:rPr>
              <w:t>T43 / F31</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DF573C9" w14:textId="77777777" w:rsidR="009F558B" w:rsidRDefault="00000000">
            <w:pPr>
              <w:spacing w:after="0" w:line="247" w:lineRule="exact"/>
              <w:rPr>
                <w:lang w:eastAsia="ko-KR"/>
              </w:rPr>
            </w:pPr>
            <w:r>
              <w:rPr>
                <w:sz w:val="20"/>
                <w:lang w:eastAsia="ko-KR"/>
              </w:rPr>
              <w:t>타입·동명 객체·근거 없는 간선</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C67F355" w14:textId="77777777" w:rsidR="009F558B" w:rsidRDefault="00000000">
            <w:pPr>
              <w:rPr>
                <w:lang w:eastAsia="ko-KR"/>
              </w:rPr>
            </w:pPr>
            <w:r>
              <w:rPr>
                <w:sz w:val="20"/>
                <w:lang w:eastAsia="ko-KR"/>
              </w:rPr>
              <w:t>중복 이름만으로 다른 MCP 서버를 병합하지 않는다. 근거 없는 간선·타입 위반·다른 기기 연결을 거부한다. 비밀정보 노드는 값·앞뒤 글자·export HMAC을 포함하지 않는다.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F9C65AE" w14:textId="77777777" w:rsidR="009F558B" w:rsidRDefault="00000000">
            <w:pPr>
              <w:spacing w:after="0" w:line="247" w:lineRule="exact"/>
            </w:pPr>
            <w:r>
              <w:rPr>
                <w:sz w:val="20"/>
              </w:rPr>
              <w:t>PASS(자체)</w:t>
            </w:r>
          </w:p>
        </w:tc>
      </w:tr>
      <w:tr w:rsidR="009F558B" w14:paraId="5843B066"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C09C77E" w14:textId="77777777" w:rsidR="009F558B" w:rsidRDefault="00000000">
            <w:pPr>
              <w:spacing w:after="0" w:line="247" w:lineRule="exact"/>
            </w:pPr>
            <w:r>
              <w:rPr>
                <w:sz w:val="20"/>
              </w:rPr>
              <w:t>T44 / F32</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E371633" w14:textId="77777777" w:rsidR="009F558B" w:rsidRDefault="00000000">
            <w:pPr>
              <w:spacing w:after="0" w:line="247" w:lineRule="exact"/>
              <w:rPr>
                <w:lang w:eastAsia="ko-KR"/>
              </w:rPr>
            </w:pPr>
            <w:r>
              <w:rPr>
                <w:sz w:val="20"/>
                <w:lang w:eastAsia="ko-KR"/>
              </w:rPr>
              <w:t>전체/주변 탐색·대용량·키보드</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25B6BCF" w14:textId="77777777" w:rsidR="009F558B" w:rsidRDefault="00000000">
            <w:pPr>
              <w:spacing w:after="0" w:line="247" w:lineRule="exact"/>
              <w:rPr>
                <w:lang w:eastAsia="ko-KR"/>
              </w:rPr>
            </w:pPr>
            <w:r>
              <w:rPr>
                <w:sz w:val="20"/>
                <w:lang w:eastAsia="ko-KR"/>
              </w:rPr>
              <w:t>500노드 첫 표시 p95≤2초; 선택≤200ms; 필터·고정·초과 건수 표시.</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C09C77E" w14:textId="77777777" w:rsidR="009F558B" w:rsidRDefault="00000000">
            <w:pPr>
              <w:spacing w:after="0" w:line="247" w:lineRule="exact"/>
            </w:pPr>
            <w:r>
              <w:rPr>
                <w:sz w:val="20"/>
              </w:rPr>
              <w:t>PARTIAL</w:t>
            </w:r>
          </w:p>
        </w:tc>
      </w:tr>
      <w:tr w:rsidR="009F558B" w14:paraId="70FF5DB4"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7D32ED8" w14:textId="77777777" w:rsidR="009F558B" w:rsidRDefault="00000000">
            <w:pPr>
              <w:spacing w:after="0" w:line="247" w:lineRule="exact"/>
            </w:pPr>
            <w:r>
              <w:rPr>
                <w:sz w:val="20"/>
              </w:rPr>
              <w:t>T45 / F33</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BB8DCA0" w14:textId="77777777" w:rsidR="009F558B" w:rsidRDefault="00000000">
            <w:pPr>
              <w:spacing w:after="0" w:line="247" w:lineRule="exact"/>
              <w:rPr>
                <w:lang w:eastAsia="ko-KR"/>
              </w:rPr>
            </w:pPr>
            <w:r>
              <w:rPr>
                <w:sz w:val="20"/>
                <w:lang w:eastAsia="ko-KR"/>
              </w:rPr>
              <w:t>노드/간선→근거→조치</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DF4BCE4" w14:textId="77777777" w:rsidR="009F558B" w:rsidRDefault="00000000">
            <w:pPr>
              <w:rPr>
                <w:lang w:eastAsia="ko-KR"/>
              </w:rPr>
            </w:pPr>
            <w:proofErr w:type="spellStart"/>
            <w:r>
              <w:rPr>
                <w:sz w:val="20"/>
                <w:lang w:eastAsia="ko-KR"/>
              </w:rPr>
              <w:t>Agent→Configuration→MCP→Endpoint</w:t>
            </w:r>
            <w:proofErr w:type="spellEnd"/>
            <w:r>
              <w:rPr>
                <w:sz w:val="20"/>
                <w:lang w:eastAsia="ko-KR"/>
              </w:rPr>
              <w:t>의 각 간선을 근거와 대조할 수 있다. finding에서 원인 필드·수동 안내·재점검까지 두 번 이내 화면 이동으로 접근한다.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7D32ED8" w14:textId="77777777" w:rsidR="009F558B" w:rsidRDefault="00000000">
            <w:pPr>
              <w:spacing w:after="0" w:line="247" w:lineRule="exact"/>
            </w:pPr>
            <w:r>
              <w:rPr>
                <w:sz w:val="20"/>
              </w:rPr>
              <w:t>PARTIAL</w:t>
            </w:r>
          </w:p>
        </w:tc>
      </w:tr>
      <w:tr w:rsidR="009F558B" w14:paraId="0E6C5983"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FBAAB4B" w14:textId="77777777" w:rsidR="009F558B" w:rsidRDefault="00000000">
            <w:pPr>
              <w:spacing w:after="0" w:line="247" w:lineRule="exact"/>
            </w:pPr>
            <w:r>
              <w:rPr>
                <w:sz w:val="20"/>
              </w:rPr>
              <w:t>T46 / F34</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74A1B1D" w14:textId="77777777" w:rsidR="009F558B" w:rsidRDefault="00000000">
            <w:pPr>
              <w:spacing w:after="0" w:line="247" w:lineRule="exact"/>
              <w:rPr>
                <w:lang w:eastAsia="ko-KR"/>
              </w:rPr>
            </w:pPr>
            <w:r>
              <w:rPr>
                <w:sz w:val="20"/>
                <w:lang w:eastAsia="ko-KR"/>
              </w:rPr>
              <w:t>시점 diff·공백·레이아웃 보존</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0FEEA39" w14:textId="77777777" w:rsidR="009F558B" w:rsidRDefault="00000000">
            <w:pPr>
              <w:rPr>
                <w:lang w:eastAsia="ko-KR"/>
              </w:rPr>
            </w:pPr>
            <w:r>
              <w:rPr>
                <w:sz w:val="20"/>
                <w:lang w:eastAsia="ko-KR"/>
              </w:rPr>
              <w:t>MCP endpoint 변경은 이전/현재 간선으로 구분한다. 읽기 실패를 삭제로 표현하지 않는다. 같은 scope의 반복 비교에서 사용자 고정 위치가 유지된다.</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FBAAB4B" w14:textId="77777777" w:rsidR="009F558B" w:rsidRDefault="00000000">
            <w:pPr>
              <w:spacing w:after="0" w:line="247" w:lineRule="exact"/>
            </w:pPr>
            <w:r>
              <w:rPr>
                <w:sz w:val="20"/>
              </w:rPr>
              <w:t>PARTIAL</w:t>
            </w:r>
          </w:p>
        </w:tc>
      </w:tr>
      <w:tr w:rsidR="009F558B" w14:paraId="3A46D8BC"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DB2B108" w14:textId="77777777" w:rsidR="009F558B" w:rsidRDefault="00000000">
            <w:pPr>
              <w:spacing w:after="0" w:line="247" w:lineRule="exact"/>
            </w:pPr>
            <w:r>
              <w:rPr>
                <w:sz w:val="20"/>
              </w:rPr>
              <w:t>T47 / F35</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B3E73D1" w14:textId="77777777" w:rsidR="009F558B" w:rsidRDefault="00000000">
            <w:pPr>
              <w:spacing w:after="0" w:line="247" w:lineRule="exact"/>
              <w:rPr>
                <w:lang w:eastAsia="ko-KR"/>
              </w:rPr>
            </w:pPr>
            <w:r>
              <w:rPr>
                <w:sz w:val="20"/>
                <w:lang w:eastAsia="ko-KR"/>
              </w:rPr>
              <w:t>저장 보기·빠른 재점검</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5EE1921" w14:textId="77777777" w:rsidR="009F558B" w:rsidRDefault="00000000">
            <w:pPr>
              <w:rPr>
                <w:lang w:eastAsia="ko-KR"/>
              </w:rPr>
            </w:pPr>
            <w:r>
              <w:rPr>
                <w:sz w:val="20"/>
                <w:lang w:eastAsia="ko-KR"/>
              </w:rPr>
              <w:t>앱 재실행 후 저장 보기 복원; 선택 범위만 점검되어 coverage가 일치한다. 단축키·일괄 선택으로 원문 설정 변경·자동 해소·예외 대량 수용이 발생하지 않는다.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DB2B108" w14:textId="77777777" w:rsidR="009F558B" w:rsidRDefault="00000000">
            <w:pPr>
              <w:spacing w:after="0" w:line="247" w:lineRule="exact"/>
            </w:pPr>
            <w:r>
              <w:rPr>
                <w:sz w:val="20"/>
              </w:rPr>
              <w:t>PARTIAL</w:t>
            </w:r>
          </w:p>
        </w:tc>
      </w:tr>
      <w:tr w:rsidR="009F558B" w14:paraId="514C4BEC"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AF584A8" w14:textId="77777777" w:rsidR="009F558B" w:rsidRDefault="00000000">
            <w:pPr>
              <w:spacing w:after="0" w:line="247" w:lineRule="exact"/>
            </w:pPr>
            <w:r>
              <w:rPr>
                <w:sz w:val="20"/>
              </w:rPr>
              <w:t>T48 / F36</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7EEEB23" w14:textId="77777777" w:rsidR="009F558B" w:rsidRDefault="00000000">
            <w:pPr>
              <w:spacing w:after="0" w:line="247" w:lineRule="exact"/>
              <w:rPr>
                <w:lang w:eastAsia="ko-KR"/>
              </w:rPr>
            </w:pPr>
            <w:r>
              <w:rPr>
                <w:sz w:val="20"/>
                <w:lang w:eastAsia="ko-KR"/>
              </w:rPr>
              <w:t>처음 사용·오늘 할 일·조용한 시간</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3BF69D8" w14:textId="77777777" w:rsidR="009F558B" w:rsidRDefault="00000000">
            <w:pPr>
              <w:rPr>
                <w:lang w:eastAsia="ko-KR"/>
              </w:rPr>
            </w:pPr>
            <w:r>
              <w:rPr>
                <w:sz w:val="20"/>
                <w:lang w:eastAsia="ko-KR"/>
              </w:rPr>
              <w:t>사용자 10명 중 8명이 표와 그래프 중 원하는 보기로 근거→조치→재점검을 완료하는 것을 목표로 한다. 조용한 시간에도 앱 내 위험·공백 배지는 남고 완료 체크만으로 이슈가 해소되지 않는다.</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AF584A8" w14:textId="77777777" w:rsidR="009F558B" w:rsidRDefault="00000000">
            <w:pPr>
              <w:spacing w:after="0" w:line="247" w:lineRule="exact"/>
            </w:pPr>
            <w:r>
              <w:rPr>
                <w:sz w:val="20"/>
              </w:rPr>
              <w:t>PARTIAL</w:t>
            </w:r>
          </w:p>
        </w:tc>
      </w:tr>
    </w:tbl>
    <w:p w14:paraId="77098F5F" w14:textId="77777777" w:rsidR="009F558B" w:rsidRDefault="00000000">
      <w:pPr>
        <w:pStyle w:val="1"/>
        <w:pageBreakBefore/>
        <w:rPr>
          <w:lang w:eastAsia="ko-KR"/>
        </w:rPr>
      </w:pPr>
      <w:r>
        <w:rPr>
          <w:lang w:eastAsia="ko-KR"/>
        </w:rPr>
        <w:t>10. 수용 시험 (49~54/59)</w:t>
      </w:r>
    </w:p>
    <w:p w14:paraId="44CE2C44" w14:textId="77777777" w:rsidR="009F558B" w:rsidRDefault="00000000">
      <w:pPr>
        <w:rPr>
          <w:lang w:eastAsia="ko-KR"/>
        </w:rPr>
      </w:pPr>
      <w:r>
        <w:rPr>
          <w:lang w:eastAsia="ko-KR"/>
        </w:rPr>
        <w:t xml:space="preserve">시험 상태: NOT_RUN. 실제 환경·버전·입력 hash·결과·독립 </w:t>
      </w:r>
      <w:proofErr w:type="spellStart"/>
      <w:r>
        <w:rPr>
          <w:lang w:eastAsia="ko-KR"/>
        </w:rPr>
        <w:t>검증자</w:t>
      </w:r>
      <w:proofErr w:type="spellEnd"/>
      <w:r>
        <w:rPr>
          <w:lang w:eastAsia="ko-KR"/>
        </w:rPr>
        <w:t xml:space="preserve">·증빙을 기록한다. 조건부 기능 </w:t>
      </w:r>
      <w:proofErr w:type="spellStart"/>
      <w:r>
        <w:rPr>
          <w:lang w:eastAsia="ko-KR"/>
        </w:rPr>
        <w:t>미제공</w:t>
      </w:r>
      <w:proofErr w:type="spellEnd"/>
      <w:r>
        <w:rPr>
          <w:lang w:eastAsia="ko-KR"/>
        </w:rPr>
        <w:t xml:space="preserve"> 시 비노출과 비적용 사유를 남긴다.</w:t>
      </w:r>
    </w:p>
    <w:p w14:paraId="44CE2C44" w14:textId="77777777" w:rsidR="009F558B" w:rsidRDefault="00000000">
      <w:pPr>
        <w:rPr>
          <w:lang w:eastAsia="ko-KR"/>
        </w:rPr>
      </w:pPr>
      <w:proofErr w:type="spellStart"/>
      <w:proofErr w:type="spellEnd"/>
      <w:proofErr w:type="spellStart"/>
      <w:proofErr w:type="spellEnd"/>
      <w:r>
        <w:rPr>
          <w:b/>
        </w:rPr>
        <w:t xml:space="preserve">구현 현황  </w:t>
      </w:r>
      <w:r>
        <w:t>"현황" 열은 docs/acceptance.md(2026-09-27, 앱 0.7.0, 자체 시험 ./test.sh 40건 통과)의 상태다. PASS(자체)는 개발자 fixture 시험 통과이며 N10의 독립 검증이 아니다. PARTIAL은 일부 구현·일부 시험, NOT_RUN은 미실행, N/A는 조건부 기능 미제공이다. 근거·미실행 사유는 같은 파일에 시험별로 적혀 있다.</w:t>
      </w:r>
    </w:p>
    <w:tbl>
      <w:tblPr>
        <w:tblStyle w:val="af9"/>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04"/>
        <w:gridCol w:w="2041"/>
        <w:gridCol w:w="5579"/>
        <w:gridCol w:w="1300"/>
      </w:tblGrid>
      <w:tr w:rsidR="009F558B" w14:paraId="0EA18168" w14:textId="77777777">
        <w:trPr>
          <w:cantSplit/>
          <w:tblHeader/>
        </w:trPr>
        <w:tc>
          <w:tcPr>
            <w:tcW w:w="1304" w:type="dxa"/>
            <w:shd w:val="clear" w:color="auto" w:fill="E9ECEF"/>
            <w:tcMar>
              <w:top w:w="90" w:type="dxa"/>
              <w:left w:w="100" w:type="dxa"/>
              <w:bottom w:w="90" w:type="dxa"/>
              <w:right w:w="100" w:type="dxa"/>
            </w:tcMar>
            <w:vAlign w:val="center"/>
          </w:tcPr>
          <w:p w14:paraId="3485172D" w14:textId="77777777" w:rsidR="009F558B" w:rsidRDefault="00000000">
            <w:proofErr w:type="spellStart"/>
            <w:r>
              <w:rPr>
                <w:b/>
              </w:rPr>
              <w:t>시험과</w:t>
            </w:r>
            <w:proofErr w:type="spellEnd"/>
            <w:r>
              <w:rPr>
                <w:b/>
              </w:rPr>
              <w:t xml:space="preserve"> </w:t>
            </w:r>
            <w:proofErr w:type="spellStart"/>
            <w:r>
              <w:rPr>
                <w:b/>
              </w:rPr>
              <w:t>요건</w:t>
            </w:r>
            <w:proofErr w:type="spellEnd"/>
          </w:p>
        </w:tc>
        <w:tc>
          <w:tcPr>
            <w:tcW w:w="2041" w:type="dxa"/>
            <w:shd w:val="clear" w:color="auto" w:fill="E9ECEF"/>
            <w:tcMar>
              <w:top w:w="90" w:type="dxa"/>
              <w:left w:w="100" w:type="dxa"/>
              <w:bottom w:w="90" w:type="dxa"/>
              <w:right w:w="100" w:type="dxa"/>
            </w:tcMar>
            <w:vAlign w:val="center"/>
          </w:tcPr>
          <w:p w14:paraId="70D6F774" w14:textId="77777777" w:rsidR="009F558B" w:rsidRDefault="00000000">
            <w:r>
              <w:rPr>
                <w:b/>
              </w:rPr>
              <w:t>시나리오</w:t>
            </w:r>
          </w:p>
        </w:tc>
        <w:tc>
          <w:tcPr>
            <w:tcW w:w="5579" w:type="dxa"/>
            <w:shd w:val="clear" w:color="auto" w:fill="E9ECEF"/>
            <w:tcMar>
              <w:top w:w="90" w:type="dxa"/>
              <w:left w:w="100" w:type="dxa"/>
              <w:bottom w:w="90" w:type="dxa"/>
              <w:right w:w="100" w:type="dxa"/>
            </w:tcMar>
            <w:vAlign w:val="center"/>
          </w:tcPr>
          <w:p w14:paraId="01E022BE" w14:textId="77777777" w:rsidR="009F558B" w:rsidRDefault="00000000">
            <w:r>
              <w:rPr>
                <w:b/>
              </w:rPr>
              <w:t>기대 결과</w:t>
            </w:r>
          </w:p>
        </w:tc>
        <w:tc>
          <w:tcPr>
            <w:tcW w:w="1300" w:type="dxa"/>
            <w:shd w:val="clear" w:color="auto" w:fill="E9ECEF"/>
            <w:tcMar>
              <w:top w:w="90" w:type="dxa"/>
              <w:left w:w="100" w:type="dxa"/>
              <w:bottom w:w="90" w:type="dxa"/>
              <w:right w:w="100" w:type="dxa"/>
            </w:tcMar>
            <w:vAlign w:val="center"/>
          </w:tcPr>
          <w:p w14:paraId="3485172D" w14:textId="77777777" w:rsidR="009F558B" w:rsidRDefault="00000000">
            <w:proofErr w:type="spellStart"/>
            <w:proofErr w:type="spellEnd"/>
            <w:proofErr w:type="spellStart"/>
            <w:proofErr w:type="spellEnd"/>
            <w:r>
              <w:rPr>
                <w:b/>
              </w:rPr>
              <w:t>현황 2026-09-27</w:t>
            </w:r>
          </w:p>
        </w:tc>
      </w:tr>
      <w:tr w:rsidR="009F558B" w14:paraId="1B08648B" w14:textId="77777777">
        <w:trPr>
          <w:cantSplit/>
        </w:trPr>
        <w:tc>
          <w:tcPr>
            <w:tcW w:w="1304" w:type="dxa"/>
            <w:tcMar>
              <w:top w:w="90" w:type="dxa"/>
              <w:left w:w="100" w:type="dxa"/>
              <w:bottom w:w="90" w:type="dxa"/>
              <w:right w:w="100" w:type="dxa"/>
            </w:tcMar>
            <w:vAlign w:val="center"/>
          </w:tcPr>
          <w:p w14:paraId="64EE36F7" w14:textId="77777777" w:rsidR="009F558B" w:rsidRDefault="00000000">
            <w:r>
              <w:rPr>
                <w:sz w:val="20"/>
              </w:rPr>
              <w:t>T49 / F37</w:t>
            </w:r>
          </w:p>
        </w:tc>
        <w:tc>
          <w:tcPr>
            <w:tcW w:w="2041" w:type="dxa"/>
            <w:tcMar>
              <w:top w:w="90" w:type="dxa"/>
              <w:left w:w="100" w:type="dxa"/>
              <w:bottom w:w="90" w:type="dxa"/>
              <w:right w:w="100" w:type="dxa"/>
            </w:tcMar>
            <w:vAlign w:val="center"/>
          </w:tcPr>
          <w:p w14:paraId="21BF9DD0" w14:textId="77777777" w:rsidR="009F558B" w:rsidRDefault="00000000">
            <w:pPr>
              <w:rPr>
                <w:lang w:eastAsia="ko-KR"/>
              </w:rPr>
            </w:pPr>
            <w:r>
              <w:rPr>
                <w:sz w:val="20"/>
                <w:lang w:eastAsia="ko-KR"/>
              </w:rPr>
              <w:t>자동 시작과 상주 서비스</w:t>
            </w:r>
          </w:p>
        </w:tc>
        <w:tc>
          <w:tcPr>
            <w:tcW w:w="5579" w:type="dxa"/>
            <w:tcMar>
              <w:top w:w="90" w:type="dxa"/>
              <w:left w:w="100" w:type="dxa"/>
              <w:bottom w:w="90" w:type="dxa"/>
              <w:right w:w="100" w:type="dxa"/>
            </w:tcMar>
            <w:vAlign w:val="center"/>
          </w:tcPr>
          <w:p w14:paraId="4F16069C" w14:textId="77777777" w:rsidR="009F558B" w:rsidRDefault="00000000">
            <w:pPr>
              <w:rPr>
                <w:lang w:eastAsia="ko-KR"/>
              </w:rPr>
            </w:pPr>
            <w:r>
              <w:rPr>
                <w:sz w:val="20"/>
                <w:lang w:eastAsia="ko-KR"/>
              </w:rPr>
              <w:t>재로그인·재부팅 각 10회. 허용된 자동 시작·창 종료 후 수집, 거부·해제·사용자 종료 정확 표시.</w:t>
            </w:r>
          </w:p>
        </w:tc>
        <w:tc>
          <w:tcPr>
            <w:tcW w:w="1300" w:type="dxa"/>
            <w:tcMar>
              <w:top w:w="90" w:type="dxa"/>
              <w:left w:w="100" w:type="dxa"/>
              <w:bottom w:w="90" w:type="dxa"/>
              <w:right w:w="100" w:type="dxa"/>
            </w:tcMar>
            <w:vAlign w:val="center"/>
          </w:tcPr>
          <w:p w14:paraId="64EE36F7" w14:textId="77777777" w:rsidR="009F558B" w:rsidRDefault="00000000">
            <w:r>
              <w:rPr>
                <w:sz w:val="20"/>
              </w:rPr>
              <w:t>PARTIAL</w:t>
            </w:r>
          </w:p>
        </w:tc>
      </w:tr>
      <w:tr w:rsidR="009F558B" w14:paraId="4ED1C02A" w14:textId="77777777">
        <w:trPr>
          <w:cantSplit/>
        </w:trPr>
        <w:tc>
          <w:tcPr>
            <w:tcW w:w="1304" w:type="dxa"/>
            <w:tcMar>
              <w:top w:w="90" w:type="dxa"/>
              <w:left w:w="100" w:type="dxa"/>
              <w:bottom w:w="90" w:type="dxa"/>
              <w:right w:w="100" w:type="dxa"/>
            </w:tcMar>
            <w:vAlign w:val="center"/>
          </w:tcPr>
          <w:p w14:paraId="2C05E21E" w14:textId="77777777" w:rsidR="009F558B" w:rsidRDefault="00000000">
            <w:r>
              <w:rPr>
                <w:sz w:val="20"/>
              </w:rPr>
              <w:t>T50 / F38</w:t>
            </w:r>
          </w:p>
        </w:tc>
        <w:tc>
          <w:tcPr>
            <w:tcW w:w="2041" w:type="dxa"/>
            <w:tcMar>
              <w:top w:w="90" w:type="dxa"/>
              <w:left w:w="100" w:type="dxa"/>
              <w:bottom w:w="90" w:type="dxa"/>
              <w:right w:w="100" w:type="dxa"/>
            </w:tcMar>
            <w:vAlign w:val="center"/>
          </w:tcPr>
          <w:p w14:paraId="78C06685" w14:textId="77777777" w:rsidR="009F558B" w:rsidRDefault="00000000">
            <w:r>
              <w:rPr>
                <w:sz w:val="20"/>
              </w:rPr>
              <w:t>설정 변화의 상시 감지</w:t>
            </w:r>
          </w:p>
        </w:tc>
        <w:tc>
          <w:tcPr>
            <w:tcW w:w="5579" w:type="dxa"/>
            <w:tcMar>
              <w:top w:w="90" w:type="dxa"/>
              <w:left w:w="100" w:type="dxa"/>
              <w:bottom w:w="90" w:type="dxa"/>
              <w:right w:w="100" w:type="dxa"/>
            </w:tcMar>
            <w:vAlign w:val="center"/>
          </w:tcPr>
          <w:p w14:paraId="082A036A" w14:textId="77777777" w:rsidR="009F558B" w:rsidRDefault="00000000">
            <w:pPr>
              <w:rPr>
                <w:lang w:eastAsia="ko-KR"/>
              </w:rPr>
            </w:pPr>
            <w:r>
              <w:rPr>
                <w:sz w:val="20"/>
                <w:lang w:eastAsia="ko-KR"/>
              </w:rPr>
              <w:t xml:space="preserve">rename·부분 쓰기·삭제·권한 철회·누락·링크 이탈 시험. 범위 밖 읽기 0. </w:t>
            </w:r>
            <w:proofErr w:type="spellStart"/>
            <w:r>
              <w:rPr>
                <w:sz w:val="20"/>
                <w:lang w:eastAsia="ko-KR"/>
              </w:rPr>
              <w:t>재대조와</w:t>
            </w:r>
            <w:proofErr w:type="spellEnd"/>
            <w:r>
              <w:rPr>
                <w:sz w:val="20"/>
                <w:lang w:eastAsia="ko-KR"/>
              </w:rPr>
              <w:t xml:space="preserve"> 공백 기록.</w:t>
            </w:r>
          </w:p>
        </w:tc>
        <w:tc>
          <w:tcPr>
            <w:tcW w:w="1300" w:type="dxa"/>
            <w:tcMar>
              <w:top w:w="90" w:type="dxa"/>
              <w:left w:w="100" w:type="dxa"/>
              <w:bottom w:w="90" w:type="dxa"/>
              <w:right w:w="100" w:type="dxa"/>
            </w:tcMar>
            <w:vAlign w:val="center"/>
          </w:tcPr>
          <w:p w14:paraId="2C05E21E" w14:textId="77777777" w:rsidR="009F558B" w:rsidRDefault="00000000">
            <w:r>
              <w:rPr>
                <w:sz w:val="20"/>
              </w:rPr>
              <w:t>PASS(자체)</w:t>
            </w:r>
          </w:p>
        </w:tc>
      </w:tr>
      <w:tr w:rsidR="009F558B" w14:paraId="34734AE5" w14:textId="77777777">
        <w:trPr>
          <w:cantSplit/>
        </w:trPr>
        <w:tc>
          <w:tcPr>
            <w:tcW w:w="1304" w:type="dxa"/>
            <w:tcMar>
              <w:top w:w="90" w:type="dxa"/>
              <w:left w:w="100" w:type="dxa"/>
              <w:bottom w:w="90" w:type="dxa"/>
              <w:right w:w="100" w:type="dxa"/>
            </w:tcMar>
            <w:vAlign w:val="center"/>
          </w:tcPr>
          <w:p w14:paraId="5FC5F01C" w14:textId="77777777" w:rsidR="009F558B" w:rsidRDefault="00000000">
            <w:r>
              <w:rPr>
                <w:sz w:val="20"/>
              </w:rPr>
              <w:t>T51 / F39</w:t>
            </w:r>
          </w:p>
        </w:tc>
        <w:tc>
          <w:tcPr>
            <w:tcW w:w="2041" w:type="dxa"/>
            <w:tcMar>
              <w:top w:w="90" w:type="dxa"/>
              <w:left w:w="100" w:type="dxa"/>
              <w:bottom w:w="90" w:type="dxa"/>
              <w:right w:w="100" w:type="dxa"/>
            </w:tcMar>
            <w:vAlign w:val="center"/>
          </w:tcPr>
          <w:p w14:paraId="47994EBE" w14:textId="77777777" w:rsidR="009F558B" w:rsidRDefault="00000000">
            <w:pPr>
              <w:rPr>
                <w:lang w:eastAsia="ko-KR"/>
              </w:rPr>
            </w:pPr>
            <w:r>
              <w:rPr>
                <w:sz w:val="20"/>
                <w:lang w:eastAsia="ko-KR"/>
              </w:rPr>
              <w:t>지원 AI 활동 수집과 사건 기록</w:t>
            </w:r>
          </w:p>
        </w:tc>
        <w:tc>
          <w:tcPr>
            <w:tcW w:w="5579" w:type="dxa"/>
            <w:tcMar>
              <w:top w:w="90" w:type="dxa"/>
              <w:left w:w="100" w:type="dxa"/>
              <w:bottom w:w="90" w:type="dxa"/>
              <w:right w:w="100" w:type="dxa"/>
            </w:tcMar>
            <w:vAlign w:val="center"/>
          </w:tcPr>
          <w:p w14:paraId="5F6EB06E" w14:textId="77777777" w:rsidR="009F558B" w:rsidRDefault="00000000">
            <w:pPr>
              <w:rPr>
                <w:lang w:eastAsia="ko-KR"/>
              </w:rPr>
            </w:pPr>
            <w:r>
              <w:rPr>
                <w:sz w:val="20"/>
                <w:lang w:eastAsia="ko-KR"/>
              </w:rPr>
              <w:t>최소 1개 도구의 양성·음성·실패 fixture. 중복·역전·재전송·PID 재사용 처리. 미확인 결과를 성공으로 표시하지 않음.</w:t>
            </w:r>
          </w:p>
        </w:tc>
        <w:tc>
          <w:tcPr>
            <w:tcW w:w="1300" w:type="dxa"/>
            <w:tcMar>
              <w:top w:w="90" w:type="dxa"/>
              <w:left w:w="100" w:type="dxa"/>
              <w:bottom w:w="90" w:type="dxa"/>
              <w:right w:w="100" w:type="dxa"/>
            </w:tcMar>
            <w:vAlign w:val="center"/>
          </w:tcPr>
          <w:p w14:paraId="5FC5F01C" w14:textId="77777777" w:rsidR="009F558B" w:rsidRDefault="00000000">
            <w:r>
              <w:rPr>
                <w:sz w:val="20"/>
              </w:rPr>
              <w:t>PASS(자체)</w:t>
            </w:r>
          </w:p>
        </w:tc>
      </w:tr>
      <w:tr w:rsidR="009F558B" w14:paraId="6E5EFB26" w14:textId="77777777">
        <w:trPr>
          <w:cantSplit/>
        </w:trPr>
        <w:tc>
          <w:tcPr>
            <w:tcW w:w="1304" w:type="dxa"/>
            <w:tcMar>
              <w:top w:w="90" w:type="dxa"/>
              <w:left w:w="100" w:type="dxa"/>
              <w:bottom w:w="90" w:type="dxa"/>
              <w:right w:w="100" w:type="dxa"/>
            </w:tcMar>
            <w:vAlign w:val="center"/>
          </w:tcPr>
          <w:p w14:paraId="460D125A" w14:textId="77777777" w:rsidR="009F558B" w:rsidRDefault="00000000">
            <w:r>
              <w:rPr>
                <w:sz w:val="20"/>
              </w:rPr>
              <w:t>T52 / F40</w:t>
            </w:r>
          </w:p>
        </w:tc>
        <w:tc>
          <w:tcPr>
            <w:tcW w:w="2041" w:type="dxa"/>
            <w:tcMar>
              <w:top w:w="90" w:type="dxa"/>
              <w:left w:w="100" w:type="dxa"/>
              <w:bottom w:w="90" w:type="dxa"/>
              <w:right w:w="100" w:type="dxa"/>
            </w:tcMar>
            <w:vAlign w:val="center"/>
          </w:tcPr>
          <w:p w14:paraId="7E85D464" w14:textId="77777777" w:rsidR="009F558B" w:rsidRDefault="00000000">
            <w:r>
              <w:rPr>
                <w:sz w:val="20"/>
              </w:rPr>
              <w:t>감시 건강 상태와 공백</w:t>
            </w:r>
          </w:p>
        </w:tc>
        <w:tc>
          <w:tcPr>
            <w:tcW w:w="5579" w:type="dxa"/>
            <w:tcMar>
              <w:top w:w="90" w:type="dxa"/>
              <w:left w:w="100" w:type="dxa"/>
              <w:bottom w:w="90" w:type="dxa"/>
              <w:right w:w="100" w:type="dxa"/>
            </w:tcMar>
            <w:vAlign w:val="center"/>
          </w:tcPr>
          <w:p w14:paraId="6F320E64" w14:textId="77777777" w:rsidR="009F558B" w:rsidRDefault="00000000">
            <w:pPr>
              <w:rPr>
                <w:lang w:eastAsia="ko-KR"/>
              </w:rPr>
            </w:pPr>
            <w:proofErr w:type="spellStart"/>
            <w:r>
              <w:rPr>
                <w:sz w:val="20"/>
                <w:lang w:eastAsia="ko-KR"/>
              </w:rPr>
              <w:t>kill·deadlock</w:t>
            </w:r>
            <w:proofErr w:type="spellEnd"/>
            <w:r>
              <w:rPr>
                <w:sz w:val="20"/>
                <w:lang w:eastAsia="ko-KR"/>
              </w:rPr>
              <w:t>·연결 단절·권한 회수·유실 주입. 유휴와 장애 구분, 30초 공백 목표, 시험 이벤트 확인 후 복구.</w:t>
            </w:r>
          </w:p>
        </w:tc>
        <w:tc>
          <w:tcPr>
            <w:tcW w:w="1300" w:type="dxa"/>
            <w:tcMar>
              <w:top w:w="90" w:type="dxa"/>
              <w:left w:w="100" w:type="dxa"/>
              <w:bottom w:w="90" w:type="dxa"/>
              <w:right w:w="100" w:type="dxa"/>
            </w:tcMar>
            <w:vAlign w:val="center"/>
          </w:tcPr>
          <w:p w14:paraId="460D125A" w14:textId="77777777" w:rsidR="009F558B" w:rsidRDefault="00000000">
            <w:r>
              <w:rPr>
                <w:sz w:val="20"/>
              </w:rPr>
              <w:t>PARTIAL</w:t>
            </w:r>
          </w:p>
        </w:tc>
      </w:tr>
      <w:tr w:rsidR="009F558B" w14:paraId="2EF366B2" w14:textId="77777777">
        <w:trPr>
          <w:cantSplit/>
        </w:trPr>
        <w:tc>
          <w:tcPr>
            <w:tcW w:w="1304" w:type="dxa"/>
            <w:tcMar>
              <w:top w:w="90" w:type="dxa"/>
              <w:left w:w="100" w:type="dxa"/>
              <w:bottom w:w="90" w:type="dxa"/>
              <w:right w:w="100" w:type="dxa"/>
            </w:tcMar>
            <w:vAlign w:val="center"/>
          </w:tcPr>
          <w:p w14:paraId="4CD5E581" w14:textId="77777777" w:rsidR="009F558B" w:rsidRDefault="00000000">
            <w:r>
              <w:rPr>
                <w:sz w:val="20"/>
              </w:rPr>
              <w:t>T53 / F41</w:t>
            </w:r>
          </w:p>
        </w:tc>
        <w:tc>
          <w:tcPr>
            <w:tcW w:w="2041" w:type="dxa"/>
            <w:tcMar>
              <w:top w:w="90" w:type="dxa"/>
              <w:left w:w="100" w:type="dxa"/>
              <w:bottom w:w="90" w:type="dxa"/>
              <w:right w:w="100" w:type="dxa"/>
            </w:tcMar>
            <w:vAlign w:val="center"/>
          </w:tcPr>
          <w:p w14:paraId="44D253B7" w14:textId="77777777" w:rsidR="009F558B" w:rsidRDefault="00000000">
            <w:r>
              <w:rPr>
                <w:sz w:val="20"/>
              </w:rPr>
              <w:t>기한 일시중지와 재개</w:t>
            </w:r>
          </w:p>
        </w:tc>
        <w:tc>
          <w:tcPr>
            <w:tcW w:w="5579" w:type="dxa"/>
            <w:tcMar>
              <w:top w:w="90" w:type="dxa"/>
              <w:left w:w="100" w:type="dxa"/>
              <w:bottom w:w="90" w:type="dxa"/>
              <w:right w:w="100" w:type="dxa"/>
            </w:tcMar>
            <w:vAlign w:val="center"/>
          </w:tcPr>
          <w:p w14:paraId="53E262C1" w14:textId="77777777" w:rsidR="009F558B" w:rsidRDefault="00000000">
            <w:pPr>
              <w:rPr>
                <w:lang w:eastAsia="ko-KR"/>
              </w:rPr>
            </w:pPr>
            <w:r>
              <w:rPr>
                <w:sz w:val="20"/>
                <w:lang w:eastAsia="ko-KR"/>
              </w:rPr>
              <w:t>15분·1시간·수동 재개. 만료 후 건강 확인, 실패 시 공백 유지. 중지 중 관측 기록·타 도구 정책 해제 0.</w:t>
            </w:r>
          </w:p>
        </w:tc>
        <w:tc>
          <w:tcPr>
            <w:tcW w:w="1300" w:type="dxa"/>
            <w:tcMar>
              <w:top w:w="90" w:type="dxa"/>
              <w:left w:w="100" w:type="dxa"/>
              <w:bottom w:w="90" w:type="dxa"/>
              <w:right w:w="100" w:type="dxa"/>
            </w:tcMar>
            <w:vAlign w:val="center"/>
          </w:tcPr>
          <w:p w14:paraId="4CD5E581" w14:textId="77777777" w:rsidR="009F558B" w:rsidRDefault="00000000">
            <w:r>
              <w:rPr>
                <w:sz w:val="20"/>
              </w:rPr>
              <w:t>PARTIAL</w:t>
            </w:r>
          </w:p>
        </w:tc>
      </w:tr>
      <w:tr w:rsidR="009F558B" w14:paraId="0DAC881D" w14:textId="77777777">
        <w:trPr>
          <w:cantSplit/>
        </w:trPr>
        <w:tc>
          <w:tcPr>
            <w:tcW w:w="1304" w:type="dxa"/>
            <w:tcMar>
              <w:top w:w="90" w:type="dxa"/>
              <w:left w:w="100" w:type="dxa"/>
              <w:bottom w:w="90" w:type="dxa"/>
              <w:right w:w="100" w:type="dxa"/>
            </w:tcMar>
            <w:vAlign w:val="center"/>
          </w:tcPr>
          <w:p w14:paraId="4AB799AC" w14:textId="77777777" w:rsidR="009F558B" w:rsidRDefault="00000000">
            <w:r>
              <w:rPr>
                <w:sz w:val="20"/>
              </w:rPr>
              <w:t>T54 / F42</w:t>
            </w:r>
          </w:p>
        </w:tc>
        <w:tc>
          <w:tcPr>
            <w:tcW w:w="2041" w:type="dxa"/>
            <w:tcMar>
              <w:top w:w="90" w:type="dxa"/>
              <w:left w:w="100" w:type="dxa"/>
              <w:bottom w:w="90" w:type="dxa"/>
              <w:right w:w="100" w:type="dxa"/>
            </w:tcMar>
            <w:vAlign w:val="center"/>
          </w:tcPr>
          <w:p w14:paraId="008F419E" w14:textId="77777777" w:rsidR="009F558B" w:rsidRDefault="00000000">
            <w:pPr>
              <w:rPr>
                <w:lang w:eastAsia="ko-KR"/>
              </w:rPr>
            </w:pPr>
            <w:r>
              <w:rPr>
                <w:sz w:val="20"/>
                <w:lang w:eastAsia="ko-KR"/>
              </w:rPr>
              <w:t>지원 요청의 실행 전 확인</w:t>
            </w:r>
          </w:p>
        </w:tc>
        <w:tc>
          <w:tcPr>
            <w:tcW w:w="5579" w:type="dxa"/>
            <w:tcMar>
              <w:top w:w="90" w:type="dxa"/>
              <w:left w:w="100" w:type="dxa"/>
              <w:bottom w:w="90" w:type="dxa"/>
              <w:right w:w="100" w:type="dxa"/>
            </w:tcMar>
            <w:vAlign w:val="center"/>
          </w:tcPr>
          <w:p w14:paraId="12D4ED9E" w14:textId="77777777" w:rsidR="009F558B" w:rsidRDefault="00000000">
            <w:pPr>
              <w:rPr>
                <w:lang w:eastAsia="ko-KR"/>
              </w:rPr>
            </w:pPr>
            <w:r>
              <w:rPr>
                <w:sz w:val="20"/>
                <w:lang w:eastAsia="ko-KR"/>
              </w:rPr>
              <w:t xml:space="preserve">조건부. 요청·대상·인자·정책·만료 변경 시 승인 무효. 사후 요청 보류 금지, 전달 실패·timeout 성공 </w:t>
            </w:r>
            <w:proofErr w:type="spellStart"/>
            <w:r>
              <w:rPr>
                <w:sz w:val="20"/>
                <w:lang w:eastAsia="ko-KR"/>
              </w:rPr>
              <w:t>오표시</w:t>
            </w:r>
            <w:proofErr w:type="spellEnd"/>
            <w:r>
              <w:rPr>
                <w:sz w:val="20"/>
                <w:lang w:eastAsia="ko-KR"/>
              </w:rPr>
              <w:t xml:space="preserve"> 0.</w:t>
            </w:r>
          </w:p>
        </w:tc>
        <w:tc>
          <w:tcPr>
            <w:tcW w:w="1300" w:type="dxa"/>
            <w:tcMar>
              <w:top w:w="90" w:type="dxa"/>
              <w:left w:w="100" w:type="dxa"/>
              <w:bottom w:w="90" w:type="dxa"/>
              <w:right w:w="100" w:type="dxa"/>
            </w:tcMar>
            <w:vAlign w:val="center"/>
          </w:tcPr>
          <w:p w14:paraId="4AB799AC" w14:textId="77777777" w:rsidR="009F558B" w:rsidRDefault="00000000">
            <w:r>
              <w:rPr>
                <w:sz w:val="20"/>
              </w:rPr>
              <w:t>N/A</w:t>
            </w:r>
          </w:p>
        </w:tc>
      </w:tr>
    </w:tbl>
    <w:p w14:paraId="2EEE8AFA" w14:textId="77777777" w:rsidR="009F558B" w:rsidRDefault="00000000">
      <w:pPr>
        <w:pStyle w:val="1"/>
        <w:pageBreakBefore/>
        <w:rPr>
          <w:lang w:eastAsia="ko-KR"/>
        </w:rPr>
      </w:pPr>
      <w:r>
        <w:rPr>
          <w:lang w:eastAsia="ko-KR"/>
        </w:rPr>
        <w:t>10. 수용 시험 (55~59/59)</w:t>
      </w:r>
    </w:p>
    <w:p w14:paraId="10567120" w14:textId="77777777" w:rsidR="009F558B" w:rsidRDefault="00000000">
      <w:pPr>
        <w:rPr>
          <w:lang w:eastAsia="ko-KR"/>
        </w:rPr>
      </w:pPr>
      <w:r>
        <w:rPr>
          <w:lang w:eastAsia="ko-KR"/>
        </w:rPr>
        <w:t xml:space="preserve">시험 상태: NOT_RUN. 실제 환경·버전·입력 hash·결과·독립 </w:t>
      </w:r>
      <w:proofErr w:type="spellStart"/>
      <w:r>
        <w:rPr>
          <w:lang w:eastAsia="ko-KR"/>
        </w:rPr>
        <w:t>검증자</w:t>
      </w:r>
      <w:proofErr w:type="spellEnd"/>
      <w:r>
        <w:rPr>
          <w:lang w:eastAsia="ko-KR"/>
        </w:rPr>
        <w:t xml:space="preserve">·증빙을 기록한다. 조건부 기능 </w:t>
      </w:r>
      <w:proofErr w:type="spellStart"/>
      <w:r>
        <w:rPr>
          <w:lang w:eastAsia="ko-KR"/>
        </w:rPr>
        <w:t>미제공</w:t>
      </w:r>
      <w:proofErr w:type="spellEnd"/>
      <w:r>
        <w:rPr>
          <w:lang w:eastAsia="ko-KR"/>
        </w:rPr>
        <w:t xml:space="preserve"> 시 비노출과 비적용 사유를 남긴다.</w:t>
      </w:r>
    </w:p>
    <w:p w14:paraId="10567120" w14:textId="77777777" w:rsidR="009F558B" w:rsidRDefault="00000000">
      <w:pPr>
        <w:rPr>
          <w:lang w:eastAsia="ko-KR"/>
        </w:rPr>
      </w:pPr>
      <w:proofErr w:type="spellStart"/>
      <w:proofErr w:type="spellEnd"/>
      <w:proofErr w:type="spellStart"/>
      <w:proofErr w:type="spellEnd"/>
      <w:r>
        <w:rPr>
          <w:b/>
        </w:rPr>
        <w:t xml:space="preserve">구현 현황  </w:t>
      </w:r>
      <w:r>
        <w:t>"현황" 열은 docs/acceptance.md(2026-09-27, 앱 0.7.0, 자체 시험 ./test.sh 40건 통과)의 상태다. PASS(자체)는 개발자 fixture 시험 통과이며 N10의 독립 검증이 아니다. PARTIAL은 일부 구현·일부 시험, NOT_RUN은 미실행, N/A는 조건부 기능 미제공이다. 근거·미실행 사유는 같은 파일에 시험별로 적혀 있다.</w:t>
      </w:r>
    </w:p>
    <w:tbl>
      <w:tblPr>
        <w:tblStyle w:val="af9"/>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04"/>
        <w:gridCol w:w="2041"/>
        <w:gridCol w:w="5579"/>
        <w:gridCol w:w="1300"/>
      </w:tblGrid>
      <w:tr w:rsidR="009F558B" w14:paraId="38CA1A8B" w14:textId="77777777">
        <w:trPr>
          <w:cantSplit/>
          <w:tblHeader/>
        </w:trPr>
        <w:tc>
          <w:tcPr>
            <w:tcW w:w="1304" w:type="dxa"/>
            <w:shd w:val="clear" w:color="auto" w:fill="E9ECEF"/>
            <w:tcMar>
              <w:top w:w="90" w:type="dxa"/>
              <w:left w:w="100" w:type="dxa"/>
              <w:bottom w:w="90" w:type="dxa"/>
              <w:right w:w="100" w:type="dxa"/>
            </w:tcMar>
            <w:vAlign w:val="center"/>
          </w:tcPr>
          <w:p w14:paraId="5F3EA1B7" w14:textId="77777777" w:rsidR="009F558B" w:rsidRDefault="00000000">
            <w:proofErr w:type="spellStart"/>
            <w:r>
              <w:rPr>
                <w:b/>
              </w:rPr>
              <w:t>시험과</w:t>
            </w:r>
            <w:proofErr w:type="spellEnd"/>
            <w:r>
              <w:rPr>
                <w:b/>
              </w:rPr>
              <w:t xml:space="preserve"> </w:t>
            </w:r>
            <w:proofErr w:type="spellStart"/>
            <w:r>
              <w:rPr>
                <w:b/>
              </w:rPr>
              <w:t>요건</w:t>
            </w:r>
            <w:proofErr w:type="spellEnd"/>
          </w:p>
        </w:tc>
        <w:tc>
          <w:tcPr>
            <w:tcW w:w="2041" w:type="dxa"/>
            <w:shd w:val="clear" w:color="auto" w:fill="E9ECEF"/>
            <w:tcMar>
              <w:top w:w="90" w:type="dxa"/>
              <w:left w:w="100" w:type="dxa"/>
              <w:bottom w:w="90" w:type="dxa"/>
              <w:right w:w="100" w:type="dxa"/>
            </w:tcMar>
            <w:vAlign w:val="center"/>
          </w:tcPr>
          <w:p w14:paraId="00CEDDD0" w14:textId="77777777" w:rsidR="009F558B" w:rsidRDefault="00000000">
            <w:r>
              <w:rPr>
                <w:b/>
              </w:rPr>
              <w:t>시나리오</w:t>
            </w:r>
          </w:p>
        </w:tc>
        <w:tc>
          <w:tcPr>
            <w:tcW w:w="5579" w:type="dxa"/>
            <w:shd w:val="clear" w:color="auto" w:fill="E9ECEF"/>
            <w:tcMar>
              <w:top w:w="90" w:type="dxa"/>
              <w:left w:w="100" w:type="dxa"/>
              <w:bottom w:w="90" w:type="dxa"/>
              <w:right w:w="100" w:type="dxa"/>
            </w:tcMar>
            <w:vAlign w:val="center"/>
          </w:tcPr>
          <w:p w14:paraId="1B2014C9" w14:textId="77777777" w:rsidR="009F558B" w:rsidRDefault="00000000">
            <w:r>
              <w:rPr>
                <w:b/>
              </w:rPr>
              <w:t>기대 결과</w:t>
            </w:r>
          </w:p>
        </w:tc>
        <w:tc>
          <w:tcPr>
            <w:tcW w:w="1300" w:type="dxa"/>
            <w:shd w:val="clear" w:color="auto" w:fill="E9ECEF"/>
            <w:tcMar>
              <w:top w:w="90" w:type="dxa"/>
              <w:left w:w="100" w:type="dxa"/>
              <w:bottom w:w="90" w:type="dxa"/>
              <w:right w:w="100" w:type="dxa"/>
            </w:tcMar>
            <w:vAlign w:val="center"/>
          </w:tcPr>
          <w:p w14:paraId="5F3EA1B7" w14:textId="77777777" w:rsidR="009F558B" w:rsidRDefault="00000000">
            <w:proofErr w:type="spellStart"/>
            <w:proofErr w:type="spellEnd"/>
            <w:proofErr w:type="spellStart"/>
            <w:proofErr w:type="spellEnd"/>
            <w:r>
              <w:rPr>
                <w:b/>
              </w:rPr>
              <w:t>현황 2026-09-27</w:t>
            </w:r>
          </w:p>
        </w:tc>
      </w:tr>
      <w:tr w:rsidR="009F558B" w14:paraId="1B107F61" w14:textId="77777777">
        <w:trPr>
          <w:cantSplit/>
        </w:trPr>
        <w:tc>
          <w:tcPr>
            <w:tcW w:w="1304" w:type="dxa"/>
            <w:tcMar>
              <w:top w:w="90" w:type="dxa"/>
              <w:left w:w="100" w:type="dxa"/>
              <w:bottom w:w="90" w:type="dxa"/>
              <w:right w:w="100" w:type="dxa"/>
            </w:tcMar>
            <w:vAlign w:val="center"/>
          </w:tcPr>
          <w:p w14:paraId="3C691C54" w14:textId="77777777" w:rsidR="009F558B" w:rsidRDefault="00000000">
            <w:r>
              <w:rPr>
                <w:sz w:val="20"/>
              </w:rPr>
              <w:t>T55 / F43</w:t>
            </w:r>
          </w:p>
        </w:tc>
        <w:tc>
          <w:tcPr>
            <w:tcW w:w="2041" w:type="dxa"/>
            <w:tcMar>
              <w:top w:w="90" w:type="dxa"/>
              <w:left w:w="100" w:type="dxa"/>
              <w:bottom w:w="90" w:type="dxa"/>
              <w:right w:w="100" w:type="dxa"/>
            </w:tcMar>
            <w:vAlign w:val="center"/>
          </w:tcPr>
          <w:p w14:paraId="27708BDF" w14:textId="77777777" w:rsidR="009F558B" w:rsidRDefault="00000000">
            <w:pPr>
              <w:rPr>
                <w:lang w:eastAsia="ko-KR"/>
              </w:rPr>
            </w:pPr>
            <w:r>
              <w:rPr>
                <w:sz w:val="20"/>
                <w:lang w:eastAsia="ko-KR"/>
              </w:rPr>
              <w:t>등록 정책 집행과 결과 확인</w:t>
            </w:r>
          </w:p>
        </w:tc>
        <w:tc>
          <w:tcPr>
            <w:tcW w:w="5579" w:type="dxa"/>
            <w:tcMar>
              <w:top w:w="90" w:type="dxa"/>
              <w:left w:w="100" w:type="dxa"/>
              <w:bottom w:w="90" w:type="dxa"/>
              <w:right w:w="100" w:type="dxa"/>
            </w:tcMar>
            <w:vAlign w:val="center"/>
          </w:tcPr>
          <w:p w14:paraId="23B2BD2F" w14:textId="77777777" w:rsidR="009F558B" w:rsidRDefault="00000000">
            <w:pPr>
              <w:rPr>
                <w:lang w:eastAsia="ko-KR"/>
              </w:rPr>
            </w:pPr>
            <w:r>
              <w:rPr>
                <w:sz w:val="20"/>
                <w:lang w:eastAsia="ko-KR"/>
              </w:rPr>
              <w:t>조건부. 실제 회신이 있을 때만 거절 확인. fail-open·우회·연결 장애를 강제 보호로 표시하지 않음.</w:t>
            </w:r>
          </w:p>
        </w:tc>
        <w:tc>
          <w:tcPr>
            <w:tcW w:w="1300" w:type="dxa"/>
            <w:tcMar>
              <w:top w:w="90" w:type="dxa"/>
              <w:left w:w="100" w:type="dxa"/>
              <w:bottom w:w="90" w:type="dxa"/>
              <w:right w:w="100" w:type="dxa"/>
            </w:tcMar>
            <w:vAlign w:val="center"/>
          </w:tcPr>
          <w:p w14:paraId="3C691C54" w14:textId="77777777" w:rsidR="009F558B" w:rsidRDefault="00000000">
            <w:r>
              <w:rPr>
                <w:sz w:val="20"/>
              </w:rPr>
              <w:t>N/A</w:t>
            </w:r>
          </w:p>
        </w:tc>
      </w:tr>
      <w:tr w:rsidR="009F558B" w14:paraId="7E4E1B26" w14:textId="77777777">
        <w:trPr>
          <w:cantSplit/>
        </w:trPr>
        <w:tc>
          <w:tcPr>
            <w:tcW w:w="1304" w:type="dxa"/>
            <w:tcMar>
              <w:top w:w="90" w:type="dxa"/>
              <w:left w:w="100" w:type="dxa"/>
              <w:bottom w:w="90" w:type="dxa"/>
              <w:right w:w="100" w:type="dxa"/>
            </w:tcMar>
            <w:vAlign w:val="center"/>
          </w:tcPr>
          <w:p w14:paraId="62F374C4" w14:textId="77777777" w:rsidR="009F558B" w:rsidRDefault="00000000">
            <w:r>
              <w:rPr>
                <w:sz w:val="20"/>
              </w:rPr>
              <w:t>T56 / F44</w:t>
            </w:r>
          </w:p>
        </w:tc>
        <w:tc>
          <w:tcPr>
            <w:tcW w:w="2041" w:type="dxa"/>
            <w:tcMar>
              <w:top w:w="90" w:type="dxa"/>
              <w:left w:w="100" w:type="dxa"/>
              <w:bottom w:w="90" w:type="dxa"/>
              <w:right w:w="100" w:type="dxa"/>
            </w:tcMar>
            <w:vAlign w:val="center"/>
          </w:tcPr>
          <w:p w14:paraId="30D37CD0" w14:textId="77777777" w:rsidR="009F558B" w:rsidRDefault="00000000">
            <w:pPr>
              <w:rPr>
                <w:lang w:eastAsia="ko-KR"/>
              </w:rPr>
            </w:pPr>
            <w:r>
              <w:rPr>
                <w:sz w:val="20"/>
                <w:lang w:eastAsia="ko-KR"/>
              </w:rPr>
              <w:t>활동 위험 규칙과 상태 구분</w:t>
            </w:r>
          </w:p>
        </w:tc>
        <w:tc>
          <w:tcPr>
            <w:tcW w:w="5579" w:type="dxa"/>
            <w:tcMar>
              <w:top w:w="90" w:type="dxa"/>
              <w:left w:w="100" w:type="dxa"/>
              <w:bottom w:w="90" w:type="dxa"/>
              <w:right w:w="100" w:type="dxa"/>
            </w:tcMar>
            <w:vAlign w:val="center"/>
          </w:tcPr>
          <w:p w14:paraId="3C6809D6" w14:textId="77777777" w:rsidR="009F558B" w:rsidRDefault="00000000">
            <w:pPr>
              <w:rPr>
                <w:lang w:eastAsia="ko-KR"/>
              </w:rPr>
            </w:pPr>
            <w:r>
              <w:rPr>
                <w:sz w:val="20"/>
                <w:lang w:eastAsia="ko-KR"/>
              </w:rPr>
              <w:t>동일 입력·룰 재현. 정상·쉘·인코딩·경로 변형·불명 인자 평가. 문자열만으로 악성·유출 확정 금지.</w:t>
            </w:r>
          </w:p>
        </w:tc>
        <w:tc>
          <w:tcPr>
            <w:tcW w:w="1300" w:type="dxa"/>
            <w:tcMar>
              <w:top w:w="90" w:type="dxa"/>
              <w:left w:w="100" w:type="dxa"/>
              <w:bottom w:w="90" w:type="dxa"/>
              <w:right w:w="100" w:type="dxa"/>
            </w:tcMar>
            <w:vAlign w:val="center"/>
          </w:tcPr>
          <w:p w14:paraId="62F374C4" w14:textId="77777777" w:rsidR="009F558B" w:rsidRDefault="00000000">
            <w:r>
              <w:rPr>
                <w:sz w:val="20"/>
              </w:rPr>
              <w:t>PASS(자체)</w:t>
            </w:r>
          </w:p>
        </w:tc>
      </w:tr>
      <w:tr w:rsidR="009F558B" w14:paraId="21254FD0" w14:textId="77777777">
        <w:trPr>
          <w:cantSplit/>
        </w:trPr>
        <w:tc>
          <w:tcPr>
            <w:tcW w:w="1304" w:type="dxa"/>
            <w:tcMar>
              <w:top w:w="90" w:type="dxa"/>
              <w:left w:w="100" w:type="dxa"/>
              <w:bottom w:w="90" w:type="dxa"/>
              <w:right w:w="100" w:type="dxa"/>
            </w:tcMar>
            <w:vAlign w:val="center"/>
          </w:tcPr>
          <w:p w14:paraId="15747ACA" w14:textId="77777777" w:rsidR="009F558B" w:rsidRDefault="00000000">
            <w:r>
              <w:rPr>
                <w:sz w:val="20"/>
              </w:rPr>
              <w:t>T57 / N13</w:t>
            </w:r>
          </w:p>
        </w:tc>
        <w:tc>
          <w:tcPr>
            <w:tcW w:w="2041" w:type="dxa"/>
            <w:tcMar>
              <w:top w:w="90" w:type="dxa"/>
              <w:left w:w="100" w:type="dxa"/>
              <w:bottom w:w="90" w:type="dxa"/>
              <w:right w:w="100" w:type="dxa"/>
            </w:tcMar>
            <w:vAlign w:val="center"/>
          </w:tcPr>
          <w:p w14:paraId="30976622" w14:textId="77777777" w:rsidR="009F558B" w:rsidRDefault="00000000">
            <w:pPr>
              <w:rPr>
                <w:lang w:eastAsia="ko-KR"/>
              </w:rPr>
            </w:pPr>
            <w:r>
              <w:rPr>
                <w:sz w:val="20"/>
                <w:lang w:eastAsia="ko-KR"/>
              </w:rPr>
              <w:t>상주 안정성과 운영 비용</w:t>
            </w:r>
          </w:p>
        </w:tc>
        <w:tc>
          <w:tcPr>
            <w:tcW w:w="5579" w:type="dxa"/>
            <w:tcMar>
              <w:top w:w="90" w:type="dxa"/>
              <w:left w:w="100" w:type="dxa"/>
              <w:bottom w:w="90" w:type="dxa"/>
              <w:right w:w="100" w:type="dxa"/>
            </w:tcMar>
            <w:vAlign w:val="center"/>
          </w:tcPr>
          <w:p w14:paraId="3B35FC85" w14:textId="77777777" w:rsidR="009F558B" w:rsidRDefault="00000000">
            <w:pPr>
              <w:rPr>
                <w:lang w:eastAsia="ko-KR"/>
              </w:rPr>
            </w:pPr>
            <w:r>
              <w:rPr>
                <w:sz w:val="20"/>
                <w:lang w:eastAsia="ko-KR"/>
              </w:rPr>
              <w:t>72시간 상주. N05 자원 한도, 알림 p95 3초·설정 반영 p95 5초 목표. 장애를 가용성 분모에 포함, 유실 건수 기록.</w:t>
            </w:r>
          </w:p>
        </w:tc>
        <w:tc>
          <w:tcPr>
            <w:tcW w:w="1300" w:type="dxa"/>
            <w:tcMar>
              <w:top w:w="90" w:type="dxa"/>
              <w:left w:w="100" w:type="dxa"/>
              <w:bottom w:w="90" w:type="dxa"/>
              <w:right w:w="100" w:type="dxa"/>
            </w:tcMar>
            <w:vAlign w:val="center"/>
          </w:tcPr>
          <w:p w14:paraId="15747ACA" w14:textId="77777777" w:rsidR="009F558B" w:rsidRDefault="00000000">
            <w:r>
              <w:rPr>
                <w:sz w:val="20"/>
              </w:rPr>
              <w:t>NOT_RUN</w:t>
            </w:r>
          </w:p>
        </w:tc>
      </w:tr>
      <w:tr w:rsidR="009F558B" w14:paraId="0D394FF5" w14:textId="77777777">
        <w:trPr>
          <w:cantSplit/>
        </w:trPr>
        <w:tc>
          <w:tcPr>
            <w:tcW w:w="1304" w:type="dxa"/>
            <w:tcMar>
              <w:top w:w="90" w:type="dxa"/>
              <w:left w:w="100" w:type="dxa"/>
              <w:bottom w:w="90" w:type="dxa"/>
              <w:right w:w="100" w:type="dxa"/>
            </w:tcMar>
            <w:vAlign w:val="center"/>
          </w:tcPr>
          <w:p w14:paraId="2F739BB5" w14:textId="77777777" w:rsidR="009F558B" w:rsidRDefault="00000000">
            <w:r>
              <w:rPr>
                <w:sz w:val="20"/>
              </w:rPr>
              <w:t>T58 / N14</w:t>
            </w:r>
          </w:p>
        </w:tc>
        <w:tc>
          <w:tcPr>
            <w:tcW w:w="2041" w:type="dxa"/>
            <w:tcMar>
              <w:top w:w="90" w:type="dxa"/>
              <w:left w:w="100" w:type="dxa"/>
              <w:bottom w:w="90" w:type="dxa"/>
              <w:right w:w="100" w:type="dxa"/>
            </w:tcMar>
            <w:vAlign w:val="center"/>
          </w:tcPr>
          <w:p w14:paraId="01292AA0" w14:textId="77777777" w:rsidR="009F558B" w:rsidRDefault="00000000">
            <w:r>
              <w:rPr>
                <w:sz w:val="20"/>
              </w:rPr>
              <w:t>연동 설치와 권한 원복</w:t>
            </w:r>
          </w:p>
        </w:tc>
        <w:tc>
          <w:tcPr>
            <w:tcW w:w="5579" w:type="dxa"/>
            <w:tcMar>
              <w:top w:w="90" w:type="dxa"/>
              <w:left w:w="100" w:type="dxa"/>
              <w:bottom w:w="90" w:type="dxa"/>
              <w:right w:w="100" w:type="dxa"/>
            </w:tcMar>
            <w:vAlign w:val="center"/>
          </w:tcPr>
          <w:p w14:paraId="2354F49F" w14:textId="77777777" w:rsidR="009F558B" w:rsidRDefault="00000000">
            <w:pPr>
              <w:rPr>
                <w:lang w:eastAsia="ko-KR"/>
              </w:rPr>
            </w:pPr>
            <w:r>
              <w:rPr>
                <w:sz w:val="20"/>
                <w:lang w:eastAsia="ko-KR"/>
              </w:rPr>
              <w:t>기존 hook 공존·동시 수정·설치 실패·갱신·제거. 사용자 변경 덮어쓰기 0, 센서 거부 범위만 공백.</w:t>
            </w:r>
          </w:p>
        </w:tc>
        <w:tc>
          <w:tcPr>
            <w:tcW w:w="1300" w:type="dxa"/>
            <w:tcMar>
              <w:top w:w="90" w:type="dxa"/>
              <w:left w:w="100" w:type="dxa"/>
              <w:bottom w:w="90" w:type="dxa"/>
              <w:right w:w="100" w:type="dxa"/>
            </w:tcMar>
            <w:vAlign w:val="center"/>
          </w:tcPr>
          <w:p w14:paraId="2F739BB5" w14:textId="77777777" w:rsidR="009F558B" w:rsidRDefault="00000000">
            <w:r>
              <w:rPr>
                <w:sz w:val="20"/>
              </w:rPr>
              <w:t>PARTIAL</w:t>
            </w:r>
          </w:p>
        </w:tc>
      </w:tr>
      <w:tr w:rsidR="009F558B" w14:paraId="14A5E85F" w14:textId="77777777">
        <w:trPr>
          <w:cantSplit/>
        </w:trPr>
        <w:tc>
          <w:tcPr>
            <w:tcW w:w="1304" w:type="dxa"/>
            <w:tcMar>
              <w:top w:w="90" w:type="dxa"/>
              <w:left w:w="100" w:type="dxa"/>
              <w:bottom w:w="90" w:type="dxa"/>
              <w:right w:w="100" w:type="dxa"/>
            </w:tcMar>
            <w:vAlign w:val="center"/>
          </w:tcPr>
          <w:p w14:paraId="6ABD20F6" w14:textId="77777777" w:rsidR="009F558B" w:rsidRDefault="00000000">
            <w:r>
              <w:rPr>
                <w:sz w:val="20"/>
              </w:rPr>
              <w:t>T59 / N15</w:t>
            </w:r>
          </w:p>
        </w:tc>
        <w:tc>
          <w:tcPr>
            <w:tcW w:w="2041" w:type="dxa"/>
            <w:tcMar>
              <w:top w:w="90" w:type="dxa"/>
              <w:left w:w="100" w:type="dxa"/>
              <w:bottom w:w="90" w:type="dxa"/>
              <w:right w:w="100" w:type="dxa"/>
            </w:tcMar>
            <w:vAlign w:val="center"/>
          </w:tcPr>
          <w:p w14:paraId="74A67357" w14:textId="77777777" w:rsidR="009F558B" w:rsidRDefault="00000000">
            <w:r>
              <w:rPr>
                <w:sz w:val="20"/>
              </w:rPr>
              <w:t>조건부 통제의 무결성</w:t>
            </w:r>
          </w:p>
        </w:tc>
        <w:tc>
          <w:tcPr>
            <w:tcW w:w="5579" w:type="dxa"/>
            <w:tcMar>
              <w:top w:w="90" w:type="dxa"/>
              <w:left w:w="100" w:type="dxa"/>
              <w:bottom w:w="90" w:type="dxa"/>
              <w:right w:w="100" w:type="dxa"/>
            </w:tcMar>
            <w:vAlign w:val="center"/>
          </w:tcPr>
          <w:p w14:paraId="30A3BD67" w14:textId="77777777" w:rsidR="009F558B" w:rsidRDefault="00000000">
            <w:pPr>
              <w:rPr>
                <w:lang w:eastAsia="ko-KR"/>
              </w:rPr>
            </w:pPr>
            <w:r>
              <w:rPr>
                <w:sz w:val="20"/>
                <w:lang w:eastAsia="ko-KR"/>
              </w:rPr>
              <w:t>조건부. timeout·종료·재시도·우회 시험. 승인 재사용·거짓 차단·기존 정책 우회 0. 개인 승인으로 조직 통제 대체 금지.</w:t>
            </w:r>
          </w:p>
        </w:tc>
        <w:tc>
          <w:tcPr>
            <w:tcW w:w="1300" w:type="dxa"/>
            <w:tcMar>
              <w:top w:w="90" w:type="dxa"/>
              <w:left w:w="100" w:type="dxa"/>
              <w:bottom w:w="90" w:type="dxa"/>
              <w:right w:w="100" w:type="dxa"/>
            </w:tcMar>
            <w:vAlign w:val="center"/>
          </w:tcPr>
          <w:p w14:paraId="6ABD20F6" w14:textId="77777777" w:rsidR="009F558B" w:rsidRDefault="00000000">
            <w:r>
              <w:rPr>
                <w:sz w:val="20"/>
              </w:rPr>
              <w:t>N/A</w:t>
            </w:r>
          </w:p>
        </w:tc>
      </w:tr>
    </w:tbl>
    <w:p w14:paraId="3BD030B8" w14:textId="77777777" w:rsidR="009F558B" w:rsidRDefault="00000000">
      <w:pPr>
        <w:pStyle w:val="1"/>
        <w:pageBreakBefore/>
        <w:rPr>
          <w:lang w:eastAsia="ko-KR"/>
        </w:rPr>
      </w:pPr>
      <w:bookmarkStart w:id="10" w:name="LarmSection11"/>
      <w:r>
        <w:rPr>
          <w:lang w:eastAsia="ko-KR"/>
        </w:rPr>
        <w:lastRenderedPageBreak/>
        <w:t>11. 출시 게이트와 운영 완결성</w:t>
      </w:r>
      <w:bookmarkEnd w:id="1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3240"/>
        <w:gridCol w:w="3144"/>
        <w:gridCol w:w="2400"/>
      </w:tblGrid>
      <w:tr w:rsidR="009F558B" w14:paraId="6F073487"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3CE9E321" w14:textId="77777777" w:rsidR="009F558B" w:rsidRDefault="00000000">
            <w:pPr>
              <w:spacing w:after="0" w:line="260" w:lineRule="exact"/>
            </w:pPr>
            <w:proofErr w:type="spellStart"/>
            <w:r>
              <w:rPr>
                <w:b/>
                <w:sz w:val="20"/>
              </w:rPr>
              <w:t>게이트</w:t>
            </w:r>
            <w:proofErr w:type="spellEnd"/>
          </w:p>
        </w:tc>
        <w:tc>
          <w:tcPr>
            <w:tcW w:w="324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73BB2C1F" w14:textId="77777777" w:rsidR="009F558B" w:rsidRDefault="00000000">
            <w:pPr>
              <w:spacing w:after="0" w:line="260" w:lineRule="exact"/>
            </w:pPr>
            <w:r>
              <w:rPr>
                <w:b/>
                <w:sz w:val="20"/>
              </w:rPr>
              <w:t>책임 / 입력</w:t>
            </w:r>
          </w:p>
        </w:tc>
        <w:tc>
          <w:tcPr>
            <w:tcW w:w="314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6E9897DF" w14:textId="77777777" w:rsidR="009F558B" w:rsidRDefault="00000000">
            <w:pPr>
              <w:spacing w:after="0" w:line="260" w:lineRule="exact"/>
            </w:pPr>
            <w:r>
              <w:rPr>
                <w:b/>
                <w:sz w:val="20"/>
              </w:rPr>
              <w:t>완료 조건</w:t>
            </w:r>
          </w:p>
        </w:tc>
        <w:tc>
          <w:tcPr>
            <w:tcW w:w="24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3CE9E321" w14:textId="77777777" w:rsidR="009F558B" w:rsidRDefault="00000000">
            <w:pPr>
              <w:spacing w:after="0" w:line="260" w:lineRule="exact"/>
            </w:pPr>
            <w:proofErr w:type="spellStart"/>
            <w:proofErr w:type="spellEnd"/>
            <w:r>
              <w:rPr>
                <w:b/>
                <w:sz w:val="20"/>
              </w:rPr>
              <w:t>현황 2026-09-27</w:t>
            </w:r>
          </w:p>
        </w:tc>
      </w:tr>
      <w:tr w:rsidR="009F558B" w14:paraId="1231089E"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2771C41" w14:textId="77777777" w:rsidR="009F558B" w:rsidRDefault="00000000">
            <w:pPr>
              <w:spacing w:after="0" w:line="260" w:lineRule="exact"/>
            </w:pPr>
            <w:r>
              <w:rPr>
                <w:sz w:val="20"/>
              </w:rPr>
              <w:t>LG0 범위 고정</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E838ACF" w14:textId="77777777" w:rsidR="009F558B" w:rsidRDefault="00000000">
            <w:pPr>
              <w:spacing w:after="0" w:line="260" w:lineRule="exact"/>
              <w:rPr>
                <w:lang w:eastAsia="ko-KR"/>
              </w:rPr>
            </w:pPr>
            <w:r>
              <w:rPr>
                <w:sz w:val="20"/>
                <w:lang w:eastAsia="ko-KR"/>
              </w:rPr>
              <w:t>PO·개발 / 실제 맥북·</w:t>
            </w:r>
            <w:proofErr w:type="spellStart"/>
            <w:r>
              <w:rPr>
                <w:sz w:val="20"/>
                <w:lang w:eastAsia="ko-KR"/>
              </w:rPr>
              <w:t>맥미니</w:t>
            </w:r>
            <w:proofErr w:type="spellEnd"/>
            <w:r>
              <w:rPr>
                <w:sz w:val="20"/>
                <w:lang w:eastAsia="ko-KR"/>
              </w:rPr>
              <w:t xml:space="preserve"> 환경</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770EC97" w14:textId="77777777" w:rsidR="009F558B" w:rsidRDefault="00000000">
            <w:pPr>
              <w:spacing w:after="0" w:line="260" w:lineRule="exact"/>
              <w:rPr>
                <w:lang w:eastAsia="ko-KR"/>
              </w:rPr>
            </w:pPr>
            <w:r>
              <w:rPr>
                <w:sz w:val="20"/>
                <w:lang w:eastAsia="ko-KR"/>
              </w:rPr>
              <w:t>지원 OS/agent 조합, 설정 경로·모호한 key, UI 여정·릴리스 범위 확정</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2771C41" w14:textId="77777777" w:rsidR="009F558B" w:rsidRDefault="00000000">
            <w:pPr>
              <w:spacing w:after="0" w:line="260" w:lineRule="exact"/>
            </w:pPr>
            <w:r>
              <w:rPr>
                <w:sz w:val="20"/>
              </w:rPr>
              <w:t>완료(부분): 맥북 1대(macOS 26.6.2, Apple Silicon)와 Claude Code 2.1.278·Codex 0.153.2 고정. 맥미니·두 번째 OS 빌드 미확인</w:t>
            </w:r>
          </w:p>
        </w:tc>
      </w:tr>
      <w:tr w:rsidR="009F558B" w14:paraId="3A5E3016"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E244BDE" w14:textId="77777777" w:rsidR="009F558B" w:rsidRDefault="00000000">
            <w:pPr>
              <w:spacing w:after="0" w:line="260" w:lineRule="exact"/>
            </w:pPr>
            <w:r>
              <w:rPr>
                <w:sz w:val="20"/>
              </w:rPr>
              <w:t xml:space="preserve">LG1 </w:t>
            </w:r>
            <w:proofErr w:type="spellStart"/>
            <w:r>
              <w:rPr>
                <w:sz w:val="20"/>
              </w:rPr>
              <w:t>수직</w:t>
            </w:r>
            <w:proofErr w:type="spellEnd"/>
            <w:r>
              <w:rPr>
                <w:sz w:val="20"/>
              </w:rPr>
              <w:t xml:space="preserve"> </w:t>
            </w:r>
            <w:proofErr w:type="spellStart"/>
            <w:r>
              <w:rPr>
                <w:sz w:val="20"/>
              </w:rPr>
              <w:t>기능</w:t>
            </w:r>
            <w:proofErr w:type="spellEnd"/>
            <w:r>
              <w:rPr>
                <w:sz w:val="20"/>
              </w:rPr>
              <w:t xml:space="preserve"> </w:t>
            </w:r>
            <w:proofErr w:type="spellStart"/>
            <w:r>
              <w:rPr>
                <w:sz w:val="20"/>
              </w:rPr>
              <w:t>완성</w:t>
            </w:r>
            <w:proofErr w:type="spellEnd"/>
          </w:p>
        </w:tc>
        <w:tc>
          <w:tcPr>
            <w:tcW w:w="324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17F85E0" w14:textId="77777777" w:rsidR="009F558B" w:rsidRDefault="00000000">
            <w:pPr>
              <w:spacing w:after="0" w:line="260" w:lineRule="exact"/>
              <w:rPr>
                <w:lang w:eastAsia="ko-KR"/>
              </w:rPr>
            </w:pPr>
            <w:r>
              <w:rPr>
                <w:sz w:val="20"/>
                <w:lang w:eastAsia="ko-KR"/>
              </w:rPr>
              <w:t>개발 / 합성 fixture</w:t>
            </w:r>
          </w:p>
        </w:tc>
        <w:tc>
          <w:tcPr>
            <w:tcW w:w="314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43FB061" w14:textId="77777777" w:rsidR="009F558B" w:rsidRDefault="00000000">
            <w:pPr>
              <w:rPr>
                <w:lang w:eastAsia="ko-KR"/>
              </w:rPr>
            </w:pPr>
            <w:r>
              <w:rPr>
                <w:lang w:eastAsia="ko-KR"/>
              </w:rPr>
              <w:t>설치→초기 점검→상주 감시→알림/조치→재점검→증빙→제거 완주</w:t>
            </w:r>
          </w:p>
        </w:tc>
        <w:tc>
          <w:tcPr>
            <w:tcW w:w="24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E244BDE" w14:textId="77777777" w:rsidR="009F558B" w:rsidRDefault="00000000">
            <w:pPr>
              <w:spacing w:after="0" w:line="260" w:lineRule="exact"/>
            </w:pPr>
            <w:proofErr w:type="spellStart"/>
            <w:proofErr w:type="spellEnd"/>
            <w:proofErr w:type="spellStart"/>
            <w:proofErr w:type="spellEnd"/>
            <w:proofErr w:type="spellStart"/>
            <w:proofErr w:type="spellEnd"/>
            <w:r>
              <w:rPr>
                <w:sz w:val="20"/>
              </w:rPr>
              <w:t>완료(자체): 설치→첫 점검→상주 감시→알림→조치→재점검→증빙→제거를 0.7.0에서 완주</w:t>
            </w:r>
          </w:p>
        </w:tc>
      </w:tr>
      <w:tr w:rsidR="009F558B" w14:paraId="6FDA4CB4"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A679455" w14:textId="77777777" w:rsidR="009F558B" w:rsidRDefault="00000000">
            <w:pPr>
              <w:spacing w:after="0" w:line="260" w:lineRule="exact"/>
            </w:pPr>
            <w:r>
              <w:rPr>
                <w:sz w:val="20"/>
              </w:rPr>
              <w:t xml:space="preserve">LG2 </w:t>
            </w:r>
            <w:proofErr w:type="spellStart"/>
            <w:r>
              <w:rPr>
                <w:sz w:val="20"/>
              </w:rPr>
              <w:t>신뢰성</w:t>
            </w:r>
            <w:proofErr w:type="spellEnd"/>
            <w:r>
              <w:rPr>
                <w:sz w:val="20"/>
              </w:rPr>
              <w:t xml:space="preserve"> </w:t>
            </w:r>
            <w:proofErr w:type="spellStart"/>
            <w:r>
              <w:rPr>
                <w:sz w:val="20"/>
              </w:rPr>
              <w:t>검증</w:t>
            </w:r>
            <w:proofErr w:type="spellEnd"/>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2B260A4" w14:textId="77777777" w:rsidR="009F558B" w:rsidRDefault="00000000">
            <w:r>
              <w:t>독립 검증자 / 59시험·challenge set</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0322C4D" w14:textId="77777777" w:rsidR="009F558B" w:rsidRDefault="00000000">
            <w:pPr>
              <w:rPr>
                <w:lang w:eastAsia="ko-KR"/>
              </w:rPr>
            </w:pPr>
            <w:r>
              <w:rPr>
                <w:lang w:eastAsia="ko-KR"/>
              </w:rPr>
              <w:t>필수 56시험 통과, 제공하는 조건부 3시험 통과, 거짓 정상/차단·비밀 유출·임의 실행 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A679455" w14:textId="77777777" w:rsidR="009F558B" w:rsidRDefault="00000000">
            <w:pPr>
              <w:spacing w:after="0" w:line="260" w:lineRule="exact"/>
            </w:pPr>
            <w:proofErr w:type="spellStart"/>
            <w:proofErr w:type="spellEnd"/>
            <w:proofErr w:type="spellStart"/>
            <w:proofErr w:type="spellEnd"/>
            <w:r>
              <w:rPr>
                <w:sz w:val="20"/>
              </w:rPr>
              <w:t>미착수: 자체 시험 40건만. 독립 검증자 미지정</w:t>
            </w:r>
          </w:p>
        </w:tc>
      </w:tr>
      <w:tr w:rsidR="009F558B" w14:paraId="0A76DEAB"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4BD9838" w14:textId="77777777" w:rsidR="009F558B" w:rsidRDefault="00000000">
            <w:pPr>
              <w:spacing w:after="0" w:line="260" w:lineRule="exact"/>
            </w:pPr>
            <w:r>
              <w:rPr>
                <w:sz w:val="20"/>
              </w:rPr>
              <w:t xml:space="preserve">LG3 </w:t>
            </w:r>
            <w:proofErr w:type="spellStart"/>
            <w:r>
              <w:rPr>
                <w:sz w:val="20"/>
              </w:rPr>
              <w:t>개인</w:t>
            </w:r>
            <w:proofErr w:type="spellEnd"/>
            <w:r>
              <w:rPr>
                <w:sz w:val="20"/>
              </w:rPr>
              <w:t xml:space="preserve"> </w:t>
            </w:r>
            <w:proofErr w:type="spellStart"/>
            <w:r>
              <w:rPr>
                <w:sz w:val="20"/>
              </w:rPr>
              <w:t>파일럿</w:t>
            </w:r>
            <w:proofErr w:type="spellEnd"/>
          </w:p>
        </w:tc>
        <w:tc>
          <w:tcPr>
            <w:tcW w:w="324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885555E" w14:textId="77777777" w:rsidR="009F558B" w:rsidRDefault="00000000">
            <w:pPr>
              <w:spacing w:after="0" w:line="260" w:lineRule="exact"/>
              <w:rPr>
                <w:lang w:eastAsia="ko-KR"/>
              </w:rPr>
            </w:pPr>
            <w:r>
              <w:rPr>
                <w:sz w:val="20"/>
                <w:lang w:eastAsia="ko-KR"/>
              </w:rPr>
              <w:t>PO / 맥북·</w:t>
            </w:r>
            <w:proofErr w:type="spellStart"/>
            <w:r>
              <w:rPr>
                <w:sz w:val="20"/>
                <w:lang w:eastAsia="ko-KR"/>
              </w:rPr>
              <w:t>맥미니</w:t>
            </w:r>
            <w:proofErr w:type="spellEnd"/>
            <w:r>
              <w:rPr>
                <w:sz w:val="20"/>
                <w:lang w:eastAsia="ko-KR"/>
              </w:rPr>
              <w:t xml:space="preserve"> 각 독립 설치</w:t>
            </w:r>
          </w:p>
        </w:tc>
        <w:tc>
          <w:tcPr>
            <w:tcW w:w="314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E28B364" w14:textId="77777777" w:rsidR="009F558B" w:rsidRDefault="00000000">
            <w:pPr>
              <w:spacing w:after="0" w:line="260" w:lineRule="exact"/>
              <w:rPr>
                <w:lang w:eastAsia="ko-KR"/>
              </w:rPr>
            </w:pPr>
            <w:r>
              <w:rPr>
                <w:sz w:val="20"/>
                <w:lang w:eastAsia="ko-KR"/>
              </w:rPr>
              <w:t>지원 조합·오프라인·장애·성능·보존·제거 검증 완료</w:t>
            </w:r>
          </w:p>
        </w:tc>
        <w:tc>
          <w:tcPr>
            <w:tcW w:w="24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4BD9838" w14:textId="77777777" w:rsidR="009F558B" w:rsidRDefault="00000000">
            <w:pPr>
              <w:spacing w:after="0" w:line="260" w:lineRule="exact"/>
            </w:pPr>
            <w:proofErr w:type="spellStart"/>
            <w:proofErr w:type="spellEnd"/>
            <w:proofErr w:type="spellStart"/>
            <w:proofErr w:type="spellEnd"/>
            <w:r>
              <w:rPr>
                <w:sz w:val="20"/>
              </w:rPr>
              <w:t>부분: 맥북 1대 실기. 오프라인·장애·72시간·제거는 미실행</w:t>
            </w:r>
          </w:p>
        </w:tc>
      </w:tr>
      <w:tr w:rsidR="009F558B" w14:paraId="45CBFF2F"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D4909B6" w14:textId="77777777" w:rsidR="009F558B" w:rsidRDefault="00000000">
            <w:pPr>
              <w:spacing w:after="0" w:line="260" w:lineRule="exact"/>
            </w:pPr>
            <w:r>
              <w:rPr>
                <w:sz w:val="20"/>
              </w:rPr>
              <w:t xml:space="preserve">LG4 </w:t>
            </w:r>
            <w:proofErr w:type="spellStart"/>
            <w:r>
              <w:rPr>
                <w:sz w:val="20"/>
              </w:rPr>
              <w:t>사용자</w:t>
            </w:r>
            <w:proofErr w:type="spellEnd"/>
            <w:r>
              <w:rPr>
                <w:sz w:val="20"/>
              </w:rPr>
              <w:t xml:space="preserve"> </w:t>
            </w:r>
            <w:proofErr w:type="spellStart"/>
            <w:r>
              <w:rPr>
                <w:sz w:val="20"/>
              </w:rPr>
              <w:t>파일럿</w:t>
            </w:r>
            <w:proofErr w:type="spellEnd"/>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6063873" w14:textId="77777777" w:rsidR="009F558B" w:rsidRDefault="00000000">
            <w:pPr>
              <w:spacing w:after="0" w:line="260" w:lineRule="exact"/>
              <w:rPr>
                <w:lang w:eastAsia="ko-KR"/>
              </w:rPr>
            </w:pPr>
            <w:r>
              <w:rPr>
                <w:sz w:val="20"/>
                <w:lang w:eastAsia="ko-KR"/>
              </w:rPr>
              <w:t>PO·</w:t>
            </w:r>
            <w:proofErr w:type="spellStart"/>
            <w:r>
              <w:rPr>
                <w:sz w:val="20"/>
                <w:lang w:eastAsia="ko-KR"/>
              </w:rPr>
              <w:t>검증자</w:t>
            </w:r>
            <w:proofErr w:type="spellEnd"/>
            <w:r>
              <w:rPr>
                <w:sz w:val="20"/>
                <w:lang w:eastAsia="ko-KR"/>
              </w:rPr>
              <w:t xml:space="preserve"> / 10명·14일 제안</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7B0697E" w14:textId="77777777" w:rsidR="009F558B" w:rsidRDefault="00000000">
            <w:pPr>
              <w:spacing w:after="0" w:line="260" w:lineRule="exact"/>
              <w:rPr>
                <w:lang w:eastAsia="ko-KR"/>
              </w:rPr>
            </w:pPr>
            <w:r>
              <w:rPr>
                <w:sz w:val="20"/>
                <w:lang w:eastAsia="ko-KR"/>
              </w:rPr>
              <w:t xml:space="preserve">제1장의 사용성 목표 평가, </w:t>
            </w:r>
            <w:proofErr w:type="spellStart"/>
            <w:r>
              <w:rPr>
                <w:sz w:val="20"/>
                <w:lang w:eastAsia="ko-KR"/>
              </w:rPr>
              <w:t>미충족</w:t>
            </w:r>
            <w:proofErr w:type="spellEnd"/>
            <w:r>
              <w:rPr>
                <w:sz w:val="20"/>
                <w:lang w:eastAsia="ko-KR"/>
              </w:rPr>
              <w:t xml:space="preserve"> 이유·수정·재평가 기록</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D4909B6" w14:textId="77777777" w:rsidR="009F558B" w:rsidRDefault="00000000">
            <w:pPr>
              <w:spacing w:after="0" w:line="260" w:lineRule="exact"/>
            </w:pPr>
            <w:proofErr w:type="spellStart"/>
            <w:proofErr w:type="spellEnd"/>
            <w:proofErr w:type="spellStart"/>
            <w:proofErr w:type="spellEnd"/>
            <w:r>
              <w:rPr>
                <w:sz w:val="20"/>
              </w:rPr>
              <w:t>미착수</w:t>
            </w:r>
          </w:p>
        </w:tc>
      </w:tr>
      <w:tr w:rsidR="009F558B" w14:paraId="50E968A0"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E098404" w14:textId="77777777" w:rsidR="009F558B" w:rsidRDefault="00000000">
            <w:pPr>
              <w:spacing w:after="0" w:line="260" w:lineRule="exact"/>
            </w:pPr>
            <w:r>
              <w:rPr>
                <w:sz w:val="20"/>
              </w:rPr>
              <w:t xml:space="preserve">LG5 </w:t>
            </w:r>
            <w:proofErr w:type="spellStart"/>
            <w:r>
              <w:rPr>
                <w:sz w:val="20"/>
              </w:rPr>
              <w:t>배포</w:t>
            </w:r>
            <w:proofErr w:type="spellEnd"/>
            <w:r>
              <w:rPr>
                <w:sz w:val="20"/>
              </w:rPr>
              <w:t xml:space="preserve"> </w:t>
            </w:r>
            <w:proofErr w:type="spellStart"/>
            <w:r>
              <w:rPr>
                <w:sz w:val="20"/>
              </w:rPr>
              <w:t>승인</w:t>
            </w:r>
            <w:proofErr w:type="spellEnd"/>
          </w:p>
        </w:tc>
        <w:tc>
          <w:tcPr>
            <w:tcW w:w="324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E1A7468" w14:textId="77777777" w:rsidR="009F558B" w:rsidRDefault="00000000">
            <w:pPr>
              <w:spacing w:after="0" w:line="260" w:lineRule="exact"/>
            </w:pPr>
            <w:r>
              <w:rPr>
                <w:sz w:val="20"/>
              </w:rPr>
              <w:t>Release owner·Business/Risk 책임자</w:t>
            </w:r>
          </w:p>
        </w:tc>
        <w:tc>
          <w:tcPr>
            <w:tcW w:w="314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7F0834A" w14:textId="77777777" w:rsidR="009F558B" w:rsidRDefault="00000000">
            <w:pPr>
              <w:spacing w:after="0" w:line="260" w:lineRule="exact"/>
              <w:rPr>
                <w:lang w:eastAsia="ko-KR"/>
              </w:rPr>
            </w:pPr>
            <w:r>
              <w:rPr>
                <w:sz w:val="20"/>
                <w:lang w:eastAsia="ko-KR"/>
              </w:rPr>
              <w:t>서명/공증·SBOM·</w:t>
            </w:r>
            <w:proofErr w:type="spellStart"/>
            <w:r>
              <w:rPr>
                <w:sz w:val="20"/>
                <w:lang w:eastAsia="ko-KR"/>
              </w:rPr>
              <w:t>지원표</w:t>
            </w:r>
            <w:proofErr w:type="spellEnd"/>
            <w:r>
              <w:rPr>
                <w:sz w:val="20"/>
                <w:lang w:eastAsia="ko-KR"/>
              </w:rPr>
              <w:t>·알려진 한계·복구·문서·가격/지원 조건 승인</w:t>
            </w:r>
          </w:p>
        </w:tc>
        <w:tc>
          <w:tcPr>
            <w:tcW w:w="24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E098404" w14:textId="77777777" w:rsidR="009F558B" w:rsidRDefault="00000000">
            <w:pPr>
              <w:spacing w:after="0" w:line="260" w:lineRule="exact"/>
            </w:pPr>
            <w:proofErr w:type="spellStart"/>
            <w:proofErr w:type="spellEnd"/>
            <w:proofErr w:type="spellStart"/>
            <w:proofErr w:type="spellEnd"/>
            <w:r>
              <w:rPr>
                <w:sz w:val="20"/>
              </w:rPr>
              <w:t>미착수: Developer ID 공증 불가, 릴리스 룰 서명키 미교체, 가격은 제안 문서(docs/pricing.html)만</w:t>
            </w:r>
          </w:p>
        </w:tc>
      </w:tr>
    </w:tbl>
    <w:p w14:paraId="255FAB8D" w14:textId="77777777" w:rsidR="009F558B" w:rsidRDefault="009F558B">
      <w:pPr>
        <w:spacing w:after="0"/>
        <w:rPr>
          <w:lang w:eastAsia="ko-KR"/>
        </w:rPr>
      </w:pPr>
    </w:p>
    <w:p w14:paraId="62450980" w14:textId="77777777" w:rsidR="009F558B" w:rsidRDefault="00000000">
      <w:pPr>
        <w:rPr>
          <w:lang w:eastAsia="ko-KR"/>
        </w:rPr>
      </w:pPr>
      <w:r>
        <w:rPr>
          <w:lang w:eastAsia="ko-KR"/>
        </w:rPr>
        <w:t xml:space="preserve">LG0~LG5는 이 문서의 LARM 작업 마일스톤이다. 회사 G0~G8 게이트를 대체하지 않는다. 회사 G2는 LG0, G3는 LG1, G4는 LG2~LG4, G5는 LG5 증빙을 활용한다. 제품 범위 권고는 PO, 독립 결론은 AVI/독립 </w:t>
      </w:r>
      <w:proofErr w:type="spellStart"/>
      <w:r>
        <w:rPr>
          <w:lang w:eastAsia="ko-KR"/>
        </w:rPr>
        <w:t>검증자</w:t>
      </w:r>
      <w:proofErr w:type="spellEnd"/>
      <w:r>
        <w:rPr>
          <w:lang w:eastAsia="ko-KR"/>
        </w:rPr>
        <w:t>, go-live는 지정 Business/Risk 책임자에게 있다. Agent 실행·외부 반영이 없는 항목은 비적용 근거를 기록한다. [P1, P2]</w:t>
      </w:r>
    </w:p>
    <w:p w14:paraId="0D8A6612" w14:textId="77777777" w:rsidR="009F558B" w:rsidRDefault="00000000">
      <w:pPr>
        <w:pStyle w:val="21"/>
        <w:rPr>
          <w:lang w:eastAsia="ko-KR"/>
        </w:rPr>
      </w:pPr>
      <w:r>
        <w:rPr>
          <w:lang w:eastAsia="ko-KR"/>
        </w:rPr>
        <w:t>11.1 출시 차단 결함</w:t>
      </w:r>
    </w:p>
    <w:p w14:paraId="117A699A" w14:textId="77777777" w:rsidR="009F558B" w:rsidRDefault="00000000">
      <w:pPr>
        <w:rPr>
          <w:lang w:eastAsia="ko-KR"/>
        </w:rPr>
      </w:pPr>
      <w:r>
        <w:rPr>
          <w:lang w:eastAsia="ko-KR"/>
        </w:rPr>
        <w:t xml:space="preserve">기존 임의 실행·비밀정보 저장/전송·거짓 완료·재점검 없는 해소·증빙 누락 </w:t>
      </w:r>
      <w:proofErr w:type="spellStart"/>
      <w:r>
        <w:rPr>
          <w:lang w:eastAsia="ko-KR"/>
        </w:rPr>
        <w:t>미탐에</w:t>
      </w:r>
      <w:proofErr w:type="spellEnd"/>
      <w:r>
        <w:rPr>
          <w:lang w:eastAsia="ko-KR"/>
        </w:rPr>
        <w:t xml:space="preserve"> 더해 조용한 감시 중단·거짓 정상/차단·승인 재사용·필수 활동 수집 불능을 출시 차단 결함으로 관리한다. AVI Hold/Reject와 미해결 중대 결함은 위험 수용으로 우회하지 않는다. 조건부 통제가 검증되지 않으면 해당 기능을 제공하지 않고 관측 모드로 제한한다.</w:t>
      </w:r>
    </w:p>
    <w:p w14:paraId="2032011B" w14:textId="77777777" w:rsidR="009F558B" w:rsidRDefault="00000000">
      <w:pPr>
        <w:pStyle w:val="21"/>
        <w:rPr>
          <w:lang w:eastAsia="ko-KR"/>
        </w:rPr>
      </w:pPr>
      <w:r>
        <w:rPr>
          <w:lang w:eastAsia="ko-KR"/>
        </w:rPr>
        <w:t>11.2 운영 준비물</w:t>
      </w:r>
    </w:p>
    <w:p w14:paraId="39611937" w14:textId="77777777" w:rsidR="009F558B" w:rsidRDefault="00000000">
      <w:pPr>
        <w:rPr>
          <w:lang w:eastAsia="ko-KR"/>
        </w:rPr>
      </w:pPr>
      <w:r>
        <w:rPr>
          <w:lang w:eastAsia="ko-KR"/>
        </w:rPr>
        <w:t>기존 배포·서명·</w:t>
      </w:r>
      <w:proofErr w:type="spellStart"/>
      <w:r>
        <w:rPr>
          <w:lang w:eastAsia="ko-KR"/>
        </w:rPr>
        <w:t>지원표</w:t>
      </w:r>
      <w:proofErr w:type="spellEnd"/>
      <w:r>
        <w:rPr>
          <w:lang w:eastAsia="ko-KR"/>
        </w:rPr>
        <w:t>·도움말·보존·문의 대응에 상주 서비스 운영자, 감시 공백 알림 담당자, 지원 연동 변경 감지, 큐 유실 대응, 서비스/연동 복구·제거 절차를 추가한다. 자동 시작·설치·업데이트·장애·제거를 실제 시험하고 incident 기록과 재개 조건을 남긴다.</w:t>
      </w:r>
    </w:p>
    <w:p w14:paraId="5D11137E" w14:textId="77777777" w:rsidR="009F558B" w:rsidRDefault="00000000">
      <w:pPr>
        <w:pStyle w:val="21"/>
        <w:rPr>
          <w:lang w:eastAsia="ko-KR"/>
        </w:rPr>
      </w:pPr>
      <w:r>
        <w:rPr>
          <w:lang w:eastAsia="ko-KR"/>
        </w:rPr>
        <w:t>11.3 출시 승인 기록</w:t>
      </w:r>
    </w:p>
    <w:p w14:paraId="7325B1AC" w14:textId="77777777" w:rsidR="009F558B" w:rsidRDefault="00000000">
      <w:pPr>
        <w:rPr>
          <w:lang w:eastAsia="ko-KR"/>
        </w:rPr>
      </w:pPr>
      <w:r>
        <w:rPr>
          <w:lang w:eastAsia="ko-KR"/>
        </w:rPr>
        <w:t>릴리스 ID / 소스 commit / 빌드 digest / 앱·룰·어댑터 버전 / 지원 조합 / 시험 증빙 / 미해결 항목 / 독립 검증 의견 / PO 범위 권고 / 지정 Business/Risk 책임자 go-live 결정 / 승인 시각을 고정한다. 현재 문서에는 실제 릴리스 승인이나 시험 통과 기록이 없다.</w:t>
      </w:r>
    </w:p>
    <w:p w14:paraId="7325B1AC" w14:textId="77777777" w:rsidR="009F558B" w:rsidRDefault="00000000">
      <w:pPr>
        <w:rPr>
          <w:lang w:eastAsia="ko-KR"/>
        </w:rPr>
      </w:pPr>
      <w:r>
        <w:rPr>
          <w:b/>
        </w:rPr>
        <w:t xml:space="preserve">구현 현황  </w:t>
      </w:r>
      <w:r>
        <w:t>2026-09-27 기준 실제 릴리스 승인이나 독립 검증 의견은 없다. 저장소 one-line-ai/LARM main, 앱 0.7.0, 룰 static 1.0.0·activity 1.0.0, 어댑터 1.0.0, DMG dist/LARM-0.7.0.dmg(해시 dist/SHA256SUMS). 이 문서의 "구현 현황"은 개발자 자체 기록이며 출시 승인 기록이 아니다.</w:t>
      </w:r>
    </w:p>
    <w:p w14:paraId="081DF8B7" w14:textId="77777777" w:rsidR="009F558B" w:rsidRDefault="00000000">
      <w:pPr>
        <w:pStyle w:val="1"/>
        <w:pageBreakBefore/>
        <w:rPr>
          <w:lang w:eastAsia="ko-KR"/>
        </w:rPr>
      </w:pPr>
      <w:bookmarkStart w:id="11" w:name="LarmSection12"/>
      <w:r>
        <w:rPr>
          <w:lang w:eastAsia="ko-KR"/>
        </w:rPr>
        <w:lastRenderedPageBreak/>
        <w:t>12. 제품 라인업과 단계별 확장</w:t>
      </w:r>
      <w:bookmarkEnd w:id="1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4176"/>
        <w:gridCol w:w="3816"/>
      </w:tblGrid>
      <w:tr w:rsidR="009F558B" w14:paraId="59EBB036"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0DB473F" w14:textId="77777777" w:rsidR="009F558B" w:rsidRDefault="00000000">
            <w:pPr>
              <w:spacing w:after="0" w:line="260" w:lineRule="exact"/>
            </w:pPr>
            <w:proofErr w:type="spellStart"/>
            <w:r>
              <w:rPr>
                <w:b/>
                <w:sz w:val="20"/>
              </w:rPr>
              <w:t>단계</w:t>
            </w:r>
            <w:proofErr w:type="spellEnd"/>
            <w:r>
              <w:rPr>
                <w:b/>
                <w:sz w:val="20"/>
              </w:rPr>
              <w:t xml:space="preserve"> / </w:t>
            </w:r>
            <w:proofErr w:type="spellStart"/>
            <w:r>
              <w:rPr>
                <w:b/>
                <w:sz w:val="20"/>
              </w:rPr>
              <w:t>제품</w:t>
            </w:r>
            <w:proofErr w:type="spellEnd"/>
          </w:p>
        </w:tc>
        <w:tc>
          <w:tcPr>
            <w:tcW w:w="417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7748E94A" w14:textId="77777777" w:rsidR="009F558B" w:rsidRDefault="00000000">
            <w:pPr>
              <w:spacing w:after="0" w:line="260" w:lineRule="exact"/>
            </w:pPr>
            <w:r>
              <w:rPr>
                <w:b/>
                <w:sz w:val="20"/>
              </w:rPr>
              <w:t>고객 업무</w:t>
            </w:r>
          </w:p>
        </w:tc>
        <w:tc>
          <w:tcPr>
            <w:tcW w:w="381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432ABEEF" w14:textId="77777777" w:rsidR="009F558B" w:rsidRDefault="00000000">
            <w:pPr>
              <w:spacing w:after="0" w:line="260" w:lineRule="exact"/>
            </w:pPr>
            <w:r>
              <w:rPr>
                <w:b/>
                <w:sz w:val="20"/>
              </w:rPr>
              <w:t>다음 단계 진입 조건</w:t>
            </w:r>
          </w:p>
        </w:tc>
      </w:tr>
      <w:tr w:rsidR="009F558B" w14:paraId="104EE34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1D3FC35" w14:textId="77777777" w:rsidR="009F558B" w:rsidRDefault="00000000">
            <w:pPr>
              <w:spacing w:after="0" w:line="260" w:lineRule="exact"/>
            </w:pPr>
            <w:r>
              <w:rPr>
                <w:sz w:val="20"/>
              </w:rPr>
              <w:t>우선 출시 · LARM SLC</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C7F4901" w14:textId="77777777" w:rsidR="009F558B" w:rsidRDefault="00000000">
            <w:pPr>
              <w:rPr>
                <w:lang w:eastAsia="ko-KR"/>
              </w:rPr>
            </w:pPr>
            <w:r>
              <w:rPr>
                <w:lang w:eastAsia="ko-KR"/>
              </w:rPr>
              <w:t>설정 점검·Graph·조치·재점검·증빙 + 상주 감시·활동·공백</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A209DB4" w14:textId="77777777" w:rsidR="009F558B" w:rsidRDefault="00000000">
            <w:pPr>
              <w:rPr>
                <w:lang w:eastAsia="ko-KR"/>
              </w:rPr>
            </w:pPr>
            <w:r>
              <w:rPr>
                <w:lang w:eastAsia="ko-KR"/>
              </w:rPr>
              <w:t>59개 요건의 적용 범위·파일럿 게이트 충족</w:t>
            </w:r>
          </w:p>
        </w:tc>
      </w:tr>
      <w:tr w:rsidR="009F558B" w14:paraId="4740EC8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D71C8F3" w14:textId="77777777" w:rsidR="009F558B" w:rsidRDefault="00000000">
            <w:pPr>
              <w:spacing w:after="0" w:line="260" w:lineRule="exact"/>
              <w:rPr>
                <w:lang w:eastAsia="ko-KR"/>
              </w:rPr>
            </w:pPr>
            <w:r>
              <w:rPr>
                <w:sz w:val="20"/>
                <w:lang w:eastAsia="ko-KR"/>
              </w:rPr>
              <w:t>후속 A · LARM 사용성/지원 확장</w:t>
            </w:r>
          </w:p>
        </w:tc>
        <w:tc>
          <w:tcPr>
            <w:tcW w:w="417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136E7EB" w14:textId="77777777" w:rsidR="009F558B" w:rsidRDefault="00000000">
            <w:pPr>
              <w:spacing w:after="0" w:line="260" w:lineRule="exact"/>
              <w:rPr>
                <w:lang w:eastAsia="ko-KR"/>
              </w:rPr>
            </w:pPr>
            <w:r>
              <w:rPr>
                <w:sz w:val="20"/>
                <w:lang w:eastAsia="ko-KR"/>
              </w:rPr>
              <w:t>지원 도구·설정 표면 확대, 반복 사용과 관리 편의</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26C13D0" w14:textId="77777777" w:rsidR="009F558B" w:rsidRDefault="00000000">
            <w:pPr>
              <w:spacing w:after="0" w:line="260" w:lineRule="exact"/>
              <w:rPr>
                <w:lang w:eastAsia="ko-KR"/>
              </w:rPr>
            </w:pPr>
            <w:r>
              <w:rPr>
                <w:sz w:val="20"/>
                <w:lang w:eastAsia="ko-KR"/>
              </w:rPr>
              <w:t>요청 빈도·</w:t>
            </w:r>
            <w:proofErr w:type="spellStart"/>
            <w:r>
              <w:rPr>
                <w:sz w:val="20"/>
                <w:lang w:eastAsia="ko-KR"/>
              </w:rPr>
              <w:t>오탐</w:t>
            </w:r>
            <w:proofErr w:type="spellEnd"/>
            <w:r>
              <w:rPr>
                <w:sz w:val="20"/>
                <w:lang w:eastAsia="ko-KR"/>
              </w:rPr>
              <w:t>·반복 사용 근거와 어댑터 검증</w:t>
            </w:r>
          </w:p>
        </w:tc>
      </w:tr>
      <w:tr w:rsidR="009F558B" w14:paraId="61146E8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0BFBCD5" w14:textId="77777777" w:rsidR="009F558B" w:rsidRDefault="00000000">
            <w:pPr>
              <w:spacing w:after="0" w:line="260" w:lineRule="exact"/>
              <w:rPr>
                <w:lang w:eastAsia="ko-KR"/>
              </w:rPr>
            </w:pPr>
            <w:r>
              <w:rPr>
                <w:sz w:val="20"/>
                <w:lang w:eastAsia="ko-KR"/>
              </w:rPr>
              <w:t>후속 B · LARM 관측 확장</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6BC0886" w14:textId="77777777" w:rsidR="009F558B" w:rsidRDefault="00000000">
            <w:pPr>
              <w:rPr>
                <w:lang w:eastAsia="ko-KR"/>
              </w:rPr>
            </w:pPr>
            <w:r>
              <w:rPr>
                <w:lang w:eastAsia="ko-KR"/>
              </w:rPr>
              <w:t>지원되는 도구 활동 연동 확대·OS/네트워크 센서·선택 통제 확장</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69FF205" w14:textId="77777777" w:rsidR="009F558B" w:rsidRDefault="00000000">
            <w:pPr>
              <w:spacing w:after="0" w:line="260" w:lineRule="exact"/>
              <w:rPr>
                <w:lang w:eastAsia="ko-KR"/>
              </w:rPr>
            </w:pPr>
            <w:r>
              <w:rPr>
                <w:sz w:val="20"/>
                <w:lang w:eastAsia="ko-KR"/>
              </w:rPr>
              <w:t>권한·회피·</w:t>
            </w:r>
            <w:proofErr w:type="spellStart"/>
            <w:r>
              <w:rPr>
                <w:sz w:val="20"/>
                <w:lang w:eastAsia="ko-KR"/>
              </w:rPr>
              <w:t>오탐</w:t>
            </w:r>
            <w:proofErr w:type="spellEnd"/>
            <w:r>
              <w:rPr>
                <w:sz w:val="20"/>
                <w:lang w:eastAsia="ko-KR"/>
              </w:rPr>
              <w:t xml:space="preserve">·성능·복구·법적 </w:t>
            </w:r>
            <w:proofErr w:type="spellStart"/>
            <w:r>
              <w:rPr>
                <w:sz w:val="20"/>
                <w:lang w:eastAsia="ko-KR"/>
              </w:rPr>
              <w:t>적용성</w:t>
            </w:r>
            <w:proofErr w:type="spellEnd"/>
            <w:r>
              <w:rPr>
                <w:sz w:val="20"/>
                <w:lang w:eastAsia="ko-KR"/>
              </w:rPr>
              <w:t xml:space="preserve"> 별도 검증</w:t>
            </w:r>
          </w:p>
        </w:tc>
      </w:tr>
      <w:tr w:rsidR="009F558B" w14:paraId="5EDF24C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7E0FA2C" w14:textId="77777777" w:rsidR="009F558B" w:rsidRDefault="00000000">
            <w:pPr>
              <w:spacing w:after="0" w:line="260" w:lineRule="exact"/>
              <w:rPr>
                <w:lang w:eastAsia="ko-KR"/>
              </w:rPr>
            </w:pPr>
            <w:r>
              <w:rPr>
                <w:sz w:val="20"/>
                <w:lang w:eastAsia="ko-KR"/>
              </w:rPr>
              <w:t>후속 C · LARM 조직형</w:t>
            </w:r>
          </w:p>
        </w:tc>
        <w:tc>
          <w:tcPr>
            <w:tcW w:w="417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CEA4E9D" w14:textId="77777777" w:rsidR="009F558B" w:rsidRDefault="00000000">
            <w:pPr>
              <w:spacing w:after="0" w:line="260" w:lineRule="exact"/>
            </w:pPr>
            <w:proofErr w:type="spellStart"/>
            <w:r>
              <w:rPr>
                <w:sz w:val="20"/>
              </w:rPr>
              <w:t>중앙</w:t>
            </w:r>
            <w:proofErr w:type="spellEnd"/>
            <w:r>
              <w:rPr>
                <w:sz w:val="20"/>
              </w:rPr>
              <w:t xml:space="preserve"> 정책·증빙·RBAC·4-Eyes·MDM/SIEM·AVI </w:t>
            </w:r>
            <w:proofErr w:type="spellStart"/>
            <w:r>
              <w:rPr>
                <w:sz w:val="20"/>
              </w:rPr>
              <w:t>연계</w:t>
            </w:r>
            <w:proofErr w:type="spellEnd"/>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3D6B4B5" w14:textId="77777777" w:rsidR="009F558B" w:rsidRDefault="00000000">
            <w:pPr>
              <w:spacing w:after="0" w:line="260" w:lineRule="exact"/>
              <w:rPr>
                <w:lang w:eastAsia="ko-KR"/>
              </w:rPr>
            </w:pPr>
            <w:r>
              <w:rPr>
                <w:sz w:val="20"/>
                <w:lang w:eastAsia="ko-KR"/>
              </w:rPr>
              <w:t>유료 고객 문제와 보안/개인정보/배포 운영 요건 확정</w:t>
            </w:r>
          </w:p>
        </w:tc>
      </w:tr>
      <w:tr w:rsidR="009F558B" w14:paraId="121A2E1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19383EC" w14:textId="77777777" w:rsidR="009F558B" w:rsidRDefault="00000000">
            <w:pPr>
              <w:spacing w:after="0" w:line="260" w:lineRule="exact"/>
            </w:pPr>
            <w:proofErr w:type="spellStart"/>
            <w:r>
              <w:rPr>
                <w:sz w:val="20"/>
              </w:rPr>
              <w:t>도메인</w:t>
            </w:r>
            <w:proofErr w:type="spellEnd"/>
            <w:r>
              <w:rPr>
                <w:sz w:val="20"/>
              </w:rPr>
              <w:t xml:space="preserve"> Ops </w:t>
            </w:r>
            <w:proofErr w:type="spellStart"/>
            <w:r>
              <w:rPr>
                <w:sz w:val="20"/>
              </w:rPr>
              <w:t>트랙</w:t>
            </w:r>
            <w:proofErr w:type="spellEnd"/>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338B819" w14:textId="77777777" w:rsidR="009F558B" w:rsidRDefault="00000000">
            <w:pPr>
              <w:spacing w:after="0" w:line="260" w:lineRule="exact"/>
            </w:pPr>
            <w:r>
              <w:rPr>
                <w:sz w:val="20"/>
              </w:rPr>
              <w:t>RiskOps → FactoryOps/BuildOps → CareOps/SupportOps/DomainOps</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1FB55E0" w14:textId="77777777" w:rsidR="009F558B" w:rsidRDefault="00000000">
            <w:pPr>
              <w:spacing w:after="0" w:line="260" w:lineRule="exact"/>
              <w:rPr>
                <w:lang w:eastAsia="ko-KR"/>
              </w:rPr>
            </w:pPr>
            <w:r>
              <w:rPr>
                <w:sz w:val="20"/>
                <w:lang w:eastAsia="ko-KR"/>
              </w:rPr>
              <w:t xml:space="preserve">각 도메인의 데이터·전문가·독립 </w:t>
            </w:r>
            <w:proofErr w:type="spellStart"/>
            <w:r>
              <w:rPr>
                <w:sz w:val="20"/>
                <w:lang w:eastAsia="ko-KR"/>
              </w:rPr>
              <w:t>검증셋</w:t>
            </w:r>
            <w:proofErr w:type="spellEnd"/>
            <w:r>
              <w:rPr>
                <w:sz w:val="20"/>
                <w:lang w:eastAsia="ko-KR"/>
              </w:rPr>
              <w:t>·고객 게이트</w:t>
            </w:r>
          </w:p>
        </w:tc>
      </w:tr>
    </w:tbl>
    <w:p w14:paraId="116736A6" w14:textId="77777777" w:rsidR="009F558B" w:rsidRDefault="009F558B">
      <w:pPr>
        <w:spacing w:after="0"/>
        <w:rPr>
          <w:lang w:eastAsia="ko-KR"/>
        </w:rPr>
      </w:pPr>
    </w:p>
    <w:p w14:paraId="3FA82F4F" w14:textId="77777777" w:rsidR="009F558B" w:rsidRDefault="00000000">
      <w:pPr>
        <w:pStyle w:val="21"/>
      </w:pPr>
      <w:r>
        <w:t xml:space="preserve">12.1 </w:t>
      </w:r>
      <w:proofErr w:type="spellStart"/>
      <w:r>
        <w:t>브랜드</w:t>
      </w:r>
      <w:proofErr w:type="spellEnd"/>
      <w:r>
        <w:t xml:space="preserve"> 및 </w:t>
      </w:r>
      <w:proofErr w:type="spellStart"/>
      <w:r>
        <w:t>역할</w:t>
      </w:r>
      <w:proofErr w:type="spellEnd"/>
    </w:p>
    <w:p w14:paraId="322BBB99" w14:textId="77777777" w:rsidR="009F558B" w:rsidRDefault="00000000">
      <w:pPr>
        <w:rPr>
          <w:lang w:eastAsia="ko-KR"/>
        </w:rPr>
      </w:pPr>
      <w:r>
        <w:t xml:space="preserve">RYNTA(Risk Yard with Neural Trustworthy Architecture)는 AI for Risk, Risk for AI의 제품 체계다. </w:t>
      </w:r>
      <w:r>
        <w:rPr>
          <w:lang w:eastAsia="ko-KR"/>
        </w:rPr>
        <w:t xml:space="preserve">LARM은 AI 사용 환경의 설정 위험과 지원되는 도구 활동을 감시하는 첫 제품이다. </w:t>
      </w:r>
      <w:proofErr w:type="spellStart"/>
      <w:r>
        <w:rPr>
          <w:lang w:eastAsia="ko-KR"/>
        </w:rPr>
        <w:t>RiskOps</w:t>
      </w:r>
      <w:proofErr w:type="spellEnd"/>
      <w:r>
        <w:rPr>
          <w:lang w:eastAsia="ko-KR"/>
        </w:rPr>
        <w:t>의 기능 이름 변경이나 AVI 대체로 설명하지 않는다.</w:t>
      </w:r>
    </w:p>
    <w:p w14:paraId="52C8A483" w14:textId="77777777" w:rsidR="009F558B" w:rsidRDefault="00000000">
      <w:pPr>
        <w:pStyle w:val="21"/>
        <w:rPr>
          <w:lang w:eastAsia="ko-KR"/>
        </w:rPr>
      </w:pPr>
      <w:r>
        <w:rPr>
          <w:lang w:eastAsia="ko-KR"/>
        </w:rPr>
        <w:t>12.2 상용화 가설</w:t>
      </w:r>
    </w:p>
    <w:p w14:paraId="765C1DD0" w14:textId="77777777" w:rsidR="009F558B" w:rsidRDefault="00000000">
      <w:pPr>
        <w:rPr>
          <w:lang w:eastAsia="ko-KR"/>
        </w:rPr>
      </w:pPr>
      <w:r>
        <w:rPr>
          <w:lang w:eastAsia="ko-KR"/>
        </w:rPr>
        <w:t>개인용 단일 기기 앱으로 시작하며 설정 점검과 상주 감시의 반복 가치를 함께 확인한다. 가격·무료/유료 경계·업데이트 기간·지원 방식은 LG5 이전에 Business Lead가 PO·영업·법무와 확정한다. 어댑터 유지보수·</w:t>
      </w:r>
      <w:proofErr w:type="spellStart"/>
      <w:r>
        <w:rPr>
          <w:lang w:eastAsia="ko-KR"/>
        </w:rPr>
        <w:t>오탐</w:t>
      </w:r>
      <w:proofErr w:type="spellEnd"/>
      <w:r>
        <w:rPr>
          <w:lang w:eastAsia="ko-KR"/>
        </w:rPr>
        <w:t xml:space="preserve"> 지원·배터리·독립 검증·운영 비용을 가격 가설에 포함한다.</w:t>
      </w:r>
    </w:p>
    <w:p w14:paraId="765C1DD0" w14:textId="77777777" w:rsidR="009F558B" w:rsidRDefault="00000000">
      <w:pPr>
        <w:rPr>
          <w:lang w:eastAsia="ko-KR"/>
        </w:rPr>
      </w:pPr>
      <w:proofErr w:type="spellStart"/>
      <w:proofErr w:type="spellEnd"/>
      <w:r>
        <w:rPr>
          <w:b/>
        </w:rPr>
        <w:t xml:space="preserve">구현 현황  </w:t>
      </w:r>
      <w:r>
        <w:t>요금제 안(docs/pricing.html, 2026-09-27): Basic 무료(현재 0.7.0 전체), Pro $9.9/월(Jev 연결·Codex/Cursor 활동 연동·보존 1년·규칙 자동 갱신·주간 보고서·Mac 2대), Enterprise $99.9/팀·월(팀 대시보드·정책 배포·맞춤 규칙·SIEM·보존 3년·SSO·공증 배포·SLA). Pro·Enterprise는 계획이며 가격·구성은 LG5 전 확정 대상이다.</w:t>
      </w:r>
    </w:p>
    <w:p w14:paraId="46F0A7CD" w14:textId="77777777" w:rsidR="009F558B" w:rsidRDefault="00000000">
      <w:pPr>
        <w:pStyle w:val="21"/>
        <w:rPr>
          <w:lang w:eastAsia="ko-KR"/>
        </w:rPr>
      </w:pPr>
      <w:r>
        <w:rPr>
          <w:lang w:eastAsia="ko-KR"/>
        </w:rPr>
        <w:t>12.3 확장 순서의 운영 원칙</w:t>
      </w:r>
    </w:p>
    <w:p w14:paraId="19624B40" w14:textId="77777777" w:rsidR="009F558B" w:rsidRDefault="00000000">
      <w:pPr>
        <w:rPr>
          <w:lang w:eastAsia="ko-KR"/>
        </w:rPr>
      </w:pPr>
      <w:r>
        <w:rPr>
          <w:lang w:eastAsia="ko-KR"/>
        </w:rPr>
        <w:t>후속 A/B/C는 약속된 일정이 아니라 검증 과제다. 달력 기반 기능 추가보다 파일럿에서 관측된 사용자의 다음 문제를 기준으로 선택한다. LARM 우선 출시와 함께 도메인 Ops 기획은 유지하며, 개별 Ops가 LARM 설치를 필수로 요구한다고 전제하지 않는다.</w:t>
      </w:r>
    </w:p>
    <w:p w14:paraId="6AED9FAD" w14:textId="77777777" w:rsidR="009F558B" w:rsidRDefault="00000000">
      <w:pPr>
        <w:pStyle w:val="1"/>
        <w:pageBreakBefore/>
        <w:rPr>
          <w:lang w:eastAsia="ko-KR"/>
        </w:rPr>
      </w:pPr>
      <w:bookmarkStart w:id="12" w:name="LarmSection13"/>
      <w:r>
        <w:rPr>
          <w:lang w:eastAsia="ko-KR"/>
        </w:rPr>
        <w:lastRenderedPageBreak/>
        <w:t>부록 A. 전제·위험·결정 대장</w:t>
      </w:r>
      <w:bookmarkEnd w:id="1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6192"/>
        <w:gridCol w:w="3312"/>
      </w:tblGrid>
      <w:tr w:rsidR="009F558B" w14:paraId="07487E8F"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3913B05A" w14:textId="77777777" w:rsidR="009F558B" w:rsidRDefault="00000000">
            <w:pPr>
              <w:spacing w:after="0" w:line="247" w:lineRule="exact"/>
            </w:pPr>
            <w:r>
              <w:rPr>
                <w:b/>
                <w:sz w:val="19"/>
              </w:rPr>
              <w:t>ID</w:t>
            </w:r>
          </w:p>
        </w:tc>
        <w:tc>
          <w:tcPr>
            <w:tcW w:w="6192"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436133F4" w14:textId="77777777" w:rsidR="009F558B" w:rsidRDefault="00000000">
            <w:pPr>
              <w:spacing w:after="0" w:line="247" w:lineRule="exact"/>
            </w:pPr>
            <w:r>
              <w:rPr>
                <w:b/>
                <w:sz w:val="19"/>
              </w:rPr>
              <w:t>전제 / 미결정 사항</w:t>
            </w:r>
          </w:p>
        </w:tc>
        <w:tc>
          <w:tcPr>
            <w:tcW w:w="3312"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312E785" w14:textId="77777777" w:rsidR="009F558B" w:rsidRDefault="00000000">
            <w:pPr>
              <w:spacing w:after="0" w:line="247" w:lineRule="exact"/>
            </w:pPr>
            <w:r>
              <w:rPr>
                <w:b/>
                <w:sz w:val="19"/>
              </w:rPr>
              <w:t>해결 시점·담당</w:t>
            </w:r>
          </w:p>
        </w:tc>
      </w:tr>
      <w:tr w:rsidR="009F558B" w14:paraId="0F5D5B88"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32BF1FF" w14:textId="77777777" w:rsidR="009F558B" w:rsidRDefault="00000000">
            <w:pPr>
              <w:spacing w:after="0" w:line="247" w:lineRule="exact"/>
            </w:pPr>
            <w:r>
              <w:rPr>
                <w:sz w:val="19"/>
              </w:rPr>
              <w:t>D01</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7EF7707" w14:textId="77777777" w:rsidR="009F558B" w:rsidRDefault="00000000">
            <w:pPr>
              <w:spacing w:after="0" w:line="247" w:lineRule="exact"/>
              <w:rPr>
                <w:lang w:eastAsia="ko-KR"/>
              </w:rPr>
            </w:pPr>
            <w:r>
              <w:rPr>
                <w:sz w:val="19"/>
                <w:lang w:eastAsia="ko-KR"/>
              </w:rPr>
              <w:t>SLC 최초 사용자는 개인 Mac 사용자; 맥북·</w:t>
            </w:r>
            <w:proofErr w:type="spellStart"/>
            <w:r>
              <w:rPr>
                <w:sz w:val="19"/>
                <w:lang w:eastAsia="ko-KR"/>
              </w:rPr>
              <w:t>맥미니</w:t>
            </w:r>
            <w:proofErr w:type="spellEnd"/>
            <w:r>
              <w:rPr>
                <w:sz w:val="19"/>
                <w:lang w:eastAsia="ko-KR"/>
              </w:rPr>
              <w:t xml:space="preserve"> 2대가 초기 환경</w:t>
            </w:r>
            <w:r>
              <w:t xml:space="preserve"> → 현황: 맥북 1대(macOS 26.6.2, Apple Silicon) 확인·고정. 맥미니 미확인</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8B6295B" w14:textId="77777777" w:rsidR="009F558B" w:rsidRDefault="00000000">
            <w:pPr>
              <w:spacing w:after="0" w:line="247" w:lineRule="exact"/>
              <w:rPr>
                <w:lang w:eastAsia="ko-KR"/>
              </w:rPr>
            </w:pPr>
            <w:r>
              <w:rPr>
                <w:sz w:val="19"/>
                <w:lang w:eastAsia="ko-KR"/>
              </w:rPr>
              <w:t>LG0 / PO: 실제 OS·하드웨어 확인</w:t>
            </w:r>
          </w:p>
        </w:tc>
      </w:tr>
      <w:tr w:rsidR="009F558B" w14:paraId="4A4D431B"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B8D3139" w14:textId="77777777" w:rsidR="009F558B" w:rsidRDefault="00000000">
            <w:pPr>
              <w:spacing w:after="0" w:line="247" w:lineRule="exact"/>
            </w:pPr>
            <w:r>
              <w:rPr>
                <w:sz w:val="19"/>
              </w:rPr>
              <w:t>D02</w:t>
            </w:r>
          </w:p>
        </w:tc>
        <w:tc>
          <w:tcPr>
            <w:tcW w:w="619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2A60FC1" w14:textId="77777777" w:rsidR="009F558B" w:rsidRDefault="00000000">
            <w:pPr>
              <w:spacing w:after="0" w:line="247" w:lineRule="exact"/>
              <w:rPr>
                <w:lang w:eastAsia="ko-KR"/>
              </w:rPr>
            </w:pPr>
            <w:r>
              <w:rPr>
                <w:sz w:val="19"/>
                <w:lang w:eastAsia="ko-KR"/>
              </w:rPr>
              <w:t>지원 agent의 정확한 버전·설정 schema는 아직 고정되지 않음</w:t>
            </w:r>
            <w:r>
              <w:t xml:space="preserve"> → 현황: Claude Code 2.1.278, Codex CLI 0.153.2 실기 fixture로 고정. Cursor 미설치(fixture만)</w:t>
            </w:r>
          </w:p>
        </w:tc>
        <w:tc>
          <w:tcPr>
            <w:tcW w:w="331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7B733DB" w14:textId="77777777" w:rsidR="009F558B" w:rsidRDefault="00000000">
            <w:pPr>
              <w:spacing w:after="0" w:line="247" w:lineRule="exact"/>
              <w:rPr>
                <w:lang w:eastAsia="ko-KR"/>
              </w:rPr>
            </w:pPr>
            <w:r>
              <w:rPr>
                <w:sz w:val="19"/>
                <w:lang w:eastAsia="ko-KR"/>
              </w:rPr>
              <w:t>LG0 / 개발: 벤더 원문+실기 fixture</w:t>
            </w:r>
          </w:p>
        </w:tc>
      </w:tr>
      <w:tr w:rsidR="009F558B" w14:paraId="2E7D1942"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11447E4" w14:textId="77777777" w:rsidR="009F558B" w:rsidRDefault="00000000">
            <w:pPr>
              <w:spacing w:after="0" w:line="247" w:lineRule="exact"/>
            </w:pPr>
            <w:r>
              <w:rPr>
                <w:sz w:val="19"/>
              </w:rPr>
              <w:t>D03</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216AA94" w14:textId="77777777" w:rsidR="009F558B" w:rsidRDefault="00000000">
            <w:pPr>
              <w:spacing w:after="0" w:line="247" w:lineRule="exact"/>
              <w:rPr>
                <w:lang w:eastAsia="ko-KR"/>
              </w:rPr>
            </w:pPr>
            <w:r>
              <w:rPr>
                <w:sz w:val="19"/>
                <w:lang w:eastAsia="ko-KR"/>
              </w:rPr>
              <w:t>공유 지식베이스 링크 원문을 읽지 못함; U1에 반영된 내용은 간접 근거</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A9AC4CF" w14:textId="77777777" w:rsidR="009F558B" w:rsidRDefault="00000000">
            <w:pPr>
              <w:spacing w:after="0" w:line="247" w:lineRule="exact"/>
              <w:rPr>
                <w:lang w:eastAsia="ko-KR"/>
              </w:rPr>
            </w:pPr>
            <w:r>
              <w:rPr>
                <w:sz w:val="19"/>
                <w:lang w:eastAsia="ko-KR"/>
              </w:rPr>
              <w:t>LG0 / PO: 원문 확보 후 U1·본 문서와 차이 검토</w:t>
            </w:r>
          </w:p>
        </w:tc>
      </w:tr>
      <w:tr w:rsidR="009F558B" w14:paraId="637FB37D"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03ECD93" w14:textId="77777777" w:rsidR="009F558B" w:rsidRDefault="00000000">
            <w:pPr>
              <w:spacing w:after="0" w:line="247" w:lineRule="exact"/>
            </w:pPr>
            <w:r>
              <w:rPr>
                <w:sz w:val="19"/>
              </w:rPr>
              <w:t>D04</w:t>
            </w:r>
          </w:p>
        </w:tc>
        <w:tc>
          <w:tcPr>
            <w:tcW w:w="619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46136A6" w14:textId="77777777" w:rsidR="009F558B" w:rsidRDefault="00000000">
            <w:pPr>
              <w:spacing w:after="0" w:line="247" w:lineRule="exact"/>
              <w:rPr>
                <w:lang w:eastAsia="ko-KR"/>
              </w:rPr>
            </w:pPr>
            <w:r>
              <w:rPr>
                <w:sz w:val="19"/>
                <w:lang w:eastAsia="ko-KR"/>
              </w:rPr>
              <w:t xml:space="preserve">설치·성능·파일럿 수치는 </w:t>
            </w:r>
            <w:proofErr w:type="spellStart"/>
            <w:r>
              <w:rPr>
                <w:sz w:val="19"/>
                <w:lang w:eastAsia="ko-KR"/>
              </w:rPr>
              <w:t>제안값</w:t>
            </w:r>
            <w:proofErr w:type="spellEnd"/>
            <w:r>
              <w:t xml:space="preserve"> → 현황: 성능 20회 실측(p95 0.394초, RSS 118MB). 설치·파일럿 수치는 미실측</w:t>
            </w:r>
          </w:p>
        </w:tc>
        <w:tc>
          <w:tcPr>
            <w:tcW w:w="331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07A6BA0" w14:textId="77777777" w:rsidR="009F558B" w:rsidRDefault="00000000">
            <w:pPr>
              <w:spacing w:after="0" w:line="247" w:lineRule="exact"/>
              <w:rPr>
                <w:lang w:eastAsia="ko-KR"/>
              </w:rPr>
            </w:pPr>
            <w:r>
              <w:rPr>
                <w:sz w:val="19"/>
                <w:lang w:eastAsia="ko-KR"/>
              </w:rPr>
              <w:t xml:space="preserve">LG2~LG4 / </w:t>
            </w:r>
            <w:proofErr w:type="spellStart"/>
            <w:r>
              <w:rPr>
                <w:sz w:val="19"/>
                <w:lang w:eastAsia="ko-KR"/>
              </w:rPr>
              <w:t>검증자</w:t>
            </w:r>
            <w:proofErr w:type="spellEnd"/>
            <w:r>
              <w:rPr>
                <w:sz w:val="19"/>
                <w:lang w:eastAsia="ko-KR"/>
              </w:rPr>
              <w:t>: 실측·실패 분석</w:t>
            </w:r>
          </w:p>
        </w:tc>
      </w:tr>
      <w:tr w:rsidR="009F558B" w14:paraId="6D5CAEEE"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5159E7F" w14:textId="77777777" w:rsidR="009F558B" w:rsidRDefault="00000000">
            <w:pPr>
              <w:spacing w:after="0" w:line="247" w:lineRule="exact"/>
            </w:pPr>
            <w:r>
              <w:rPr>
                <w:sz w:val="19"/>
              </w:rPr>
              <w:t>D05</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96E510B" w14:textId="77777777" w:rsidR="009F558B" w:rsidRDefault="00000000">
            <w:pPr>
              <w:spacing w:after="0" w:line="247" w:lineRule="exact"/>
              <w:rPr>
                <w:lang w:eastAsia="ko-KR"/>
              </w:rPr>
            </w:pPr>
            <w:r>
              <w:rPr>
                <w:sz w:val="19"/>
                <w:lang w:eastAsia="ko-KR"/>
              </w:rPr>
              <w:t>증빙 패키지는 해시 일관성; 생성자/시점 공증 없음</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827E3D8" w14:textId="77777777" w:rsidR="009F558B" w:rsidRDefault="00000000">
            <w:pPr>
              <w:spacing w:after="0" w:line="247" w:lineRule="exact"/>
              <w:rPr>
                <w:lang w:eastAsia="ko-KR"/>
              </w:rPr>
            </w:pPr>
            <w:r>
              <w:rPr>
                <w:sz w:val="19"/>
                <w:lang w:eastAsia="ko-KR"/>
              </w:rPr>
              <w:t>SLC 고정 / PO: 표시 문구 검증</w:t>
            </w:r>
          </w:p>
        </w:tc>
      </w:tr>
      <w:tr w:rsidR="009F558B" w14:paraId="7A0A6C3D"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7AFDC05" w14:textId="77777777" w:rsidR="009F558B" w:rsidRDefault="00000000">
            <w:pPr>
              <w:spacing w:after="0" w:line="247" w:lineRule="exact"/>
            </w:pPr>
            <w:r>
              <w:rPr>
                <w:sz w:val="19"/>
              </w:rPr>
              <w:t>D06</w:t>
            </w:r>
          </w:p>
        </w:tc>
        <w:tc>
          <w:tcPr>
            <w:tcW w:w="619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0987386" w14:textId="77777777" w:rsidR="009F558B" w:rsidRDefault="00000000">
            <w:pPr>
              <w:spacing w:after="0" w:line="247" w:lineRule="exact"/>
              <w:rPr>
                <w:lang w:eastAsia="ko-KR"/>
              </w:rPr>
            </w:pPr>
            <w:r>
              <w:rPr>
                <w:sz w:val="19"/>
                <w:lang w:eastAsia="ko-KR"/>
              </w:rPr>
              <w:t xml:space="preserve">금융기관 법적 의무·CVE 영향 버전·규제 매핑 </w:t>
            </w:r>
            <w:proofErr w:type="spellStart"/>
            <w:r>
              <w:rPr>
                <w:sz w:val="19"/>
                <w:lang w:eastAsia="ko-KR"/>
              </w:rPr>
              <w:t>미확정</w:t>
            </w:r>
            <w:proofErr w:type="spellEnd"/>
          </w:p>
        </w:tc>
        <w:tc>
          <w:tcPr>
            <w:tcW w:w="331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394AF01" w14:textId="77777777" w:rsidR="009F558B" w:rsidRDefault="00000000">
            <w:pPr>
              <w:spacing w:after="0" w:line="247" w:lineRule="exact"/>
              <w:rPr>
                <w:lang w:eastAsia="ko-KR"/>
              </w:rPr>
            </w:pPr>
            <w:r>
              <w:rPr>
                <w:sz w:val="19"/>
                <w:lang w:eastAsia="ko-KR"/>
              </w:rPr>
              <w:t>후속 C / 보안·법무: 대상별 원문 검증</w:t>
            </w:r>
          </w:p>
        </w:tc>
      </w:tr>
      <w:tr w:rsidR="009F558B" w14:paraId="6DFDD024"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CE746CF" w14:textId="77777777" w:rsidR="009F558B" w:rsidRDefault="00000000">
            <w:pPr>
              <w:spacing w:after="0" w:line="247" w:lineRule="exact"/>
            </w:pPr>
            <w:r>
              <w:rPr>
                <w:sz w:val="19"/>
              </w:rPr>
              <w:t>D07</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F946D8E" w14:textId="77777777" w:rsidR="009F558B" w:rsidRDefault="00000000">
            <w:pPr>
              <w:spacing w:after="0" w:line="247" w:lineRule="exact"/>
              <w:rPr>
                <w:lang w:eastAsia="ko-KR"/>
              </w:rPr>
            </w:pPr>
            <w:r>
              <w:rPr>
                <w:sz w:val="19"/>
                <w:lang w:eastAsia="ko-KR"/>
              </w:rPr>
              <w:t>가격·업데이트 기간·문의 지원 방식 미정</w:t>
            </w:r>
            <w:r>
              <w:t xml:space="preserve"> → 현황: 요금제 안 문서 작성(무료·$9.9·$99.9). 확정 아님</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C3BD241" w14:textId="77777777" w:rsidR="009F558B" w:rsidRDefault="00000000">
            <w:pPr>
              <w:spacing w:after="0" w:line="247" w:lineRule="exact"/>
            </w:pPr>
            <w:r>
              <w:rPr>
                <w:sz w:val="19"/>
              </w:rPr>
              <w:t xml:space="preserve">LG5 / Business </w:t>
            </w:r>
            <w:proofErr w:type="spellStart"/>
            <w:r>
              <w:rPr>
                <w:sz w:val="19"/>
              </w:rPr>
              <w:t>Lead·PO</w:t>
            </w:r>
            <w:proofErr w:type="spellEnd"/>
            <w:r>
              <w:rPr>
                <w:sz w:val="19"/>
              </w:rPr>
              <w:t xml:space="preserve">: </w:t>
            </w:r>
            <w:proofErr w:type="spellStart"/>
            <w:r>
              <w:rPr>
                <w:sz w:val="19"/>
              </w:rPr>
              <w:t>파일럿</w:t>
            </w:r>
            <w:proofErr w:type="spellEnd"/>
            <w:r>
              <w:rPr>
                <w:sz w:val="19"/>
              </w:rPr>
              <w:t xml:space="preserve"> </w:t>
            </w:r>
            <w:proofErr w:type="spellStart"/>
            <w:r>
              <w:rPr>
                <w:sz w:val="19"/>
              </w:rPr>
              <w:t>근거로</w:t>
            </w:r>
            <w:proofErr w:type="spellEnd"/>
            <w:r>
              <w:rPr>
                <w:sz w:val="19"/>
              </w:rPr>
              <w:t xml:space="preserve"> 결정</w:t>
            </w:r>
          </w:p>
        </w:tc>
      </w:tr>
      <w:tr w:rsidR="009F558B" w14:paraId="4DF31E0E"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D26EEB0" w14:textId="77777777" w:rsidR="009F558B" w:rsidRDefault="00000000">
            <w:pPr>
              <w:spacing w:after="0" w:line="247" w:lineRule="exact"/>
            </w:pPr>
            <w:r>
              <w:rPr>
                <w:sz w:val="19"/>
              </w:rPr>
              <w:t>D08</w:t>
            </w:r>
          </w:p>
        </w:tc>
        <w:tc>
          <w:tcPr>
            <w:tcW w:w="619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99FA849" w14:textId="77777777" w:rsidR="009F558B" w:rsidRDefault="00000000">
            <w:pPr>
              <w:rPr>
                <w:lang w:eastAsia="ko-KR"/>
              </w:rPr>
            </w:pPr>
            <w:r>
              <w:rPr>
                <w:lang w:eastAsia="ko-KR"/>
              </w:rPr>
              <w:t>기본 상주·활동 수집 포함. OS 특권 센서·전역 차단·중앙 전송은 기본 범위 밖</w:t>
            </w:r>
            <w:r>
              <w:t xml:space="preserve"> → 현황: 기본 상주·Claude Code hook 활동 수집 구현. OS 센서·차단·중앙 전송 없음</w:t>
            </w:r>
          </w:p>
        </w:tc>
        <w:tc>
          <w:tcPr>
            <w:tcW w:w="331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D07C3E6" w14:textId="77777777" w:rsidR="009F558B" w:rsidRDefault="00000000">
            <w:pPr>
              <w:rPr>
                <w:lang w:eastAsia="ko-KR"/>
              </w:rPr>
            </w:pPr>
            <w:r>
              <w:rPr>
                <w:lang w:eastAsia="ko-KR"/>
              </w:rPr>
              <w:t>LG0 / 범위·권한별 지원 계약과 시험 확정</w:t>
            </w:r>
          </w:p>
        </w:tc>
      </w:tr>
      <w:tr w:rsidR="009F558B" w14:paraId="3D84EA3D" w14:textId="77777777">
        <w:trPr>
          <w:cantSplit/>
          <w:jc w:val="center"/>
        </w:trPr>
        <w:tc>
          <w:tcPr>
            <w:tcW w:w="720" w:type="dxa"/>
            <w:tcMar>
              <w:top w:w="90" w:type="dxa"/>
              <w:left w:w="100" w:type="dxa"/>
              <w:bottom w:w="90" w:type="dxa"/>
              <w:right w:w="100" w:type="dxa"/>
            </w:tcMar>
            <w:vAlign w:val="center"/>
          </w:tcPr>
          <w:p w14:paraId="02D4CE37" w14:textId="77777777" w:rsidR="009F558B" w:rsidRDefault="00000000">
            <w:r>
              <w:t>D09</w:t>
            </w:r>
          </w:p>
        </w:tc>
        <w:tc>
          <w:tcPr>
            <w:tcW w:w="6192" w:type="dxa"/>
            <w:tcMar>
              <w:top w:w="90" w:type="dxa"/>
              <w:left w:w="100" w:type="dxa"/>
              <w:bottom w:w="90" w:type="dxa"/>
              <w:right w:w="100" w:type="dxa"/>
            </w:tcMar>
            <w:vAlign w:val="center"/>
          </w:tcPr>
          <w:p w14:paraId="38F7C044" w14:textId="77777777" w:rsidR="009F558B" w:rsidRDefault="00000000">
            <w:pPr>
              <w:rPr>
                <w:lang w:eastAsia="ko-KR"/>
              </w:rPr>
            </w:pPr>
            <w:r>
              <w:rPr>
                <w:lang w:eastAsia="ko-KR"/>
              </w:rPr>
              <w:t>F42·F43·N15는 기능 제공 시 필수. 기본 상시 감시와 구분</w:t>
            </w:r>
            <w:r>
              <w:t xml:space="preserve"> → 현황: 사용자 결정(2026-09-20)으로 F42·F43·N15 제외, 관측 모드</w:t>
            </w:r>
          </w:p>
        </w:tc>
        <w:tc>
          <w:tcPr>
            <w:tcW w:w="3312" w:type="dxa"/>
            <w:tcMar>
              <w:top w:w="90" w:type="dxa"/>
              <w:left w:w="100" w:type="dxa"/>
              <w:bottom w:w="90" w:type="dxa"/>
              <w:right w:w="100" w:type="dxa"/>
            </w:tcMar>
            <w:vAlign w:val="center"/>
          </w:tcPr>
          <w:p w14:paraId="1397B199" w14:textId="77777777" w:rsidR="009F558B" w:rsidRDefault="00000000">
            <w:pPr>
              <w:rPr>
                <w:lang w:eastAsia="ko-KR"/>
              </w:rPr>
            </w:pPr>
            <w:r>
              <w:rPr>
                <w:lang w:eastAsia="ko-KR"/>
              </w:rPr>
              <w:t>LG0 범위 결정, LG2 독립 검증</w:t>
            </w:r>
          </w:p>
        </w:tc>
      </w:tr>
      <w:tr w:rsidR="009F558B" w14:paraId="34F7CA20" w14:textId="77777777">
        <w:trPr>
          <w:cantSplit/>
          <w:jc w:val="center"/>
        </w:trPr>
        <w:tc>
          <w:tcPr>
            <w:tcW w:w="720" w:type="dxa"/>
            <w:tcMar>
              <w:top w:w="90" w:type="dxa"/>
              <w:left w:w="100" w:type="dxa"/>
              <w:bottom w:w="90" w:type="dxa"/>
              <w:right w:w="100" w:type="dxa"/>
            </w:tcMar>
            <w:vAlign w:val="center"/>
          </w:tcPr>
          <w:p w14:paraId="2F1AEDB8" w14:textId="77777777" w:rsidR="009F558B" w:rsidRDefault="00000000">
            <w:r>
              <w:t>D10</w:t>
            </w:r>
          </w:p>
        </w:tc>
        <w:tc>
          <w:tcPr>
            <w:tcW w:w="6192" w:type="dxa"/>
            <w:tcMar>
              <w:top w:w="90" w:type="dxa"/>
              <w:left w:w="100" w:type="dxa"/>
              <w:bottom w:w="90" w:type="dxa"/>
              <w:right w:w="100" w:type="dxa"/>
            </w:tcMar>
            <w:vAlign w:val="center"/>
          </w:tcPr>
          <w:p w14:paraId="371E713A" w14:textId="77777777" w:rsidR="009F558B" w:rsidRDefault="00000000">
            <w:pPr>
              <w:rPr>
                <w:lang w:eastAsia="ko-KR"/>
              </w:rPr>
            </w:pPr>
            <w:r>
              <w:rPr>
                <w:lang w:eastAsia="ko-KR"/>
              </w:rPr>
              <w:t>기존 48개 요건을 유지·개정하고 11개 추가. 상시 설계 v2.1 제안은 본 요건 체계에 통합</w:t>
            </w:r>
          </w:p>
        </w:tc>
        <w:tc>
          <w:tcPr>
            <w:tcW w:w="3312" w:type="dxa"/>
            <w:tcMar>
              <w:top w:w="90" w:type="dxa"/>
              <w:left w:w="100" w:type="dxa"/>
              <w:bottom w:w="90" w:type="dxa"/>
              <w:right w:w="100" w:type="dxa"/>
            </w:tcMar>
            <w:vAlign w:val="center"/>
          </w:tcPr>
          <w:p w14:paraId="25EA9F8E" w14:textId="77777777" w:rsidR="009F558B" w:rsidRDefault="00000000">
            <w:pPr>
              <w:rPr>
                <w:lang w:eastAsia="ko-KR"/>
              </w:rPr>
            </w:pPr>
            <w:r>
              <w:rPr>
                <w:lang w:eastAsia="ko-KR"/>
              </w:rPr>
              <w:t>PO / 본 문서와 기계 판독 명세 기준</w:t>
            </w:r>
          </w:p>
        </w:tc>
      </w:tr>
      <w:t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r>
              <w:t>D11</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r>
              <w:t>게임이론 결정 층(G1~G7)과 갤럭시 지도는 요건 밖 추가 구현. 정식 요건 편입·시험 ID 부여 여부 미결</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r>
              <w:t>LG2 전 / PO: 5장 끝 표 기준으로 결정</w:t>
            </w:r>
          </w:p>
        </w:tc>
      </w:tr>
      <w:t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r>
              <w:t>D12</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r>
              <w:t>Jev 호출 방식(로컬/API)·요청 응답 스키마·지연·비용 미확정. 그 전까지 규칙 기반 추정(rule-1)이 대신함</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r>
              <w:t>Pro 착수 전 / PO·TypeSafe AI</w:t>
            </w:r>
          </w:p>
        </w:tc>
      </w:tr>
      <w:t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r>
              <w:t>D13</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r>
              <w:t>ad-hoc 서명으로 Gatekeeper 차단(xattr 우회 안내). 재설치마다 Keychain 허용·로그인 항목 재등록 필요</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r>
              <w:t>LG5 / Release owner: Developer ID 계정</w:t>
            </w:r>
          </w:p>
        </w:tc>
      </w:tr>
      <w:t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r>
              <w:t>D14</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r>
              <w:t>릴리스용 Ed25519 룰 서명 공개키가 개발용 자리표시자</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r>
              <w:t>LG5 / 개발: 키 생성·교체·보관 절차</w:t>
            </w:r>
          </w:p>
        </w:tc>
      </w:tr>
    </w:tbl>
    <w:p w14:paraId="211208AA" w14:textId="77777777" w:rsidR="009F558B" w:rsidRDefault="009F558B">
      <w:pPr>
        <w:spacing w:after="0"/>
        <w:rPr>
          <w:lang w:eastAsia="ko-KR"/>
        </w:rPr>
      </w:pPr>
    </w:p>
    <w:p w14:paraId="4BE32FD5" w14:textId="77777777" w:rsidR="009F558B" w:rsidRDefault="00000000">
      <w:pPr>
        <w:pStyle w:val="21"/>
        <w:rPr>
          <w:lang w:eastAsia="ko-KR"/>
        </w:rPr>
      </w:pPr>
      <w:r>
        <w:rPr>
          <w:lang w:eastAsia="ko-KR"/>
        </w:rPr>
        <w:t>핵심 위험과 대응</w:t>
      </w:r>
    </w:p>
    <w:p w14:paraId="65AEE28E" w14:textId="77777777" w:rsidR="009F558B" w:rsidRDefault="00000000">
      <w:pPr>
        <w:rPr>
          <w:lang w:eastAsia="ko-KR"/>
        </w:rPr>
      </w:pPr>
      <w:r>
        <w:rPr>
          <w:lang w:eastAsia="ko-KR"/>
        </w:rPr>
        <w:t xml:space="preserve">벤더 변경: 버전 고정·미지원 표시·어댑터 갱신으로 대응한다. </w:t>
      </w:r>
      <w:proofErr w:type="spellStart"/>
      <w:r>
        <w:rPr>
          <w:lang w:eastAsia="ko-KR"/>
        </w:rPr>
        <w:t>오탐</w:t>
      </w:r>
      <w:proofErr w:type="spellEnd"/>
      <w:r>
        <w:rPr>
          <w:lang w:eastAsia="ko-KR"/>
        </w:rPr>
        <w:t xml:space="preserve"> 피로: 근거·음성 fixture·기한 예외·중복 억제로 대응한다. </w:t>
      </w:r>
      <w:proofErr w:type="spellStart"/>
      <w:r>
        <w:rPr>
          <w:lang w:eastAsia="ko-KR"/>
        </w:rPr>
        <w:t>민감값</w:t>
      </w:r>
      <w:proofErr w:type="spellEnd"/>
      <w:r>
        <w:rPr>
          <w:lang w:eastAsia="ko-KR"/>
        </w:rPr>
        <w:t xml:space="preserve"> </w:t>
      </w:r>
      <w:proofErr w:type="spellStart"/>
      <w:r>
        <w:rPr>
          <w:lang w:eastAsia="ko-KR"/>
        </w:rPr>
        <w:t>재노출</w:t>
      </w:r>
      <w:proofErr w:type="spellEnd"/>
      <w:r>
        <w:rPr>
          <w:lang w:eastAsia="ko-KR"/>
        </w:rPr>
        <w:t xml:space="preserve">: 모든 </w:t>
      </w:r>
      <w:proofErr w:type="spellStart"/>
      <w:r>
        <w:rPr>
          <w:lang w:eastAsia="ko-KR"/>
        </w:rPr>
        <w:t>저장면</w:t>
      </w:r>
      <w:proofErr w:type="spellEnd"/>
      <w:r>
        <w:rPr>
          <w:lang w:eastAsia="ko-KR"/>
        </w:rPr>
        <w:t xml:space="preserve"> canary 검사와 최소 수집을 적용한다. 보호 효과 오인: 정적 설정·관측 공백·재점검 한계를 화면과 증빙에서 반복해 명시한다.</w:t>
      </w:r>
    </w:p>
    <w:p w14:paraId="01365C2C" w14:textId="77777777" w:rsidR="009F558B" w:rsidRDefault="00000000">
      <w:pPr>
        <w:rPr>
          <w:lang w:eastAsia="ko-KR"/>
        </w:rPr>
      </w:pPr>
      <w:r>
        <w:rPr>
          <w:lang w:eastAsia="ko-KR"/>
        </w:rPr>
        <w:t>로컬 침해: 계정 전체가 장악된 환경의 무결성·불변성은 보증하지 않는다. SLC</w:t>
      </w:r>
      <w:proofErr w:type="spellStart"/>
      <w:r>
        <w:rPr>
          <w:lang w:eastAsia="ko-KR"/>
        </w:rPr>
        <w:t>를</w:t>
      </w:r>
      <w:proofErr w:type="spellEnd"/>
      <w:r>
        <w:rPr>
          <w:lang w:eastAsia="ko-KR"/>
        </w:rPr>
        <w:t xml:space="preserve"> EDR 대체나 규제 준수 인증으로 판매하지 않는다. 이는 제품 범위 결정이며 별도 법률 판단이 아니다.</w:t>
      </w:r>
    </w:p>
    <w:p w14:paraId="1D7ABDC2" w14:textId="77777777" w:rsidR="009F558B" w:rsidRDefault="00000000">
      <w:pPr>
        <w:pStyle w:val="21"/>
        <w:rPr>
          <w:lang w:eastAsia="ko-KR"/>
        </w:rPr>
      </w:pPr>
      <w:r>
        <w:rPr>
          <w:lang w:eastAsia="ko-KR"/>
        </w:rPr>
        <w:t>v1.0에서 바로잡은 표현</w:t>
      </w:r>
    </w:p>
    <w:p w14:paraId="08CE70AE" w14:textId="77777777" w:rsidR="009F558B" w:rsidRDefault="00000000">
      <w:pPr>
        <w:rPr>
          <w:lang w:eastAsia="ko-KR"/>
        </w:rPr>
      </w:pPr>
      <w:r>
        <w:rPr>
          <w:lang w:eastAsia="ko-KR"/>
        </w:rPr>
        <w:t>“모든 에이전트” → 지원 표면과 버전 / “never=무제한” → 승인과 sandbox 분리 / “해시체인=불변” → 내부 일관성과 신뢰 기반 분리 / “외부 URL=악성” → 검토 필요 / “기준점 승인=안전” → 알려진 구성 / “구성=실행” → 정적 관측 / “분리 실행=라이선스 면제” → 개별 검토.</w:t>
      </w:r>
    </w:p>
    <w:p w14:paraId="72C580D6" w14:textId="77777777" w:rsidR="009F558B" w:rsidRDefault="00000000">
      <w:pPr>
        <w:pStyle w:val="1"/>
        <w:pageBreakBefore/>
        <w:rPr>
          <w:lang w:eastAsia="ko-KR"/>
        </w:rPr>
      </w:pPr>
      <w:bookmarkStart w:id="13" w:name="LarmSection14"/>
      <w:r>
        <w:rPr>
          <w:lang w:eastAsia="ko-KR"/>
        </w:rPr>
        <w:lastRenderedPageBreak/>
        <w:t xml:space="preserve">부록 B. 출처 </w:t>
      </w:r>
      <w:proofErr w:type="spellStart"/>
      <w:r>
        <w:rPr>
          <w:lang w:eastAsia="ko-KR"/>
        </w:rPr>
        <w:t>등록부</w:t>
      </w:r>
      <w:proofErr w:type="spellEnd"/>
      <w:r>
        <w:rPr>
          <w:lang w:eastAsia="ko-KR"/>
        </w:rPr>
        <w:t xml:space="preserve"> (1/4)</w:t>
      </w:r>
      <w:bookmarkEnd w:id="13"/>
    </w:p>
    <w:p w14:paraId="1DEC8E17" w14:textId="77777777" w:rsidR="009F558B" w:rsidRDefault="00000000">
      <w:pPr>
        <w:rPr>
          <w:lang w:eastAsia="ko-KR"/>
        </w:rPr>
      </w:pPr>
      <w:r>
        <w:rPr>
          <w:lang w:eastAsia="ko-KR"/>
        </w:rPr>
        <w:t>기준 열람일: 2026-09-19. 기술 문서는 구현 시점의 지원 버전으로 재확인한다. 아래 출처는 자체 요건의 근거이며 법적 의무 또는 보안 인증을 뜻하지 않는다.</w:t>
      </w:r>
    </w:p>
    <w:p w14:paraId="1713B949" w14:textId="77777777" w:rsidR="009F558B" w:rsidRDefault="00000000">
      <w:pPr>
        <w:pStyle w:val="21"/>
        <w:rPr>
          <w:lang w:eastAsia="ko-KR"/>
        </w:rPr>
      </w:pPr>
      <w:r>
        <w:rPr>
          <w:lang w:eastAsia="ko-KR"/>
        </w:rPr>
        <w:t>[U1] LARM 업무요건정의서 v1.0</w:t>
      </w:r>
    </w:p>
    <w:p w14:paraId="6AB7F072" w14:textId="77777777" w:rsidR="009F558B" w:rsidRDefault="00000000">
      <w:pPr>
        <w:rPr>
          <w:lang w:eastAsia="ko-KR"/>
        </w:rPr>
      </w:pPr>
      <w:r>
        <w:rPr>
          <w:lang w:eastAsia="ko-KR"/>
        </w:rPr>
        <w:t>사용자 제공 문서 · 2026-09-18 · 제공 원문</w:t>
      </w:r>
    </w:p>
    <w:p w14:paraId="2D9037D5" w14:textId="77777777" w:rsidR="009F558B" w:rsidRDefault="00000000">
      <w:pPr>
        <w:rPr>
          <w:lang w:eastAsia="ko-KR"/>
        </w:rPr>
      </w:pPr>
      <w:r>
        <w:rPr>
          <w:lang w:eastAsia="ko-KR"/>
        </w:rPr>
        <w:t xml:space="preserve">107개 기존 요건과 단계별 범위. 외부 사실은 개별 </w:t>
      </w:r>
      <w:proofErr w:type="spellStart"/>
      <w:r>
        <w:rPr>
          <w:lang w:eastAsia="ko-KR"/>
        </w:rPr>
        <w:t>재검증</w:t>
      </w:r>
      <w:proofErr w:type="spellEnd"/>
      <w:r>
        <w:rPr>
          <w:lang w:eastAsia="ko-KR"/>
        </w:rPr>
        <w:t xml:space="preserve"> 없이 확정 근거로 승격하지 않음.</w:t>
      </w:r>
    </w:p>
    <w:p w14:paraId="10BAA7DF" w14:textId="77777777" w:rsidR="009F558B" w:rsidRDefault="00000000">
      <w:pPr>
        <w:rPr>
          <w:lang w:eastAsia="ko-KR"/>
        </w:rPr>
      </w:pPr>
      <w:proofErr w:type="gramStart"/>
      <w:r>
        <w:rPr>
          <w:sz w:val="18"/>
          <w:lang w:eastAsia="ko-KR"/>
        </w:rPr>
        <w:t>local:01-LARM_-_v1.0.docx</w:t>
      </w:r>
      <w:proofErr w:type="gramEnd"/>
    </w:p>
    <w:p w14:paraId="63C6C00B" w14:textId="77777777" w:rsidR="009F558B" w:rsidRDefault="00000000">
      <w:pPr>
        <w:pStyle w:val="21"/>
        <w:rPr>
          <w:lang w:eastAsia="ko-KR"/>
        </w:rPr>
      </w:pPr>
      <w:r>
        <w:rPr>
          <w:lang w:eastAsia="ko-KR"/>
        </w:rPr>
        <w:t>[U2] LARM 지식베이스 관련 Claude Artifact</w:t>
      </w:r>
    </w:p>
    <w:p w14:paraId="5AC26260" w14:textId="77777777" w:rsidR="009F558B" w:rsidRDefault="00000000">
      <w:pPr>
        <w:rPr>
          <w:lang w:eastAsia="ko-KR"/>
        </w:rPr>
      </w:pPr>
      <w:r>
        <w:rPr>
          <w:lang w:eastAsia="ko-KR"/>
        </w:rPr>
        <w:t>사용자 공유 링크 · 버전 미확인 · 접근 미확인</w:t>
      </w:r>
    </w:p>
    <w:p w14:paraId="6E44EACB" w14:textId="77777777" w:rsidR="009F558B" w:rsidRDefault="00000000">
      <w:pPr>
        <w:rPr>
          <w:lang w:eastAsia="ko-KR"/>
        </w:rPr>
      </w:pPr>
      <w:r>
        <w:rPr>
          <w:lang w:eastAsia="ko-KR"/>
        </w:rPr>
        <w:t xml:space="preserve">직접 열기 시 접근 차단(403). 원문 </w:t>
      </w:r>
      <w:proofErr w:type="spellStart"/>
      <w:r>
        <w:rPr>
          <w:lang w:eastAsia="ko-KR"/>
        </w:rPr>
        <w:t>미열람</w:t>
      </w:r>
      <w:proofErr w:type="spellEnd"/>
      <w:r>
        <w:rPr>
          <w:lang w:eastAsia="ko-KR"/>
        </w:rPr>
        <w:t>. U1의 지식베이스 요약만 간접 참조.</w:t>
      </w:r>
    </w:p>
    <w:p w14:paraId="64F0597E" w14:textId="77777777" w:rsidR="009F558B" w:rsidRDefault="00000000">
      <w:r>
        <w:rPr>
          <w:sz w:val="18"/>
        </w:rPr>
        <w:t>https://claude.ai/artifact/NYiW8294AJ18uuMZXFS7Bf</w:t>
      </w:r>
    </w:p>
    <w:p w14:paraId="73A61841" w14:textId="77777777" w:rsidR="009F558B" w:rsidRDefault="00000000">
      <w:pPr>
        <w:pStyle w:val="21"/>
      </w:pPr>
      <w:r>
        <w:t>[S0] Your MVP is not minimum, viable, or a product</w:t>
      </w:r>
    </w:p>
    <w:p w14:paraId="45FD5B84" w14:textId="77777777" w:rsidR="009F558B" w:rsidRDefault="00000000">
      <w:pPr>
        <w:rPr>
          <w:lang w:eastAsia="ko-KR"/>
        </w:rPr>
      </w:pPr>
      <w:r>
        <w:rPr>
          <w:lang w:eastAsia="ko-KR"/>
        </w:rPr>
        <w:t>Jason Cohen / A Smart Bear · 2017-08-22 · 방법론</w:t>
      </w:r>
    </w:p>
    <w:p w14:paraId="23ACB1FE" w14:textId="77777777" w:rsidR="009F558B" w:rsidRDefault="00000000">
      <w:pPr>
        <w:rPr>
          <w:lang w:eastAsia="ko-KR"/>
        </w:rPr>
      </w:pPr>
      <w:r>
        <w:rPr>
          <w:lang w:eastAsia="ko-KR"/>
        </w:rPr>
        <w:t>SLC의 작은 범위·사용성·완결성을 제품 범위 결정에 적용. 본 문서의 지표·범위는 자체 제안.</w:t>
      </w:r>
    </w:p>
    <w:p w14:paraId="33352B5A" w14:textId="77777777" w:rsidR="009F558B" w:rsidRDefault="00000000">
      <w:r>
        <w:rPr>
          <w:sz w:val="18"/>
        </w:rPr>
        <w:t>https://longform.asmartbear.com/slc/</w:t>
      </w:r>
    </w:p>
    <w:p w14:paraId="19CCD984" w14:textId="77777777" w:rsidR="009F558B" w:rsidRDefault="00000000">
      <w:pPr>
        <w:pStyle w:val="21"/>
        <w:rPr>
          <w:lang w:eastAsia="ko-KR"/>
        </w:rPr>
      </w:pPr>
      <w:r>
        <w:rPr>
          <w:lang w:eastAsia="ko-KR"/>
        </w:rPr>
        <w:t>[S1] Claude Code settings</w:t>
      </w:r>
    </w:p>
    <w:p w14:paraId="62C14ACF" w14:textId="77777777" w:rsidR="009F558B" w:rsidRDefault="00000000">
      <w:pPr>
        <w:rPr>
          <w:lang w:eastAsia="ko-KR"/>
        </w:rPr>
      </w:pPr>
      <w:r>
        <w:rPr>
          <w:lang w:eastAsia="ko-KR"/>
        </w:rPr>
        <w:t>Anthropic · 열람일 기준 웹 문서 · 벤더 기술 문서</w:t>
      </w:r>
    </w:p>
    <w:p w14:paraId="2C5FC755" w14:textId="77777777" w:rsidR="009F558B" w:rsidRDefault="00000000">
      <w:pPr>
        <w:rPr>
          <w:lang w:eastAsia="ko-KR"/>
        </w:rPr>
      </w:pPr>
      <w:r>
        <w:rPr>
          <w:lang w:eastAsia="ko-KR"/>
        </w:rPr>
        <w:t>사용자·프로젝트·관리 설정의 위치와 설정 구조. 실제 지원 버전은 출시 매트릭스에서 시험 후 확정.</w:t>
      </w:r>
    </w:p>
    <w:p w14:paraId="716EE370" w14:textId="77777777" w:rsidR="009F558B" w:rsidRDefault="00000000">
      <w:r>
        <w:rPr>
          <w:sz w:val="18"/>
        </w:rPr>
        <w:t>https://code.claude.com/docs/en/settings</w:t>
      </w:r>
    </w:p>
    <w:p w14:paraId="46183E8B" w14:textId="77777777" w:rsidR="009F558B" w:rsidRDefault="00000000">
      <w:pPr>
        <w:pStyle w:val="21"/>
        <w:rPr>
          <w:lang w:eastAsia="ko-KR"/>
        </w:rPr>
      </w:pPr>
      <w:r>
        <w:rPr>
          <w:lang w:eastAsia="ko-KR"/>
        </w:rPr>
        <w:t>[S2] Claude Code permissions</w:t>
      </w:r>
    </w:p>
    <w:p w14:paraId="2B2421E8" w14:textId="77777777" w:rsidR="009F558B" w:rsidRDefault="00000000">
      <w:pPr>
        <w:rPr>
          <w:lang w:eastAsia="ko-KR"/>
        </w:rPr>
      </w:pPr>
      <w:r>
        <w:rPr>
          <w:lang w:eastAsia="ko-KR"/>
        </w:rPr>
        <w:t>Anthropic · 열람일 기준 웹 문서 · 벤더 기술 문서</w:t>
      </w:r>
    </w:p>
    <w:p w14:paraId="243578BB" w14:textId="77777777" w:rsidR="009F558B" w:rsidRDefault="00000000">
      <w:pPr>
        <w:rPr>
          <w:lang w:eastAsia="ko-KR"/>
        </w:rPr>
      </w:pPr>
      <w:r>
        <w:rPr>
          <w:lang w:eastAsia="ko-KR"/>
        </w:rPr>
        <w:t>승인 모드와 허용 규칙 문법. 관측 설정과 실제 세션 효력을 구분하는 근거.</w:t>
      </w:r>
    </w:p>
    <w:p w14:paraId="3265614C" w14:textId="77777777" w:rsidR="009F558B" w:rsidRDefault="00000000">
      <w:r>
        <w:rPr>
          <w:sz w:val="18"/>
        </w:rPr>
        <w:t>https://code.claude.com/docs/en/permissions</w:t>
      </w:r>
    </w:p>
    <w:p w14:paraId="76525F65" w14:textId="77777777" w:rsidR="009F558B" w:rsidRDefault="00000000">
      <w:pPr>
        <w:pStyle w:val="1"/>
        <w:pageBreakBefore/>
        <w:rPr>
          <w:lang w:eastAsia="ko-KR"/>
        </w:rPr>
      </w:pPr>
      <w:r>
        <w:rPr>
          <w:lang w:eastAsia="ko-KR"/>
        </w:rPr>
        <w:lastRenderedPageBreak/>
        <w:t xml:space="preserve">부록 B. 출처 </w:t>
      </w:r>
      <w:proofErr w:type="spellStart"/>
      <w:r>
        <w:rPr>
          <w:lang w:eastAsia="ko-KR"/>
        </w:rPr>
        <w:t>등록부</w:t>
      </w:r>
      <w:proofErr w:type="spellEnd"/>
      <w:r>
        <w:rPr>
          <w:lang w:eastAsia="ko-KR"/>
        </w:rPr>
        <w:t xml:space="preserve"> (2/4)</w:t>
      </w:r>
    </w:p>
    <w:p w14:paraId="5122AE23" w14:textId="77777777" w:rsidR="009F558B" w:rsidRDefault="00000000">
      <w:pPr>
        <w:rPr>
          <w:lang w:eastAsia="ko-KR"/>
        </w:rPr>
      </w:pPr>
      <w:r>
        <w:rPr>
          <w:lang w:eastAsia="ko-KR"/>
        </w:rPr>
        <w:t>기준 열람일: 2026-09-19. 기술 문서는 구현 시점의 지원 버전으로 재확인한다. 아래 출처는 자체 요건의 근거이며 법적 의무 또는 보안 인증을 뜻하지 않는다.</w:t>
      </w:r>
    </w:p>
    <w:p w14:paraId="3A7F45B7" w14:textId="77777777" w:rsidR="009F558B" w:rsidRDefault="00000000">
      <w:pPr>
        <w:pStyle w:val="21"/>
      </w:pPr>
      <w:r>
        <w:t>[S3] Codex configuration basics</w:t>
      </w:r>
    </w:p>
    <w:p w14:paraId="3FA23E85" w14:textId="77777777" w:rsidR="009F558B" w:rsidRDefault="00000000">
      <w:r>
        <w:t>OpenAI · 열람일 기준 웹 문서 · 벤더 기술 문서</w:t>
      </w:r>
    </w:p>
    <w:p w14:paraId="4E454144" w14:textId="77777777" w:rsidR="009F558B" w:rsidRDefault="00000000">
      <w:pPr>
        <w:rPr>
          <w:lang w:eastAsia="ko-KR"/>
        </w:rPr>
      </w:pPr>
      <w:r>
        <w:t xml:space="preserve">공식 링크는 learn.chatgpt.com/docs/config-file/config-basic로 연결. </w:t>
      </w:r>
      <w:r>
        <w:rPr>
          <w:lang w:eastAsia="ko-KR"/>
        </w:rPr>
        <w:t>CLI·프로젝트·profile·사용자·관리 등 설정 계층을 어댑터별 해석.</w:t>
      </w:r>
    </w:p>
    <w:p w14:paraId="51E5BC72" w14:textId="77777777" w:rsidR="009F558B" w:rsidRDefault="00000000">
      <w:r>
        <w:rPr>
          <w:sz w:val="18"/>
        </w:rPr>
        <w:t>https://developers.openai.com/codex/config-basic/</w:t>
      </w:r>
    </w:p>
    <w:p w14:paraId="757B4D15" w14:textId="77777777" w:rsidR="009F558B" w:rsidRDefault="00000000">
      <w:pPr>
        <w:pStyle w:val="21"/>
      </w:pPr>
      <w:r>
        <w:t>[S4] Codex configuration reference</w:t>
      </w:r>
    </w:p>
    <w:p w14:paraId="16491F82" w14:textId="77777777" w:rsidR="009F558B" w:rsidRDefault="00000000">
      <w:r>
        <w:t>OpenAI · 열람일 기준 웹 문서 · 벤더 기술 문서</w:t>
      </w:r>
    </w:p>
    <w:p w14:paraId="0E4A81E4" w14:textId="77777777" w:rsidR="009F558B" w:rsidRDefault="00000000">
      <w:r>
        <w:t>공식 링크는 learn.chatgpt.com/docs/config-file/config-reference로 연결. approval_policy와 sandbox 관련 키는 별개 축.</w:t>
      </w:r>
    </w:p>
    <w:p w14:paraId="5B65BC20" w14:textId="77777777" w:rsidR="009F558B" w:rsidRDefault="00000000">
      <w:r>
        <w:rPr>
          <w:sz w:val="18"/>
        </w:rPr>
        <w:t>https://developers.openai.com/codex/config-reference/</w:t>
      </w:r>
    </w:p>
    <w:p w14:paraId="68EF0F95" w14:textId="77777777" w:rsidR="009F558B" w:rsidRDefault="00000000">
      <w:pPr>
        <w:pStyle w:val="21"/>
      </w:pPr>
      <w:r>
        <w:t>[S5] Model Context Protocol</w:t>
      </w:r>
    </w:p>
    <w:p w14:paraId="3635BFEA" w14:textId="77777777" w:rsidR="009F558B" w:rsidRDefault="00000000">
      <w:r>
        <w:t>Cursor · 열람일 기준 웹 문서 · 벤더 기술 문서</w:t>
      </w:r>
    </w:p>
    <w:p w14:paraId="4710465B" w14:textId="77777777" w:rsidR="009F558B" w:rsidRDefault="00000000">
      <w:pPr>
        <w:rPr>
          <w:lang w:eastAsia="ko-KR"/>
        </w:rPr>
      </w:pPr>
      <w:r>
        <w:t xml:space="preserve">프로젝트 .cursor/mcp.json과 전역 ~/.cursor/mcp.json, stdio/원격 서버·OAuth 구성을 참고. </w:t>
      </w:r>
      <w:r>
        <w:rPr>
          <w:lang w:eastAsia="ko-KR"/>
        </w:rPr>
        <w:t>IDE 전체 권한 상태는 지원 약속에서 제외.</w:t>
      </w:r>
    </w:p>
    <w:p w14:paraId="5667DC6F" w14:textId="77777777" w:rsidR="009F558B" w:rsidRDefault="00000000">
      <w:pPr>
        <w:rPr>
          <w:lang w:eastAsia="ko-KR"/>
        </w:rPr>
      </w:pPr>
      <w:r>
        <w:rPr>
          <w:sz w:val="18"/>
          <w:lang w:eastAsia="ko-KR"/>
        </w:rPr>
        <w:t>https://cursor.com/docs/mcp</w:t>
      </w:r>
    </w:p>
    <w:p w14:paraId="6980842F" w14:textId="77777777" w:rsidR="009F558B" w:rsidRDefault="00000000">
      <w:pPr>
        <w:pStyle w:val="21"/>
        <w:rPr>
          <w:lang w:eastAsia="ko-KR"/>
        </w:rPr>
      </w:pPr>
      <w:r>
        <w:rPr>
          <w:lang w:eastAsia="ko-KR"/>
        </w:rPr>
        <w:t>[S6] Security best practices</w:t>
      </w:r>
    </w:p>
    <w:p w14:paraId="025BF491" w14:textId="77777777" w:rsidR="009F558B" w:rsidRDefault="00000000">
      <w:pPr>
        <w:rPr>
          <w:lang w:eastAsia="ko-KR"/>
        </w:rPr>
      </w:pPr>
      <w:r>
        <w:rPr>
          <w:lang w:eastAsia="ko-KR"/>
        </w:rPr>
        <w:t>MCP project · 열람된 문서 2025-11-25 · 기술 권고</w:t>
      </w:r>
    </w:p>
    <w:p w14:paraId="1CC20AF6" w14:textId="77777777" w:rsidR="009F558B" w:rsidRDefault="00000000">
      <w:pPr>
        <w:rPr>
          <w:lang w:eastAsia="ko-KR"/>
        </w:rPr>
      </w:pPr>
      <w:r>
        <w:rPr>
          <w:lang w:eastAsia="ko-KR"/>
        </w:rPr>
        <w:t>MCP 연결의 신뢰·인증 경계를 검토할 때 참고. 스펙 최신 버전·모든 통제 준수 인증으로 사용하지 않음.</w:t>
      </w:r>
    </w:p>
    <w:p w14:paraId="5B2B4042" w14:textId="77777777" w:rsidR="009F558B" w:rsidRDefault="00000000">
      <w:r>
        <w:rPr>
          <w:sz w:val="18"/>
        </w:rPr>
        <w:t>https://modelcontextprotocol.io/docs/2025-11-25/tutorials/security/security_best_practices</w:t>
      </w:r>
    </w:p>
    <w:p w14:paraId="254CF9FF" w14:textId="77777777" w:rsidR="009F558B" w:rsidRDefault="00000000">
      <w:pPr>
        <w:pStyle w:val="21"/>
      </w:pPr>
      <w:r>
        <w:t>[S7] Developer ID</w:t>
      </w:r>
    </w:p>
    <w:p w14:paraId="151F7332" w14:textId="77777777" w:rsidR="009F558B" w:rsidRDefault="00000000">
      <w:r>
        <w:t>Apple · 열람일 기준 웹 문서 · 배포 안내</w:t>
      </w:r>
    </w:p>
    <w:p w14:paraId="72930A8B" w14:textId="77777777" w:rsidR="009F558B" w:rsidRDefault="00000000">
      <w:r>
        <w:t>Mac 앱 배포의 Developer ID 서명과 공증 요구를 출시 요건에 반영.</w:t>
      </w:r>
    </w:p>
    <w:p w14:paraId="0E087E58" w14:textId="77777777" w:rsidR="009F558B" w:rsidRDefault="00000000">
      <w:r>
        <w:rPr>
          <w:sz w:val="18"/>
        </w:rPr>
        <w:t>https://developer.apple.com/developer-id/</w:t>
      </w:r>
    </w:p>
    <w:p w14:paraId="76E3B594" w14:textId="77777777" w:rsidR="009F558B" w:rsidRDefault="00000000">
      <w:pPr>
        <w:pStyle w:val="1"/>
        <w:pageBreakBefore/>
        <w:rPr>
          <w:lang w:eastAsia="ko-KR"/>
        </w:rPr>
      </w:pPr>
      <w:r>
        <w:rPr>
          <w:lang w:eastAsia="ko-KR"/>
        </w:rPr>
        <w:lastRenderedPageBreak/>
        <w:t xml:space="preserve">부록 B. 출처 </w:t>
      </w:r>
      <w:proofErr w:type="spellStart"/>
      <w:r>
        <w:rPr>
          <w:lang w:eastAsia="ko-KR"/>
        </w:rPr>
        <w:t>등록부</w:t>
      </w:r>
      <w:proofErr w:type="spellEnd"/>
      <w:r>
        <w:rPr>
          <w:lang w:eastAsia="ko-KR"/>
        </w:rPr>
        <w:t xml:space="preserve"> (3/4)</w:t>
      </w:r>
    </w:p>
    <w:p w14:paraId="18B9F723" w14:textId="77777777" w:rsidR="009F558B" w:rsidRDefault="00000000">
      <w:pPr>
        <w:rPr>
          <w:lang w:eastAsia="ko-KR"/>
        </w:rPr>
      </w:pPr>
      <w:r>
        <w:rPr>
          <w:lang w:eastAsia="ko-KR"/>
        </w:rPr>
        <w:t>기준 열람일: 2026-09-19. 기술 문서는 구현 시점의 지원 버전으로 재확인한다. 아래 출처는 자체 요건의 근거이며 법적 의무 또는 보안 인증을 뜻하지 않는다.</w:t>
      </w:r>
    </w:p>
    <w:p w14:paraId="314AC3AC" w14:textId="77777777" w:rsidR="009F558B" w:rsidRDefault="00000000">
      <w:pPr>
        <w:pStyle w:val="21"/>
        <w:rPr>
          <w:lang w:eastAsia="ko-KR"/>
        </w:rPr>
      </w:pPr>
      <w:r>
        <w:rPr>
          <w:lang w:eastAsia="ko-KR"/>
        </w:rPr>
        <w:t>[S8] System extensions</w:t>
      </w:r>
    </w:p>
    <w:p w14:paraId="1C415BAD" w14:textId="77777777" w:rsidR="009F558B" w:rsidRDefault="00000000">
      <w:pPr>
        <w:rPr>
          <w:lang w:eastAsia="ko-KR"/>
        </w:rPr>
      </w:pPr>
      <w:r>
        <w:rPr>
          <w:lang w:eastAsia="ko-KR"/>
        </w:rPr>
        <w:t>Apple · 열람일 기준 웹 문서 · 플랫폼 안내</w:t>
      </w:r>
    </w:p>
    <w:p w14:paraId="1266CC8C" w14:textId="77777777" w:rsidR="009F558B" w:rsidRDefault="00000000">
      <w:pPr>
        <w:rPr>
          <w:lang w:eastAsia="ko-KR"/>
        </w:rPr>
      </w:pPr>
      <w:r>
        <w:rPr>
          <w:lang w:eastAsia="ko-KR"/>
        </w:rPr>
        <w:t>Endpoint Security 등 OS 센서는 별도 배포·권한·빌드별 시험 경계를 가진다. 기본 상주 감시와 구분해 선택 확장으로 평가한다. 사용 시 현재 공식 SDK와 실제 기기에서 재확인한다.</w:t>
      </w:r>
    </w:p>
    <w:p w14:paraId="0CC1E264" w14:textId="77777777" w:rsidR="009F558B" w:rsidRDefault="00000000">
      <w:r>
        <w:rPr>
          <w:sz w:val="18"/>
        </w:rPr>
        <w:t>https://developer.apple.com/system-extensions/</w:t>
      </w:r>
    </w:p>
    <w:p w14:paraId="0516CD68" w14:textId="77777777" w:rsidR="009F558B" w:rsidRDefault="00000000">
      <w:pPr>
        <w:pStyle w:val="21"/>
        <w:rPr>
          <w:lang w:eastAsia="ko-KR"/>
        </w:rPr>
      </w:pPr>
      <w:r>
        <w:rPr>
          <w:lang w:eastAsia="ko-KR"/>
        </w:rPr>
        <w:t xml:space="preserve">[S9] </w:t>
      </w:r>
      <w:proofErr w:type="spellStart"/>
      <w:r>
        <w:rPr>
          <w:lang w:eastAsia="ko-KR"/>
        </w:rPr>
        <w:t>gitleaks</w:t>
      </w:r>
      <w:proofErr w:type="spellEnd"/>
      <w:r>
        <w:rPr>
          <w:lang w:eastAsia="ko-KR"/>
        </w:rPr>
        <w:t xml:space="preserve"> repository</w:t>
      </w:r>
    </w:p>
    <w:p w14:paraId="56D2AF4D" w14:textId="77777777" w:rsidR="009F558B" w:rsidRDefault="00000000">
      <w:pPr>
        <w:rPr>
          <w:lang w:eastAsia="ko-KR"/>
        </w:rPr>
      </w:pPr>
      <w:r>
        <w:rPr>
          <w:lang w:eastAsia="ko-KR"/>
        </w:rPr>
        <w:t>Gitleaks project · 열람일 기준 저장소 · 도구/라이선스 참고</w:t>
      </w:r>
    </w:p>
    <w:p w14:paraId="6B9BF05E" w14:textId="77777777" w:rsidR="009F558B" w:rsidRDefault="00000000">
      <w:pPr>
        <w:rPr>
          <w:lang w:eastAsia="ko-KR"/>
        </w:rPr>
      </w:pPr>
      <w:r>
        <w:rPr>
          <w:lang w:eastAsia="ko-KR"/>
        </w:rPr>
        <w:t>비밀정보 패턴 탐지·redaction의 참고 후보. 도입 결정이나 성능 검증 완료가 아니며 채택 시 버전·라이선스 검토 필요.</w:t>
      </w:r>
    </w:p>
    <w:p w14:paraId="5861265B" w14:textId="77777777" w:rsidR="009F558B" w:rsidRDefault="00000000">
      <w:r>
        <w:rPr>
          <w:sz w:val="18"/>
        </w:rPr>
        <w:t>https://github.com/gitleaks/gitleaks</w:t>
      </w:r>
    </w:p>
    <w:p w14:paraId="22095397" w14:textId="77777777" w:rsidR="009F558B" w:rsidRDefault="00000000">
      <w:pPr>
        <w:pStyle w:val="21"/>
      </w:pPr>
      <w:r>
        <w:t>[S10] RFC 8785: JSON Canonicalization Scheme</w:t>
      </w:r>
    </w:p>
    <w:p w14:paraId="5AD89C39" w14:textId="77777777" w:rsidR="009F558B" w:rsidRDefault="00000000">
      <w:r>
        <w:t>IETF · 2020-06 / Informational · 기술 참고</w:t>
      </w:r>
    </w:p>
    <w:p w14:paraId="42EE24C7" w14:textId="77777777" w:rsidR="009F558B" w:rsidRDefault="00000000">
      <w:r>
        <w:t>정규화 JSON 설계의 참고. RFC는 Informational이며 본 SLC manifest 검증은 저장 바이트 해시를 기본으로 함.</w:t>
      </w:r>
    </w:p>
    <w:p w14:paraId="4505B99D" w14:textId="77777777" w:rsidR="009F558B" w:rsidRDefault="00000000">
      <w:r>
        <w:rPr>
          <w:sz w:val="18"/>
        </w:rPr>
        <w:t>https://datatracker.ietf.org/doc/html/rfc8785</w:t>
      </w:r>
    </w:p>
    <w:p w14:paraId="07AE9547" w14:textId="77777777" w:rsidR="009F558B" w:rsidRDefault="00000000">
      <w:pPr>
        <w:pStyle w:val="21"/>
        <w:rPr>
          <w:lang w:eastAsia="ko-KR"/>
        </w:rPr>
      </w:pPr>
      <w:r>
        <w:rPr>
          <w:lang w:eastAsia="ko-KR"/>
        </w:rPr>
        <w:t>[S11] Graph view</w:t>
      </w:r>
    </w:p>
    <w:p w14:paraId="4FA18515" w14:textId="77777777" w:rsidR="009F558B" w:rsidRDefault="00000000">
      <w:pPr>
        <w:rPr>
          <w:lang w:eastAsia="ko-KR"/>
        </w:rPr>
      </w:pPr>
      <w:r>
        <w:rPr>
          <w:lang w:eastAsia="ko-KR"/>
        </w:rPr>
        <w:t>Obsidian · 열람일 기준 웹 문서 · 상호작용 참고</w:t>
      </w:r>
    </w:p>
    <w:p w14:paraId="027B4AA1" w14:textId="77777777" w:rsidR="009F558B" w:rsidRDefault="00000000">
      <w:pPr>
        <w:rPr>
          <w:lang w:eastAsia="ko-KR"/>
        </w:rPr>
      </w:pPr>
      <w:r>
        <w:rPr>
          <w:lang w:eastAsia="ko-KR"/>
        </w:rPr>
        <w:t xml:space="preserve">전체/주변 그래프, 노드 선택·필터·그룹·깊이·이동/확대를 UX 참고로 사용. LARM의 </w:t>
      </w:r>
      <w:proofErr w:type="spellStart"/>
      <w:r>
        <w:rPr>
          <w:lang w:eastAsia="ko-KR"/>
        </w:rPr>
        <w:t>엔터티</w:t>
      </w:r>
      <w:proofErr w:type="spellEnd"/>
      <w:r>
        <w:rPr>
          <w:lang w:eastAsia="ko-KR"/>
        </w:rPr>
        <w:t>·관계 의미는 자체 온톨로지로 정의.</w:t>
      </w:r>
    </w:p>
    <w:p w14:paraId="4EEAA75A" w14:textId="77777777" w:rsidR="009F558B" w:rsidRDefault="00000000">
      <w:r>
        <w:rPr>
          <w:sz w:val="18"/>
        </w:rPr>
        <w:t>https://obsidian.md/help/plugins/graph</w:t>
      </w:r>
    </w:p>
    <w:p w14:paraId="1B230FA0" w14:textId="77777777" w:rsidR="009F558B" w:rsidRDefault="00000000">
      <w:pPr>
        <w:pStyle w:val="21"/>
        <w:rPr>
          <w:lang w:eastAsia="ko-KR"/>
        </w:rPr>
      </w:pPr>
      <w:r>
        <w:rPr>
          <w:lang w:eastAsia="ko-KR"/>
        </w:rPr>
        <w:t>[U3] 온톨로지 Graph와 사용자 편의 기능</w:t>
      </w:r>
    </w:p>
    <w:p w14:paraId="2B1B3522" w14:textId="77777777" w:rsidR="009F558B" w:rsidRDefault="00000000">
      <w:pPr>
        <w:rPr>
          <w:lang w:eastAsia="ko-KR"/>
        </w:rPr>
      </w:pPr>
      <w:r>
        <w:rPr>
          <w:lang w:eastAsia="ko-KR"/>
        </w:rPr>
        <w:t>사용자 추가 요청 · 2026-09-19 · 직접 요구</w:t>
      </w:r>
    </w:p>
    <w:p w14:paraId="4DD2222E" w14:textId="77777777" w:rsidR="009F558B" w:rsidRDefault="00000000">
      <w:pPr>
        <w:rPr>
          <w:lang w:eastAsia="ko-KR"/>
        </w:rPr>
      </w:pPr>
      <w:proofErr w:type="spellStart"/>
      <w:r>
        <w:rPr>
          <w:lang w:eastAsia="ko-KR"/>
        </w:rPr>
        <w:t>옵시디언형</w:t>
      </w:r>
      <w:proofErr w:type="spellEnd"/>
      <w:r>
        <w:rPr>
          <w:lang w:eastAsia="ko-KR"/>
        </w:rPr>
        <w:t xml:space="preserve"> 그래프와 사용자 친화적 모니터링 기능을 SLC 요건에 추가.</w:t>
      </w:r>
    </w:p>
    <w:p w14:paraId="11762DD5" w14:textId="77777777" w:rsidR="009F558B" w:rsidRDefault="00000000">
      <w:pPr>
        <w:rPr>
          <w:lang w:eastAsia="ko-KR"/>
        </w:rPr>
      </w:pPr>
      <w:r>
        <w:rPr>
          <w:sz w:val="18"/>
          <w:lang w:eastAsia="ko-KR"/>
        </w:rPr>
        <w:t>conversation:2026-09-19</w:t>
      </w:r>
    </w:p>
    <w:p w14:paraId="7DC9062A" w14:textId="77777777" w:rsidR="009F558B" w:rsidRDefault="00000000">
      <w:pPr>
        <w:pStyle w:val="1"/>
        <w:pageBreakBefore/>
        <w:rPr>
          <w:lang w:eastAsia="ko-KR"/>
        </w:rPr>
      </w:pPr>
      <w:r>
        <w:rPr>
          <w:lang w:eastAsia="ko-KR"/>
        </w:rPr>
        <w:lastRenderedPageBreak/>
        <w:t xml:space="preserve">부록 B. 출처 </w:t>
      </w:r>
      <w:proofErr w:type="spellStart"/>
      <w:r>
        <w:rPr>
          <w:lang w:eastAsia="ko-KR"/>
        </w:rPr>
        <w:t>등록부</w:t>
      </w:r>
      <w:proofErr w:type="spellEnd"/>
      <w:r>
        <w:rPr>
          <w:lang w:eastAsia="ko-KR"/>
        </w:rPr>
        <w:t xml:space="preserve"> (4/4)</w:t>
      </w:r>
    </w:p>
    <w:p w14:paraId="23FE6588" w14:textId="77777777" w:rsidR="009F558B" w:rsidRDefault="00000000">
      <w:pPr>
        <w:rPr>
          <w:lang w:eastAsia="ko-KR"/>
        </w:rPr>
      </w:pPr>
      <w:r>
        <w:rPr>
          <w:lang w:eastAsia="ko-KR"/>
        </w:rPr>
        <w:t>기준 열람일: 2026-09-19. 기술 문서는 구현 시점의 지원 버전으로 재확인한다. 아래 출처는 자체 요건의 근거이며 법적 의무 또는 보안 인증을 뜻하지 않는다.</w:t>
      </w:r>
    </w:p>
    <w:p w14:paraId="7189D803" w14:textId="77777777" w:rsidR="009F558B" w:rsidRDefault="00000000">
      <w:pPr>
        <w:pStyle w:val="21"/>
      </w:pPr>
      <w:r>
        <w:t>[P1] ONELINEAI_AI_PRODUCT_OPERATING_MODEL.md</w:t>
      </w:r>
    </w:p>
    <w:p w14:paraId="5030E17A" w14:textId="77777777" w:rsidR="009F558B" w:rsidRDefault="00000000">
      <w:pPr>
        <w:rPr>
          <w:lang w:eastAsia="ko-KR"/>
        </w:rPr>
      </w:pPr>
      <w:proofErr w:type="spellStart"/>
      <w:r>
        <w:rPr>
          <w:lang w:eastAsia="ko-KR"/>
        </w:rPr>
        <w:t>원라인에이아이</w:t>
      </w:r>
      <w:proofErr w:type="spellEnd"/>
      <w:r>
        <w:rPr>
          <w:lang w:eastAsia="ko-KR"/>
        </w:rPr>
        <w:t xml:space="preserve"> · 2026-08-03 · 내부 운영 원칙</w:t>
      </w:r>
    </w:p>
    <w:p w14:paraId="7E46DEDB" w14:textId="77777777" w:rsidR="009F558B" w:rsidRDefault="00000000">
      <w:proofErr w:type="spellStart"/>
      <w:r>
        <w:t>엔진</w:t>
      </w:r>
      <w:proofErr w:type="spellEnd"/>
      <w:r>
        <w:t>/Agent/AVI/</w:t>
      </w:r>
      <w:proofErr w:type="spellStart"/>
      <w:r>
        <w:t>승인</w:t>
      </w:r>
      <w:proofErr w:type="spellEnd"/>
      <w:r>
        <w:t xml:space="preserve"> </w:t>
      </w:r>
      <w:proofErr w:type="spellStart"/>
      <w:r>
        <w:t>책임</w:t>
      </w:r>
      <w:proofErr w:type="spellEnd"/>
      <w:r>
        <w:t xml:space="preserve"> </w:t>
      </w:r>
      <w:proofErr w:type="spellStart"/>
      <w:r>
        <w:t>분리</w:t>
      </w:r>
      <w:proofErr w:type="spellEnd"/>
      <w:r>
        <w:t xml:space="preserve">, </w:t>
      </w:r>
      <w:proofErr w:type="spellStart"/>
      <w:r>
        <w:t>근거</w:t>
      </w:r>
      <w:proofErr w:type="spellEnd"/>
      <w:r>
        <w:t xml:space="preserve"> 없는 graph fan-out 금지, PO와 production go-live 책임 분리.</w:t>
      </w:r>
    </w:p>
    <w:p w14:paraId="7FE07A15" w14:textId="77777777" w:rsidR="009F558B" w:rsidRDefault="00000000">
      <w:r>
        <w:rPr>
          <w:sz w:val="18"/>
        </w:rPr>
        <w:t>local:03-ONELINEAI_AI_PRODUCT_OPERATING_MODEL.md</w:t>
      </w:r>
    </w:p>
    <w:p w14:paraId="61B86180" w14:textId="77777777" w:rsidR="009F558B" w:rsidRDefault="00000000">
      <w:pPr>
        <w:pStyle w:val="21"/>
      </w:pPr>
      <w:r>
        <w:t>[P2] AI_AGENT_EVALUATION_RELEASE.md</w:t>
      </w:r>
    </w:p>
    <w:p w14:paraId="79815EA9" w14:textId="77777777" w:rsidR="009F558B" w:rsidRDefault="00000000">
      <w:pPr>
        <w:rPr>
          <w:lang w:eastAsia="ko-KR"/>
        </w:rPr>
      </w:pPr>
      <w:proofErr w:type="spellStart"/>
      <w:r>
        <w:rPr>
          <w:lang w:eastAsia="ko-KR"/>
        </w:rPr>
        <w:t>원라인에이아이</w:t>
      </w:r>
      <w:proofErr w:type="spellEnd"/>
      <w:r>
        <w:rPr>
          <w:lang w:eastAsia="ko-KR"/>
        </w:rPr>
        <w:t xml:space="preserve"> · </w:t>
      </w:r>
      <w:proofErr w:type="spellStart"/>
      <w:r>
        <w:rPr>
          <w:lang w:eastAsia="ko-KR"/>
        </w:rPr>
        <w:t>제공본</w:t>
      </w:r>
      <w:proofErr w:type="spellEnd"/>
      <w:r>
        <w:rPr>
          <w:lang w:eastAsia="ko-KR"/>
        </w:rPr>
        <w:t xml:space="preserve"> · 내부 평가/릴리스 원칙</w:t>
      </w:r>
    </w:p>
    <w:p w14:paraId="73198090" w14:textId="77777777" w:rsidR="009F558B" w:rsidRDefault="00000000">
      <w:pPr>
        <w:rPr>
          <w:lang w:eastAsia="ko-KR"/>
        </w:rPr>
      </w:pPr>
      <w:r>
        <w:rPr>
          <w:lang w:eastAsia="ko-KR"/>
        </w:rPr>
        <w:t xml:space="preserve">독립 challenge, </w:t>
      </w:r>
      <w:proofErr w:type="spellStart"/>
      <w:r>
        <w:rPr>
          <w:lang w:eastAsia="ko-KR"/>
        </w:rPr>
        <w:t>비면제</w:t>
      </w:r>
      <w:proofErr w:type="spellEnd"/>
      <w:r>
        <w:rPr>
          <w:lang w:eastAsia="ko-KR"/>
        </w:rPr>
        <w:t xml:space="preserve"> blocker, 릴리스 증빙과 버전에 결속된 승인. SLC</w:t>
      </w:r>
      <w:proofErr w:type="spellStart"/>
      <w:r>
        <w:rPr>
          <w:lang w:eastAsia="ko-KR"/>
        </w:rPr>
        <w:t>에</w:t>
      </w:r>
      <w:proofErr w:type="spellEnd"/>
      <w:r>
        <w:rPr>
          <w:lang w:eastAsia="ko-KR"/>
        </w:rPr>
        <w:t xml:space="preserve"> 맞춘 비적용 항목은 사유 기록.</w:t>
      </w:r>
    </w:p>
    <w:p w14:paraId="3466083A" w14:textId="77777777" w:rsidR="009F558B" w:rsidRDefault="00000000">
      <w:r>
        <w:rPr>
          <w:sz w:val="18"/>
        </w:rPr>
        <w:t>local:01-AI_AGENT_EVALUATION_RELEASE.md</w:t>
      </w:r>
    </w:p>
    <w:p w14:paraId="495672E9" w14:textId="77777777" w:rsidR="009F558B" w:rsidRDefault="00000000">
      <w:pPr>
        <w:pStyle w:val="21"/>
      </w:pPr>
      <w:r>
        <w:t>[P3] AI_PRODUCT_DISCOVERY_DELIVERY.md</w:t>
      </w:r>
    </w:p>
    <w:p w14:paraId="14832652" w14:textId="77777777" w:rsidR="009F558B" w:rsidRDefault="00000000">
      <w:pPr>
        <w:rPr>
          <w:lang w:eastAsia="ko-KR"/>
        </w:rPr>
      </w:pPr>
      <w:proofErr w:type="spellStart"/>
      <w:r>
        <w:rPr>
          <w:lang w:eastAsia="ko-KR"/>
        </w:rPr>
        <w:t>원라인에이아이</w:t>
      </w:r>
      <w:proofErr w:type="spellEnd"/>
      <w:r>
        <w:rPr>
          <w:lang w:eastAsia="ko-KR"/>
        </w:rPr>
        <w:t xml:space="preserve"> · </w:t>
      </w:r>
      <w:proofErr w:type="spellStart"/>
      <w:r>
        <w:rPr>
          <w:lang w:eastAsia="ko-KR"/>
        </w:rPr>
        <w:t>제공본</w:t>
      </w:r>
      <w:proofErr w:type="spellEnd"/>
      <w:r>
        <w:rPr>
          <w:lang w:eastAsia="ko-KR"/>
        </w:rPr>
        <w:t xml:space="preserve"> · 내부 제품 개발 원칙</w:t>
      </w:r>
    </w:p>
    <w:p w14:paraId="0661CAD2" w14:textId="77777777" w:rsidR="009F558B" w:rsidRDefault="00000000">
      <w:pPr>
        <w:rPr>
          <w:lang w:eastAsia="ko-KR"/>
        </w:rPr>
      </w:pPr>
      <w:r>
        <w:rPr>
          <w:lang w:eastAsia="ko-KR"/>
        </w:rPr>
        <w:t>사용자 문제·비AI 기준선·사용성·실패 복구·확장 게이트를 반영.</w:t>
      </w:r>
    </w:p>
    <w:p w14:paraId="70AE8226" w14:textId="77777777" w:rsidR="009F558B" w:rsidRDefault="00000000">
      <w:r>
        <w:rPr>
          <w:sz w:val="18"/>
        </w:rPr>
        <w:t>local:04-AI_PRODUCT_DISCOVERY_DELIVERY.md</w:t>
      </w:r>
    </w:p>
    <w:p w14:paraId="71C3DDEB" w14:textId="77777777" w:rsidR="009F558B" w:rsidRDefault="00000000">
      <w:pPr>
        <w:pStyle w:val="21"/>
        <w:rPr>
          <w:lang w:eastAsia="ko-KR"/>
        </w:rPr>
      </w:pPr>
      <w:r>
        <w:rPr>
          <w:lang w:eastAsia="ko-KR"/>
        </w:rPr>
        <w:t>근거 사용 규칙</w:t>
      </w:r>
    </w:p>
    <w:p w14:paraId="022572CA" w14:textId="77777777" w:rsidR="009F558B" w:rsidRDefault="00000000">
      <w:pPr>
        <w:rPr>
          <w:lang w:eastAsia="ko-KR"/>
        </w:rPr>
      </w:pPr>
      <w:r>
        <w:rPr>
          <w:lang w:eastAsia="ko-KR"/>
        </w:rPr>
        <w:t>U1은 원문을 읽었으나 그 안의 모든 외부 주장까지 검증한 것은 아니다. U2는 접근 미확인으로 유지한다. S0는 방법론, S1~S11은 열람한 1차 기술 자료다. P1~P3는 제공된 내부 운영·평가·제품 개발 원칙이다. 공식 문서의 사실과 본 문서가 제안한 범위·한도·성능 목표를 구분한다. 기계 판독 출처 등록부에 원문 DOCX SHA-256과 접근 상태를 함께 제공한다.</w:t>
      </w:r>
    </w:p>
    <w:p w14:paraId="71B170F1" w14:textId="77777777" w:rsidR="009F558B" w:rsidRDefault="00000000">
      <w:pPr>
        <w:pStyle w:val="21"/>
        <w:pageBreakBefore/>
        <w:rPr>
          <w:lang w:eastAsia="ko-KR"/>
        </w:rPr>
      </w:pPr>
      <w:r>
        <w:rPr>
          <w:lang w:eastAsia="ko-KR"/>
        </w:rPr>
        <w:lastRenderedPageBreak/>
        <w:t>추가 요구와 기술 근거</w:t>
      </w:r>
    </w:p>
    <w:p w14:paraId="3F46CB48" w14:textId="77777777" w:rsidR="009F558B" w:rsidRDefault="00000000">
      <w:pPr>
        <w:rPr>
          <w:lang w:eastAsia="ko-KR"/>
        </w:rPr>
      </w:pPr>
      <w:r>
        <w:rPr>
          <w:lang w:eastAsia="ko-KR"/>
        </w:rPr>
        <w:t xml:space="preserve">[U4] 사용자 추가 요구 2026-09-19. V3와 같은 상주 감시를 기존 요건에 추가 통합. </w:t>
      </w:r>
      <w:proofErr w:type="spellStart"/>
      <w:r>
        <w:rPr>
          <w:lang w:eastAsia="ko-KR"/>
        </w:rPr>
        <w:t>Pretendard</w:t>
      </w:r>
      <w:proofErr w:type="spellEnd"/>
      <w:r>
        <w:rPr>
          <w:lang w:eastAsia="ko-KR"/>
        </w:rPr>
        <w:t xml:space="preserve"> 및 검은색 제목·목차 적용. 내부 제품 요구이며 법정 의무가 아님.</w:t>
      </w:r>
    </w:p>
    <w:p w14:paraId="19F171FC" w14:textId="77777777" w:rsidR="009F558B" w:rsidRDefault="00000000">
      <w:r>
        <w:t xml:space="preserve">[S12] Apple </w:t>
      </w:r>
      <w:proofErr w:type="spellStart"/>
      <w:r>
        <w:t>FSEvents</w:t>
      </w:r>
      <w:proofErr w:type="spellEnd"/>
      <w:r>
        <w:t xml:space="preserve"> Programming Guide Introduction. 디렉터리 변경 알림 참고. archive 문서이며 현재 SDK·OS 시험 별도. https://developer.apple.com/library/archive/documentation/Darwin/Conceptual/FSEvents_ProgGuide/Introduction/Introduction.html</w:t>
      </w:r>
    </w:p>
    <w:p w14:paraId="5EAE8871" w14:textId="77777777" w:rsidR="009F558B" w:rsidRDefault="00000000">
      <w:r>
        <w:t>[S13] Anthropic Claude Code Hooks reference. 사전·사후 이벤트와 timeout 동작 확인용. 실제 버전별 보류·실패 모드 시험 필요. https://code.claude.com/docs/en/hooks</w:t>
      </w:r>
    </w:p>
    <w:p w14:paraId="68B54438" w14:textId="77777777" w:rsidR="009F558B" w:rsidRDefault="00000000">
      <w:pPr>
        <w:rPr>
          <w:lang w:eastAsia="ko-KR"/>
        </w:rPr>
      </w:pPr>
      <w:r>
        <w:t xml:space="preserve">[S14] Apple WWDC20 session 10159 Build an Endpoint Security app. </w:t>
      </w:r>
      <w:r>
        <w:rPr>
          <w:lang w:eastAsia="ko-KR"/>
        </w:rPr>
        <w:t>NOTIFY/AUTH·권한·응답 제약 참고. 현재 OS 센서는 별도 검증. https://developer.apple.com/videos/play/wwdc2020/10159/</w:t>
      </w:r>
    </w:p>
    <w:p w14:paraId="68B54438" w14:textId="77777777" w:rsidR="009F558B" w:rsidRDefault="00000000">
      <w:pPr>
        <w:rPr>
          <w:lang w:eastAsia="ko-KR"/>
        </w:rPr>
      </w:pPr>
      <w:r>
        <w:t>[R1] LARM 저장소 문서 (one-line-ai/LARM, main). docs/acceptance.md(시험 추적표), docs/support-matrix.md, docs/sbom.md, docs/requirements.html, docs/game-jev-design.html, docs/game-jev-applied.html, docs/pricing.html, README.md. 구현 현황의 1차 근거.</w:t>
      </w:r>
    </w:p>
    <w:p w14:paraId="68B54438" w14:textId="77777777" w:rsidR="009F558B" w:rsidRDefault="00000000">
      <w:pPr>
        <w:rPr>
          <w:lang w:eastAsia="ko-KR"/>
        </w:rPr>
      </w:pPr>
      <w:r>
        <w:t>[U5] 사용자 결정·요청 2026-09-20~27. 조건부 요건 제외(관측 모드), ad-hoc 서명 로컬 설치, Pretendard·남색/금색 배색·쉬운 말 명사형 문구, 갤럭시 지도·게임이론/Jev 적용·캐릭터·요금제 안·시연 영상. 내부 제품 요구이며 법정 의무가 아님. conversation:2026-09-20~27</w:t>
      </w:r>
    </w:p>
    <w:p w14:paraId="0D070B23" w14:textId="77777777" w:rsidR="009F558B" w:rsidRDefault="00000000">
      <w:pPr>
        <w:pStyle w:val="1"/>
        <w:pageBreakBefore/>
        <w:rPr>
          <w:lang w:eastAsia="ko-KR"/>
        </w:rPr>
      </w:pPr>
      <w:bookmarkStart w:id="14" w:name="LarmSection15"/>
      <w:r>
        <w:rPr>
          <w:lang w:eastAsia="ko-KR"/>
        </w:rPr>
        <w:lastRenderedPageBreak/>
        <w:t xml:space="preserve">부록 C. v1.0 요건 </w:t>
      </w:r>
      <w:proofErr w:type="spellStart"/>
      <w:r>
        <w:rPr>
          <w:lang w:eastAsia="ko-KR"/>
        </w:rPr>
        <w:t>대응표</w:t>
      </w:r>
      <w:proofErr w:type="spellEnd"/>
      <w:r>
        <w:rPr>
          <w:lang w:eastAsia="ko-KR"/>
        </w:rPr>
        <w:t xml:space="preserve"> (1/5)</w:t>
      </w:r>
      <w:bookmarkEnd w:id="14"/>
    </w:p>
    <w:p w14:paraId="6242FBAE" w14:textId="77777777" w:rsidR="009F558B" w:rsidRDefault="00000000">
      <w:pPr>
        <w:rPr>
          <w:lang w:eastAsia="ko-KR"/>
        </w:rPr>
      </w:pPr>
      <w:r>
        <w:rPr>
          <w:lang w:eastAsia="ko-KR"/>
        </w:rPr>
        <w:t>기존 107개 ID</w:t>
      </w:r>
      <w:proofErr w:type="spellStart"/>
      <w:r>
        <w:rPr>
          <w:lang w:eastAsia="ko-KR"/>
        </w:rPr>
        <w:t>를</w:t>
      </w:r>
      <w:proofErr w:type="spellEnd"/>
      <w:r>
        <w:rPr>
          <w:lang w:eastAsia="ko-KR"/>
        </w:rPr>
        <w:t xml:space="preserve"> 빠짐없이 유지한다. “재정의/교정/축소/재구성”은 SLC의 해당 범위만 반영한다는 뜻이다. “후속”은 출시 약속이 아니다. 상세 사유는 legacy_107_mapping.csv에 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38"/>
        <w:gridCol w:w="3816"/>
        <w:gridCol w:w="936"/>
        <w:gridCol w:w="4234"/>
      </w:tblGrid>
      <w:tr w:rsidR="009F558B" w14:paraId="76AFD257" w14:textId="77777777">
        <w:trPr>
          <w:cantSplit/>
          <w:tblHeader/>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3EBE245E" w14:textId="77777777" w:rsidR="009F558B" w:rsidRDefault="00000000">
            <w:pPr>
              <w:spacing w:after="0" w:line="234" w:lineRule="exact"/>
            </w:pPr>
            <w:proofErr w:type="spellStart"/>
            <w:r>
              <w:rPr>
                <w:b/>
                <w:sz w:val="18"/>
              </w:rPr>
              <w:t>기존</w:t>
            </w:r>
            <w:proofErr w:type="spellEnd"/>
            <w:r>
              <w:rPr>
                <w:b/>
                <w:sz w:val="18"/>
              </w:rPr>
              <w:t xml:space="preserve"> ID</w:t>
            </w:r>
          </w:p>
        </w:tc>
        <w:tc>
          <w:tcPr>
            <w:tcW w:w="381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1F86020B" w14:textId="77777777" w:rsidR="009F558B" w:rsidRDefault="00000000">
            <w:pPr>
              <w:spacing w:after="0" w:line="234" w:lineRule="exact"/>
            </w:pPr>
            <w:r>
              <w:rPr>
                <w:b/>
                <w:sz w:val="18"/>
              </w:rPr>
              <w:t>기존 요건</w:t>
            </w:r>
          </w:p>
        </w:tc>
        <w:tc>
          <w:tcPr>
            <w:tcW w:w="93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730915F1" w14:textId="77777777" w:rsidR="009F558B" w:rsidRDefault="00000000">
            <w:pPr>
              <w:spacing w:after="0" w:line="234" w:lineRule="exact"/>
            </w:pPr>
            <w:r>
              <w:rPr>
                <w:b/>
                <w:sz w:val="18"/>
              </w:rPr>
              <w:t>처리</w:t>
            </w:r>
          </w:p>
        </w:tc>
        <w:tc>
          <w:tcPr>
            <w:tcW w:w="423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3E9BB65D" w14:textId="77777777" w:rsidR="009F558B" w:rsidRDefault="00000000">
            <w:pPr>
              <w:spacing w:after="0" w:line="234" w:lineRule="exact"/>
            </w:pPr>
            <w:r>
              <w:rPr>
                <w:b/>
                <w:sz w:val="18"/>
              </w:rPr>
              <w:t>새 요건 / 단계</w:t>
            </w:r>
          </w:p>
        </w:tc>
      </w:tr>
      <w:tr w:rsidR="009F558B" w14:paraId="299CAAB4"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2255B86" w14:textId="77777777" w:rsidR="009F558B" w:rsidRDefault="00000000">
            <w:pPr>
              <w:spacing w:after="0" w:line="234" w:lineRule="exact"/>
            </w:pPr>
            <w:r>
              <w:rPr>
                <w:sz w:val="18"/>
              </w:rPr>
              <w:t>INV-001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E35108C" w14:textId="77777777" w:rsidR="009F558B" w:rsidRDefault="00000000">
            <w:pPr>
              <w:spacing w:after="0" w:line="234" w:lineRule="exact"/>
              <w:rPr>
                <w:lang w:eastAsia="ko-KR"/>
              </w:rPr>
            </w:pPr>
            <w:r>
              <w:rPr>
                <w:sz w:val="18"/>
                <w:lang w:eastAsia="ko-KR"/>
              </w:rPr>
              <w:t>에이전트 실행 파일·버전 탐지</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4C8C823" w14:textId="77777777" w:rsidR="009F558B" w:rsidRDefault="00000000">
            <w:pPr>
              <w:spacing w:after="0" w:line="234" w:lineRule="exact"/>
            </w:pPr>
            <w:proofErr w:type="spellStart"/>
            <w:r>
              <w:rPr>
                <w:sz w:val="18"/>
              </w:rPr>
              <w:t>재정의</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5B2DB87" w14:textId="77777777" w:rsidR="009F558B" w:rsidRDefault="00000000">
            <w:pPr>
              <w:spacing w:after="0" w:line="234" w:lineRule="exact"/>
            </w:pPr>
            <w:r>
              <w:rPr>
                <w:sz w:val="18"/>
              </w:rPr>
              <w:t>F02~F05,F12,F15,F16</w:t>
            </w:r>
          </w:p>
        </w:tc>
      </w:tr>
      <w:tr w:rsidR="009F558B" w14:paraId="6DAF6DB7"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A4D7B00" w14:textId="77777777" w:rsidR="009F558B" w:rsidRDefault="00000000">
            <w:pPr>
              <w:spacing w:after="0" w:line="234" w:lineRule="exact"/>
            </w:pPr>
            <w:r>
              <w:rPr>
                <w:sz w:val="18"/>
              </w:rPr>
              <w:t>INV-002</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974B760" w14:textId="77777777" w:rsidR="009F558B" w:rsidRDefault="00000000">
            <w:pPr>
              <w:spacing w:after="0" w:line="234" w:lineRule="exact"/>
            </w:pPr>
            <w:r>
              <w:rPr>
                <w:sz w:val="18"/>
              </w:rPr>
              <w:t>설정 파일 위치 열거</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DAB8177"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79296C9" w14:textId="77777777" w:rsidR="009F558B" w:rsidRDefault="00000000">
            <w:pPr>
              <w:spacing w:after="0" w:line="234" w:lineRule="exact"/>
            </w:pPr>
            <w:r>
              <w:rPr>
                <w:sz w:val="18"/>
              </w:rPr>
              <w:t>F02~F05,F12,F15,F16</w:t>
            </w:r>
          </w:p>
        </w:tc>
      </w:tr>
      <w:tr w:rsidR="009F558B" w14:paraId="572BF5DA"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E10F75E" w14:textId="77777777" w:rsidR="009F558B" w:rsidRDefault="00000000">
            <w:pPr>
              <w:spacing w:after="0" w:line="234" w:lineRule="exact"/>
            </w:pPr>
            <w:r>
              <w:rPr>
                <w:sz w:val="18"/>
              </w:rPr>
              <w:t>INV-003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BEED4F2" w14:textId="77777777" w:rsidR="009F558B" w:rsidRDefault="00000000">
            <w:pPr>
              <w:spacing w:after="0" w:line="234" w:lineRule="exact"/>
            </w:pPr>
            <w:r>
              <w:rPr>
                <w:sz w:val="18"/>
              </w:rPr>
              <w:t>MCP 서버 인벤토리</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46C353C"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643193D" w14:textId="77777777" w:rsidR="009F558B" w:rsidRDefault="00000000">
            <w:pPr>
              <w:spacing w:after="0" w:line="234" w:lineRule="exact"/>
            </w:pPr>
            <w:r>
              <w:rPr>
                <w:sz w:val="18"/>
              </w:rPr>
              <w:t>F02~F05,F12,F15,F16</w:t>
            </w:r>
          </w:p>
        </w:tc>
      </w:tr>
      <w:tr w:rsidR="009F558B" w14:paraId="55BCC14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C838AFB" w14:textId="77777777" w:rsidR="009F558B" w:rsidRDefault="00000000">
            <w:pPr>
              <w:spacing w:after="0" w:line="234" w:lineRule="exact"/>
            </w:pPr>
            <w:r>
              <w:rPr>
                <w:sz w:val="18"/>
              </w:rPr>
              <w:t>INV-004</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D779067" w14:textId="77777777" w:rsidR="009F558B" w:rsidRDefault="00000000">
            <w:pPr>
              <w:spacing w:after="0" w:line="234" w:lineRule="exact"/>
              <w:rPr>
                <w:lang w:eastAsia="ko-KR"/>
              </w:rPr>
            </w:pPr>
            <w:r>
              <w:rPr>
                <w:sz w:val="18"/>
                <w:lang w:eastAsia="ko-KR"/>
              </w:rPr>
              <w:t>스킬·플러그인·훅·지시 파일 인벤토리</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EEBBBBA" w14:textId="77777777" w:rsidR="009F558B" w:rsidRDefault="00000000">
            <w:pPr>
              <w:spacing w:after="0" w:line="234" w:lineRule="exact"/>
            </w:pPr>
            <w:proofErr w:type="spellStart"/>
            <w:r>
              <w:rPr>
                <w:sz w:val="18"/>
              </w:rPr>
              <w:t>재정의</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48D8F3C" w14:textId="77777777" w:rsidR="009F558B" w:rsidRDefault="00000000">
            <w:pPr>
              <w:spacing w:after="0" w:line="234" w:lineRule="exact"/>
            </w:pPr>
            <w:r>
              <w:rPr>
                <w:sz w:val="18"/>
              </w:rPr>
              <w:t>F02~F05,F12,F15,F16</w:t>
            </w:r>
          </w:p>
        </w:tc>
      </w:tr>
      <w:tr w:rsidR="009F558B" w14:paraId="25CE969B"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54F510D" w14:textId="77777777" w:rsidR="009F558B" w:rsidRDefault="00000000">
            <w:pPr>
              <w:spacing w:after="0" w:line="234" w:lineRule="exact"/>
            </w:pPr>
            <w:r>
              <w:rPr>
                <w:sz w:val="18"/>
              </w:rPr>
              <w:t>INV-005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EE54986" w14:textId="77777777" w:rsidR="009F558B" w:rsidRDefault="00000000">
            <w:pPr>
              <w:spacing w:after="0" w:line="234" w:lineRule="exact"/>
              <w:rPr>
                <w:lang w:eastAsia="ko-KR"/>
              </w:rPr>
            </w:pPr>
            <w:r>
              <w:rPr>
                <w:sz w:val="18"/>
                <w:lang w:eastAsia="ko-KR"/>
              </w:rPr>
              <w:t>실행 중 프로세스 인벤토리</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D425F71" w14:textId="77777777" w:rsidR="009F558B" w:rsidRDefault="00000000">
            <w:pPr>
              <w:spacing w:after="0" w:line="234" w:lineRule="exact"/>
            </w:pPr>
            <w:proofErr w:type="spellStart"/>
            <w:r>
              <w:rPr>
                <w:sz w:val="18"/>
              </w:rPr>
              <w:t>부분</w:t>
            </w:r>
            <w:proofErr w:type="spellEnd"/>
            <w:r>
              <w:rPr>
                <w:sz w:val="18"/>
              </w:rPr>
              <w:t xml:space="preserve"> </w:t>
            </w:r>
            <w:proofErr w:type="spellStart"/>
            <w:r>
              <w:rPr>
                <w:sz w:val="18"/>
              </w:rPr>
              <w:t>반영</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65429A6" w14:textId="77777777" w:rsidR="009F558B" w:rsidRDefault="00000000">
            <w:pPr>
              <w:spacing w:after="0" w:line="234" w:lineRule="exact"/>
            </w:pPr>
            <w:r>
              <w:rPr>
                <w:sz w:val="18"/>
              </w:rPr>
              <w:t>F39,F40;후속 B</w:t>
            </w:r>
          </w:p>
        </w:tc>
      </w:tr>
      <w:tr w:rsidR="009F558B" w14:paraId="6EDB571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1746EDC" w14:textId="77777777" w:rsidR="009F558B" w:rsidRDefault="00000000">
            <w:pPr>
              <w:spacing w:after="0" w:line="234" w:lineRule="exact"/>
            </w:pPr>
            <w:r>
              <w:rPr>
                <w:sz w:val="18"/>
              </w:rPr>
              <w:t>INV-006</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ACDAA63" w14:textId="77777777" w:rsidR="009F558B" w:rsidRDefault="00000000">
            <w:pPr>
              <w:spacing w:after="0" w:line="234" w:lineRule="exact"/>
            </w:pPr>
            <w:r>
              <w:rPr>
                <w:sz w:val="18"/>
              </w:rPr>
              <w:t>지속성 항목 인벤토리</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F0E8835"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B8C4261" w14:textId="77777777" w:rsidR="009F558B" w:rsidRDefault="00000000">
            <w:pPr>
              <w:spacing w:after="0" w:line="234" w:lineRule="exact"/>
            </w:pPr>
            <w:r>
              <w:rPr>
                <w:sz w:val="18"/>
              </w:rPr>
              <w:t>후속 B</w:t>
            </w:r>
          </w:p>
        </w:tc>
      </w:tr>
      <w:tr w:rsidR="009F558B" w14:paraId="3CB551E6"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FA8A448" w14:textId="77777777" w:rsidR="009F558B" w:rsidRDefault="00000000">
            <w:pPr>
              <w:spacing w:after="0" w:line="234" w:lineRule="exact"/>
            </w:pPr>
            <w:r>
              <w:rPr>
                <w:sz w:val="18"/>
              </w:rPr>
              <w:t>INV-007</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3B34E53" w14:textId="77777777" w:rsidR="009F558B" w:rsidRDefault="00000000">
            <w:pPr>
              <w:spacing w:after="0" w:line="234" w:lineRule="exact"/>
              <w:rPr>
                <w:lang w:eastAsia="ko-KR"/>
              </w:rPr>
            </w:pPr>
            <w:r>
              <w:rPr>
                <w:sz w:val="18"/>
                <w:lang w:eastAsia="ko-KR"/>
              </w:rPr>
              <w:t xml:space="preserve">네트워크 </w:t>
            </w:r>
            <w:proofErr w:type="spellStart"/>
            <w:r>
              <w:rPr>
                <w:sz w:val="18"/>
                <w:lang w:eastAsia="ko-KR"/>
              </w:rPr>
              <w:t>리스닝</w:t>
            </w:r>
            <w:proofErr w:type="spellEnd"/>
            <w:r>
              <w:rPr>
                <w:sz w:val="18"/>
                <w:lang w:eastAsia="ko-KR"/>
              </w:rPr>
              <w:t>·연결 스냅샷</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0D09CD9" w14:textId="77777777" w:rsidR="009F558B" w:rsidRDefault="00000000">
            <w:pPr>
              <w:spacing w:after="0" w:line="234" w:lineRule="exact"/>
            </w:pPr>
            <w:proofErr w:type="spellStart"/>
            <w:r>
              <w:rPr>
                <w:sz w:val="18"/>
              </w:rPr>
              <w:t>후속</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E1DEA60" w14:textId="77777777" w:rsidR="009F558B" w:rsidRDefault="00000000">
            <w:pPr>
              <w:spacing w:after="0" w:line="234" w:lineRule="exact"/>
            </w:pPr>
            <w:r>
              <w:rPr>
                <w:sz w:val="18"/>
              </w:rPr>
              <w:t>후속 B</w:t>
            </w:r>
          </w:p>
        </w:tc>
      </w:tr>
      <w:tr w:rsidR="009F558B" w14:paraId="1EFDE7CD"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313AE83" w14:textId="77777777" w:rsidR="009F558B" w:rsidRDefault="00000000">
            <w:pPr>
              <w:spacing w:after="0" w:line="234" w:lineRule="exact"/>
            </w:pPr>
            <w:r>
              <w:rPr>
                <w:sz w:val="18"/>
              </w:rPr>
              <w:t>INV-008</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51A95C7" w14:textId="77777777" w:rsidR="009F558B" w:rsidRDefault="00000000">
            <w:pPr>
              <w:spacing w:after="0" w:line="234" w:lineRule="exact"/>
              <w:rPr>
                <w:lang w:eastAsia="ko-KR"/>
              </w:rPr>
            </w:pPr>
            <w:r>
              <w:rPr>
                <w:sz w:val="18"/>
                <w:lang w:eastAsia="ko-KR"/>
              </w:rPr>
              <w:t>브라우저 에이전트 인벤토리</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7F0EA5B" w14:textId="77777777" w:rsidR="009F558B" w:rsidRDefault="00000000">
            <w:pPr>
              <w:spacing w:after="0" w:line="234" w:lineRule="exact"/>
            </w:pPr>
            <w:proofErr w:type="spellStart"/>
            <w:r>
              <w:rPr>
                <w:sz w:val="18"/>
              </w:rPr>
              <w:t>후속</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05B70AA" w14:textId="77777777" w:rsidR="009F558B" w:rsidRDefault="00000000">
            <w:pPr>
              <w:spacing w:after="0" w:line="234" w:lineRule="exact"/>
            </w:pPr>
            <w:r>
              <w:rPr>
                <w:sz w:val="18"/>
              </w:rPr>
              <w:t>후속 B</w:t>
            </w:r>
          </w:p>
        </w:tc>
      </w:tr>
      <w:tr w:rsidR="009F558B" w14:paraId="77F4AF5B"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DB2663D" w14:textId="77777777" w:rsidR="009F558B" w:rsidRDefault="00000000">
            <w:pPr>
              <w:spacing w:after="0" w:line="234" w:lineRule="exact"/>
            </w:pPr>
            <w:r>
              <w:rPr>
                <w:sz w:val="18"/>
              </w:rPr>
              <w:t>INV-009</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008DF92" w14:textId="77777777" w:rsidR="009F558B" w:rsidRDefault="00000000">
            <w:pPr>
              <w:spacing w:after="0" w:line="234" w:lineRule="exact"/>
              <w:rPr>
                <w:lang w:eastAsia="ko-KR"/>
              </w:rPr>
            </w:pPr>
            <w:r>
              <w:rPr>
                <w:sz w:val="18"/>
                <w:lang w:eastAsia="ko-KR"/>
              </w:rPr>
              <w:t>승인 목록과 Shadow 탐지</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F759A5D" w14:textId="77777777" w:rsidR="009F558B" w:rsidRDefault="00000000">
            <w:pPr>
              <w:spacing w:after="0" w:line="234" w:lineRule="exact"/>
            </w:pPr>
            <w:proofErr w:type="spellStart"/>
            <w:r>
              <w:rPr>
                <w:sz w:val="18"/>
              </w:rPr>
              <w:t>재정의</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DAFAFB7" w14:textId="77777777" w:rsidR="009F558B" w:rsidRDefault="00000000">
            <w:pPr>
              <w:spacing w:after="0" w:line="234" w:lineRule="exact"/>
            </w:pPr>
            <w:r>
              <w:rPr>
                <w:sz w:val="18"/>
              </w:rPr>
              <w:t>F02~F05,F12,F15,F16</w:t>
            </w:r>
          </w:p>
        </w:tc>
      </w:tr>
      <w:tr w:rsidR="009F558B" w14:paraId="6462CE86"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0F838E3" w14:textId="77777777" w:rsidR="009F558B" w:rsidRDefault="00000000">
            <w:pPr>
              <w:spacing w:after="0" w:line="234" w:lineRule="exact"/>
            </w:pPr>
            <w:r>
              <w:rPr>
                <w:sz w:val="18"/>
              </w:rPr>
              <w:t>INV-010</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DAB157C" w14:textId="77777777" w:rsidR="009F558B" w:rsidRDefault="00000000">
            <w:pPr>
              <w:spacing w:after="0" w:line="234" w:lineRule="exact"/>
            </w:pPr>
            <w:r>
              <w:rPr>
                <w:sz w:val="18"/>
              </w:rPr>
              <w:t>에이전트 메타데이터</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76418A8"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612A579" w14:textId="77777777" w:rsidR="009F558B" w:rsidRDefault="00000000">
            <w:pPr>
              <w:spacing w:after="0" w:line="234" w:lineRule="exact"/>
            </w:pPr>
            <w:r>
              <w:rPr>
                <w:sz w:val="18"/>
              </w:rPr>
              <w:t>후속 C</w:t>
            </w:r>
          </w:p>
        </w:tc>
      </w:tr>
      <w:tr w:rsidR="009F558B" w14:paraId="701D67A9"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D99D408" w14:textId="77777777" w:rsidR="009F558B" w:rsidRDefault="00000000">
            <w:pPr>
              <w:spacing w:after="0" w:line="234" w:lineRule="exact"/>
            </w:pPr>
            <w:r>
              <w:rPr>
                <w:sz w:val="18"/>
              </w:rPr>
              <w:t>INV-011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167F938" w14:textId="77777777" w:rsidR="009F558B" w:rsidRDefault="00000000">
            <w:pPr>
              <w:spacing w:after="0" w:line="234" w:lineRule="exact"/>
            </w:pPr>
            <w:r>
              <w:rPr>
                <w:sz w:val="18"/>
              </w:rPr>
              <w:t>다중 호스트 병합</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CD0A9AB"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C09D42D" w14:textId="77777777" w:rsidR="009F558B" w:rsidRDefault="00000000">
            <w:pPr>
              <w:spacing w:after="0" w:line="234" w:lineRule="exact"/>
            </w:pPr>
            <w:r>
              <w:rPr>
                <w:sz w:val="18"/>
              </w:rPr>
              <w:t>후속 C</w:t>
            </w:r>
          </w:p>
        </w:tc>
      </w:tr>
      <w:tr w:rsidR="009F558B" w14:paraId="035FE83C"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31EA9C5" w14:textId="77777777" w:rsidR="009F558B" w:rsidRDefault="00000000">
            <w:pPr>
              <w:spacing w:after="0" w:line="234" w:lineRule="exact"/>
            </w:pPr>
            <w:r>
              <w:rPr>
                <w:sz w:val="18"/>
              </w:rPr>
              <w:t>INV-012</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A63A948" w14:textId="77777777" w:rsidR="009F558B" w:rsidRDefault="00000000">
            <w:pPr>
              <w:spacing w:after="0" w:line="234" w:lineRule="exact"/>
              <w:rPr>
                <w:lang w:eastAsia="ko-KR"/>
              </w:rPr>
            </w:pPr>
            <w:r>
              <w:rPr>
                <w:sz w:val="18"/>
                <w:lang w:eastAsia="ko-KR"/>
              </w:rPr>
              <w:t>자체 개발 에이전트 등록</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C620A46" w14:textId="77777777" w:rsidR="009F558B" w:rsidRDefault="00000000">
            <w:pPr>
              <w:spacing w:after="0" w:line="234" w:lineRule="exact"/>
            </w:pPr>
            <w:proofErr w:type="spellStart"/>
            <w:r>
              <w:rPr>
                <w:sz w:val="18"/>
              </w:rPr>
              <w:t>후속</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830CE1B" w14:textId="77777777" w:rsidR="009F558B" w:rsidRDefault="00000000">
            <w:pPr>
              <w:spacing w:after="0" w:line="234" w:lineRule="exact"/>
            </w:pPr>
            <w:r>
              <w:rPr>
                <w:sz w:val="18"/>
              </w:rPr>
              <w:t>후속 C</w:t>
            </w:r>
          </w:p>
        </w:tc>
      </w:tr>
      <w:tr w:rsidR="009F558B" w14:paraId="414C1704"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15CF408" w14:textId="77777777" w:rsidR="009F558B" w:rsidRDefault="00000000">
            <w:pPr>
              <w:spacing w:after="0" w:line="234" w:lineRule="exact"/>
            </w:pPr>
            <w:r>
              <w:rPr>
                <w:sz w:val="18"/>
              </w:rPr>
              <w:t>CFG-001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60A8D28" w14:textId="77777777" w:rsidR="009F558B" w:rsidRDefault="00000000">
            <w:pPr>
              <w:spacing w:after="0" w:line="234" w:lineRule="exact"/>
            </w:pPr>
            <w:r>
              <w:rPr>
                <w:sz w:val="18"/>
              </w:rPr>
              <w:t>권한 모드 판정</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DD5FE7D"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590DBC7" w14:textId="77777777" w:rsidR="009F558B" w:rsidRDefault="00000000">
            <w:pPr>
              <w:spacing w:after="0" w:line="234" w:lineRule="exact"/>
            </w:pPr>
            <w:r>
              <w:rPr>
                <w:sz w:val="18"/>
              </w:rPr>
              <w:t>F04,F06~F08</w:t>
            </w:r>
          </w:p>
        </w:tc>
      </w:tr>
      <w:tr w:rsidR="009F558B" w14:paraId="4EEDB294"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F1BD75C" w14:textId="77777777" w:rsidR="009F558B" w:rsidRDefault="00000000">
            <w:pPr>
              <w:spacing w:after="0" w:line="234" w:lineRule="exact"/>
            </w:pPr>
            <w:r>
              <w:rPr>
                <w:sz w:val="18"/>
              </w:rPr>
              <w:t>CFG-002</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A21B546" w14:textId="77777777" w:rsidR="009F558B" w:rsidRDefault="00000000">
            <w:pPr>
              <w:spacing w:after="0" w:line="234" w:lineRule="exact"/>
            </w:pPr>
            <w:r>
              <w:rPr>
                <w:sz w:val="18"/>
              </w:rPr>
              <w:t>샌드박스 설정 점검</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A33F188"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5C5C39A" w14:textId="77777777" w:rsidR="009F558B" w:rsidRDefault="00000000">
            <w:pPr>
              <w:spacing w:after="0" w:line="234" w:lineRule="exact"/>
            </w:pPr>
            <w:r>
              <w:rPr>
                <w:sz w:val="18"/>
              </w:rPr>
              <w:t>F04,F06~F08</w:t>
            </w:r>
          </w:p>
        </w:tc>
      </w:tr>
      <w:tr w:rsidR="009F558B" w14:paraId="1C8E1CB2"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FE8A41F" w14:textId="77777777" w:rsidR="009F558B" w:rsidRDefault="00000000">
            <w:pPr>
              <w:spacing w:after="0" w:line="234" w:lineRule="exact"/>
            </w:pPr>
            <w:r>
              <w:rPr>
                <w:sz w:val="18"/>
              </w:rPr>
              <w:t>CFG-003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AECF042" w14:textId="77777777" w:rsidR="009F558B" w:rsidRDefault="00000000">
            <w:pPr>
              <w:spacing w:after="0" w:line="234" w:lineRule="exact"/>
            </w:pPr>
            <w:r>
              <w:rPr>
                <w:sz w:val="18"/>
              </w:rPr>
              <w:t>allow 규칙 분석</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EC9FA42"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5926734" w14:textId="77777777" w:rsidR="009F558B" w:rsidRDefault="00000000">
            <w:pPr>
              <w:spacing w:after="0" w:line="234" w:lineRule="exact"/>
            </w:pPr>
            <w:r>
              <w:rPr>
                <w:sz w:val="18"/>
              </w:rPr>
              <w:t>F04,F06~F08</w:t>
            </w:r>
          </w:p>
        </w:tc>
      </w:tr>
      <w:tr w:rsidR="009F558B" w14:paraId="39A30FF1"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2EF943C" w14:textId="77777777" w:rsidR="009F558B" w:rsidRDefault="00000000">
            <w:pPr>
              <w:spacing w:after="0" w:line="234" w:lineRule="exact"/>
            </w:pPr>
            <w:r>
              <w:rPr>
                <w:sz w:val="18"/>
              </w:rPr>
              <w:t>CFG-004</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C1684C9" w14:textId="77777777" w:rsidR="009F558B" w:rsidRDefault="00000000">
            <w:pPr>
              <w:spacing w:after="0" w:line="234" w:lineRule="exact"/>
              <w:rPr>
                <w:lang w:eastAsia="ko-KR"/>
              </w:rPr>
            </w:pPr>
            <w:r>
              <w:rPr>
                <w:sz w:val="18"/>
                <w:lang w:eastAsia="ko-KR"/>
              </w:rPr>
              <w:t>위험 환경변수·</w:t>
            </w:r>
            <w:proofErr w:type="spellStart"/>
            <w:r>
              <w:rPr>
                <w:sz w:val="18"/>
                <w:lang w:eastAsia="ko-KR"/>
              </w:rPr>
              <w:t>엔드포인트</w:t>
            </w:r>
            <w:proofErr w:type="spellEnd"/>
            <w:r>
              <w:rPr>
                <w:sz w:val="18"/>
                <w:lang w:eastAsia="ko-KR"/>
              </w:rPr>
              <w:t xml:space="preserve"> 점검</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6F0D554" w14:textId="77777777" w:rsidR="009F558B" w:rsidRDefault="00000000">
            <w:pPr>
              <w:spacing w:after="0" w:line="234" w:lineRule="exact"/>
            </w:pPr>
            <w:proofErr w:type="spellStart"/>
            <w:r>
              <w:rPr>
                <w:sz w:val="18"/>
              </w:rPr>
              <w:t>재정의</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034EE33" w14:textId="77777777" w:rsidR="009F558B" w:rsidRDefault="00000000">
            <w:pPr>
              <w:spacing w:after="0" w:line="234" w:lineRule="exact"/>
            </w:pPr>
            <w:r>
              <w:rPr>
                <w:sz w:val="18"/>
              </w:rPr>
              <w:t>F05,F09~F11</w:t>
            </w:r>
          </w:p>
        </w:tc>
      </w:tr>
      <w:tr w:rsidR="009F558B" w14:paraId="74323CF7"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FA75C4E" w14:textId="77777777" w:rsidR="009F558B" w:rsidRDefault="00000000">
            <w:pPr>
              <w:spacing w:after="0" w:line="234" w:lineRule="exact"/>
            </w:pPr>
            <w:r>
              <w:rPr>
                <w:sz w:val="18"/>
              </w:rPr>
              <w:t>CFG-005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28CE851" w14:textId="77777777" w:rsidR="009F558B" w:rsidRDefault="00000000">
            <w:pPr>
              <w:spacing w:after="0" w:line="234" w:lineRule="exact"/>
            </w:pPr>
            <w:r>
              <w:rPr>
                <w:sz w:val="18"/>
              </w:rPr>
              <w:t>관리 설정 무결성</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2B925F2" w14:textId="77777777" w:rsidR="009F558B" w:rsidRDefault="00000000">
            <w:pPr>
              <w:spacing w:after="0" w:line="234" w:lineRule="exact"/>
            </w:pPr>
            <w:r>
              <w:rPr>
                <w:sz w:val="18"/>
              </w:rPr>
              <w:t>축소</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3F1896F" w14:textId="77777777" w:rsidR="009F558B" w:rsidRDefault="00000000">
            <w:pPr>
              <w:spacing w:after="0" w:line="234" w:lineRule="exact"/>
            </w:pPr>
            <w:r>
              <w:rPr>
                <w:sz w:val="18"/>
              </w:rPr>
              <w:t>F04,F15</w:t>
            </w:r>
          </w:p>
        </w:tc>
      </w:tr>
      <w:tr w:rsidR="009F558B" w14:paraId="75EA7E20"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659C12C" w14:textId="77777777" w:rsidR="009F558B" w:rsidRDefault="00000000">
            <w:pPr>
              <w:spacing w:after="0" w:line="234" w:lineRule="exact"/>
            </w:pPr>
            <w:r>
              <w:rPr>
                <w:sz w:val="18"/>
              </w:rPr>
              <w:t>CFG-006</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C548EF8" w14:textId="77777777" w:rsidR="009F558B" w:rsidRDefault="00000000">
            <w:pPr>
              <w:spacing w:after="0" w:line="234" w:lineRule="exact"/>
              <w:rPr>
                <w:lang w:eastAsia="ko-KR"/>
              </w:rPr>
            </w:pPr>
            <w:r>
              <w:rPr>
                <w:sz w:val="18"/>
                <w:lang w:eastAsia="ko-KR"/>
              </w:rPr>
              <w:t>MCP 서버 설정 위험 판정</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2FDC611" w14:textId="77777777" w:rsidR="009F558B" w:rsidRDefault="00000000">
            <w:pPr>
              <w:spacing w:after="0" w:line="234" w:lineRule="exact"/>
            </w:pPr>
            <w:proofErr w:type="spellStart"/>
            <w:r>
              <w:rPr>
                <w:sz w:val="18"/>
              </w:rPr>
              <w:t>재정의</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CA44B52" w14:textId="77777777" w:rsidR="009F558B" w:rsidRDefault="00000000">
            <w:pPr>
              <w:spacing w:after="0" w:line="234" w:lineRule="exact"/>
            </w:pPr>
            <w:r>
              <w:rPr>
                <w:sz w:val="18"/>
              </w:rPr>
              <w:t>F05,F09~F11</w:t>
            </w:r>
          </w:p>
        </w:tc>
      </w:tr>
      <w:tr w:rsidR="009F558B" w14:paraId="601BBAEC"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FF57CB3" w14:textId="77777777" w:rsidR="009F558B" w:rsidRDefault="00000000">
            <w:pPr>
              <w:spacing w:after="0" w:line="234" w:lineRule="exact"/>
            </w:pPr>
            <w:r>
              <w:rPr>
                <w:sz w:val="18"/>
              </w:rPr>
              <w:t>CFG-007</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7BDA83B" w14:textId="77777777" w:rsidR="009F558B" w:rsidRDefault="00000000">
            <w:pPr>
              <w:spacing w:after="0" w:line="234" w:lineRule="exact"/>
            </w:pPr>
            <w:r>
              <w:rPr>
                <w:sz w:val="18"/>
              </w:rPr>
              <w:t>TCC 권한 인벤토리</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1EBCB08"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DD8C573" w14:textId="77777777" w:rsidR="009F558B" w:rsidRDefault="00000000">
            <w:pPr>
              <w:spacing w:after="0" w:line="234" w:lineRule="exact"/>
            </w:pPr>
            <w:r>
              <w:rPr>
                <w:sz w:val="18"/>
              </w:rPr>
              <w:t>후속 B</w:t>
            </w:r>
          </w:p>
        </w:tc>
      </w:tr>
      <w:tr w:rsidR="009F558B" w14:paraId="26F610ED"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2DECA06" w14:textId="77777777" w:rsidR="009F558B" w:rsidRDefault="00000000">
            <w:pPr>
              <w:spacing w:after="0" w:line="234" w:lineRule="exact"/>
            </w:pPr>
            <w:r>
              <w:rPr>
                <w:sz w:val="18"/>
              </w:rPr>
              <w:t>CFG-008</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7F91D4C" w14:textId="77777777" w:rsidR="009F558B" w:rsidRDefault="00000000">
            <w:pPr>
              <w:spacing w:after="0" w:line="234" w:lineRule="exact"/>
            </w:pPr>
            <w:r>
              <w:rPr>
                <w:sz w:val="18"/>
              </w:rPr>
              <w:t>Pre-trust 프로젝트 스캔</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AE5D3A4"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DF4E4B0" w14:textId="77777777" w:rsidR="009F558B" w:rsidRDefault="00000000">
            <w:pPr>
              <w:spacing w:after="0" w:line="234" w:lineRule="exact"/>
            </w:pPr>
            <w:r>
              <w:rPr>
                <w:sz w:val="18"/>
              </w:rPr>
              <w:t>F02,F12,N01</w:t>
            </w:r>
          </w:p>
        </w:tc>
      </w:tr>
      <w:tr w:rsidR="009F558B" w14:paraId="664DD44E"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8F41788" w14:textId="77777777" w:rsidR="009F558B" w:rsidRDefault="00000000">
            <w:pPr>
              <w:spacing w:after="0" w:line="234" w:lineRule="exact"/>
            </w:pPr>
            <w:r>
              <w:rPr>
                <w:sz w:val="18"/>
              </w:rPr>
              <w:t>CFG-009</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737A887" w14:textId="77777777" w:rsidR="009F558B" w:rsidRDefault="00000000">
            <w:pPr>
              <w:spacing w:after="0" w:line="234" w:lineRule="exact"/>
              <w:rPr>
                <w:lang w:eastAsia="ko-KR"/>
              </w:rPr>
            </w:pPr>
            <w:proofErr w:type="spellStart"/>
            <w:r>
              <w:rPr>
                <w:sz w:val="18"/>
                <w:lang w:eastAsia="ko-KR"/>
              </w:rPr>
              <w:t>Cowork</w:t>
            </w:r>
            <w:proofErr w:type="spellEnd"/>
            <w:r>
              <w:rPr>
                <w:sz w:val="18"/>
                <w:lang w:eastAsia="ko-KR"/>
              </w:rPr>
              <w:t xml:space="preserve"> 설정 점검</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D492102" w14:textId="77777777" w:rsidR="009F558B" w:rsidRDefault="00000000">
            <w:pPr>
              <w:spacing w:after="0" w:line="234" w:lineRule="exact"/>
            </w:pPr>
            <w:proofErr w:type="spellStart"/>
            <w:r>
              <w:rPr>
                <w:sz w:val="18"/>
              </w:rPr>
              <w:t>후속</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983F4A9" w14:textId="77777777" w:rsidR="009F558B" w:rsidRDefault="00000000">
            <w:pPr>
              <w:spacing w:after="0" w:line="234" w:lineRule="exact"/>
            </w:pPr>
            <w:r>
              <w:rPr>
                <w:sz w:val="18"/>
              </w:rPr>
              <w:t>후속 B</w:t>
            </w:r>
          </w:p>
        </w:tc>
      </w:tr>
      <w:tr w:rsidR="009F558B" w14:paraId="443770B7"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2D6972A" w14:textId="77777777" w:rsidR="009F558B" w:rsidRDefault="00000000">
            <w:pPr>
              <w:spacing w:after="0" w:line="234" w:lineRule="exact"/>
            </w:pPr>
            <w:r>
              <w:rPr>
                <w:sz w:val="18"/>
              </w:rPr>
              <w:t>CFG-010</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D721681" w14:textId="77777777" w:rsidR="009F558B" w:rsidRDefault="00000000">
            <w:pPr>
              <w:spacing w:after="0" w:line="234" w:lineRule="exact"/>
            </w:pPr>
            <w:r>
              <w:rPr>
                <w:sz w:val="18"/>
              </w:rPr>
              <w:t>버전·취약점 대조</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CD60A15"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A4DC2CF" w14:textId="77777777" w:rsidR="009F558B" w:rsidRDefault="00000000">
            <w:pPr>
              <w:spacing w:after="0" w:line="234" w:lineRule="exact"/>
            </w:pPr>
            <w:r>
              <w:rPr>
                <w:sz w:val="18"/>
              </w:rPr>
              <w:t>후속 B</w:t>
            </w:r>
          </w:p>
        </w:tc>
      </w:tr>
    </w:tbl>
    <w:p w14:paraId="1DEBFD71" w14:textId="77777777" w:rsidR="009F558B" w:rsidRDefault="00000000">
      <w:pPr>
        <w:pStyle w:val="1"/>
        <w:pageBreakBefore/>
      </w:pPr>
      <w:r>
        <w:lastRenderedPageBreak/>
        <w:t>부록 C. v1.0 요건 대응표 (2/5)</w:t>
      </w:r>
    </w:p>
    <w:p w14:paraId="01668D2E" w14:textId="77777777" w:rsidR="009F558B" w:rsidRDefault="00000000">
      <w:pPr>
        <w:rPr>
          <w:lang w:eastAsia="ko-KR"/>
        </w:rPr>
      </w:pPr>
      <w:r>
        <w:rPr>
          <w:lang w:eastAsia="ko-KR"/>
        </w:rPr>
        <w:t>기존 107개 ID</w:t>
      </w:r>
      <w:proofErr w:type="spellStart"/>
      <w:r>
        <w:rPr>
          <w:lang w:eastAsia="ko-KR"/>
        </w:rPr>
        <w:t>를</w:t>
      </w:r>
      <w:proofErr w:type="spellEnd"/>
      <w:r>
        <w:rPr>
          <w:lang w:eastAsia="ko-KR"/>
        </w:rPr>
        <w:t xml:space="preserve"> 빠짐없이 유지한다. “재정의/교정/축소/재구성”은 SLC의 해당 범위만 반영한다는 뜻이다. “후속”은 출시 약속이 아니다. 상세 사유는 legacy_107_mapping.csv에 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38"/>
        <w:gridCol w:w="3816"/>
        <w:gridCol w:w="936"/>
        <w:gridCol w:w="4234"/>
      </w:tblGrid>
      <w:tr w:rsidR="009F558B" w14:paraId="35634E33" w14:textId="77777777">
        <w:trPr>
          <w:cantSplit/>
          <w:tblHeader/>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5642C8DE" w14:textId="77777777" w:rsidR="009F558B" w:rsidRDefault="00000000">
            <w:pPr>
              <w:spacing w:after="0" w:line="234" w:lineRule="exact"/>
            </w:pPr>
            <w:proofErr w:type="spellStart"/>
            <w:r>
              <w:rPr>
                <w:b/>
                <w:sz w:val="18"/>
              </w:rPr>
              <w:t>기존</w:t>
            </w:r>
            <w:proofErr w:type="spellEnd"/>
            <w:r>
              <w:rPr>
                <w:b/>
                <w:sz w:val="18"/>
              </w:rPr>
              <w:t xml:space="preserve"> ID</w:t>
            </w:r>
          </w:p>
        </w:tc>
        <w:tc>
          <w:tcPr>
            <w:tcW w:w="381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5B20DE77" w14:textId="77777777" w:rsidR="009F558B" w:rsidRDefault="00000000">
            <w:pPr>
              <w:spacing w:after="0" w:line="234" w:lineRule="exact"/>
            </w:pPr>
            <w:r>
              <w:rPr>
                <w:b/>
                <w:sz w:val="18"/>
              </w:rPr>
              <w:t>기존 요건</w:t>
            </w:r>
          </w:p>
        </w:tc>
        <w:tc>
          <w:tcPr>
            <w:tcW w:w="93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17035D2A" w14:textId="77777777" w:rsidR="009F558B" w:rsidRDefault="00000000">
            <w:pPr>
              <w:spacing w:after="0" w:line="234" w:lineRule="exact"/>
            </w:pPr>
            <w:r>
              <w:rPr>
                <w:b/>
                <w:sz w:val="18"/>
              </w:rPr>
              <w:t>처리</w:t>
            </w:r>
          </w:p>
        </w:tc>
        <w:tc>
          <w:tcPr>
            <w:tcW w:w="423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7719D73E" w14:textId="77777777" w:rsidR="009F558B" w:rsidRDefault="00000000">
            <w:pPr>
              <w:spacing w:after="0" w:line="234" w:lineRule="exact"/>
            </w:pPr>
            <w:r>
              <w:rPr>
                <w:b/>
                <w:sz w:val="18"/>
              </w:rPr>
              <w:t>새 요건 / 단계</w:t>
            </w:r>
          </w:p>
        </w:tc>
      </w:tr>
      <w:tr w:rsidR="009F558B" w14:paraId="60B480F2"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DBBCAED" w14:textId="77777777" w:rsidR="009F558B" w:rsidRDefault="00000000">
            <w:pPr>
              <w:spacing w:after="0" w:line="234" w:lineRule="exact"/>
            </w:pPr>
            <w:r>
              <w:rPr>
                <w:sz w:val="18"/>
              </w:rPr>
              <w:t>SEC-001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864BC1D" w14:textId="77777777" w:rsidR="009F558B" w:rsidRDefault="00000000">
            <w:pPr>
              <w:spacing w:after="0" w:line="234" w:lineRule="exact"/>
              <w:rPr>
                <w:lang w:eastAsia="ko-KR"/>
              </w:rPr>
            </w:pPr>
            <w:proofErr w:type="spellStart"/>
            <w:r>
              <w:rPr>
                <w:sz w:val="18"/>
                <w:lang w:eastAsia="ko-KR"/>
              </w:rPr>
              <w:t>정규식</w:t>
            </w:r>
            <w:proofErr w:type="spellEnd"/>
            <w:r>
              <w:rPr>
                <w:sz w:val="18"/>
                <w:lang w:eastAsia="ko-KR"/>
              </w:rPr>
              <w:t>·엔트로피 시크릿 스캔</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B919274" w14:textId="77777777" w:rsidR="009F558B" w:rsidRDefault="00000000">
            <w:pPr>
              <w:spacing w:after="0" w:line="234" w:lineRule="exact"/>
            </w:pPr>
            <w:proofErr w:type="spellStart"/>
            <w:r>
              <w:rPr>
                <w:sz w:val="18"/>
              </w:rPr>
              <w:t>축소</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AAC57E4" w14:textId="77777777" w:rsidR="009F558B" w:rsidRDefault="00000000">
            <w:pPr>
              <w:spacing w:after="0" w:line="234" w:lineRule="exact"/>
            </w:pPr>
            <w:r>
              <w:rPr>
                <w:sz w:val="18"/>
              </w:rPr>
              <w:t>F10,F11</w:t>
            </w:r>
          </w:p>
        </w:tc>
      </w:tr>
      <w:tr w:rsidR="009F558B" w14:paraId="074832AD"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7C3A9D2" w14:textId="77777777" w:rsidR="009F558B" w:rsidRDefault="00000000">
            <w:pPr>
              <w:spacing w:after="0" w:line="234" w:lineRule="exact"/>
            </w:pPr>
            <w:r>
              <w:rPr>
                <w:sz w:val="18"/>
              </w:rPr>
              <w:t>SEC-002</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85691F6" w14:textId="77777777" w:rsidR="009F558B" w:rsidRDefault="00000000">
            <w:pPr>
              <w:spacing w:after="0" w:line="234" w:lineRule="exact"/>
              <w:rPr>
                <w:lang w:eastAsia="ko-KR"/>
              </w:rPr>
            </w:pPr>
            <w:proofErr w:type="spellStart"/>
            <w:r>
              <w:rPr>
                <w:sz w:val="18"/>
                <w:lang w:eastAsia="ko-KR"/>
              </w:rPr>
              <w:t>평문</w:t>
            </w:r>
            <w:proofErr w:type="spellEnd"/>
            <w:r>
              <w:rPr>
                <w:sz w:val="18"/>
                <w:lang w:eastAsia="ko-KR"/>
              </w:rPr>
              <w:t xml:space="preserve"> 자격증명 파일 점검</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C2A7ECF" w14:textId="77777777" w:rsidR="009F558B" w:rsidRDefault="00000000">
            <w:pPr>
              <w:spacing w:after="0" w:line="234" w:lineRule="exact"/>
            </w:pPr>
            <w:proofErr w:type="spellStart"/>
            <w:r>
              <w:rPr>
                <w:sz w:val="18"/>
              </w:rPr>
              <w:t>축소</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54F8903" w14:textId="77777777" w:rsidR="009F558B" w:rsidRDefault="00000000">
            <w:pPr>
              <w:spacing w:after="0" w:line="234" w:lineRule="exact"/>
            </w:pPr>
            <w:r>
              <w:rPr>
                <w:sz w:val="18"/>
              </w:rPr>
              <w:t>F10,F11</w:t>
            </w:r>
          </w:p>
        </w:tc>
      </w:tr>
      <w:tr w:rsidR="009F558B" w14:paraId="3C938C7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7CCD09D" w14:textId="77777777" w:rsidR="009F558B" w:rsidRDefault="00000000">
            <w:pPr>
              <w:spacing w:after="0" w:line="234" w:lineRule="exact"/>
            </w:pPr>
            <w:r>
              <w:rPr>
                <w:sz w:val="18"/>
              </w:rPr>
              <w:t>SEC-003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76C18F7" w14:textId="77777777" w:rsidR="009F558B" w:rsidRDefault="00000000">
            <w:pPr>
              <w:spacing w:after="0" w:line="234" w:lineRule="exact"/>
              <w:rPr>
                <w:lang w:eastAsia="ko-KR"/>
              </w:rPr>
            </w:pPr>
            <w:proofErr w:type="spellStart"/>
            <w:r>
              <w:rPr>
                <w:sz w:val="18"/>
                <w:lang w:eastAsia="ko-KR"/>
              </w:rPr>
              <w:t>트랜스크립트</w:t>
            </w:r>
            <w:proofErr w:type="spellEnd"/>
            <w:r>
              <w:rPr>
                <w:sz w:val="18"/>
                <w:lang w:eastAsia="ko-KR"/>
              </w:rPr>
              <w:t xml:space="preserve"> 내 시크릿 스캔</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9066DDB" w14:textId="77777777" w:rsidR="009F558B" w:rsidRDefault="00000000">
            <w:pPr>
              <w:spacing w:after="0" w:line="234" w:lineRule="exact"/>
            </w:pPr>
            <w:proofErr w:type="spellStart"/>
            <w:r>
              <w:rPr>
                <w:sz w:val="18"/>
              </w:rPr>
              <w:t>후속</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6B15840" w14:textId="77777777" w:rsidR="009F558B" w:rsidRDefault="00000000">
            <w:pPr>
              <w:spacing w:after="0" w:line="234" w:lineRule="exact"/>
            </w:pPr>
            <w:r>
              <w:rPr>
                <w:sz w:val="18"/>
              </w:rPr>
              <w:t>후속 B/C</w:t>
            </w:r>
          </w:p>
        </w:tc>
      </w:tr>
      <w:tr w:rsidR="009F558B" w14:paraId="742E7F36"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3802BFD" w14:textId="77777777" w:rsidR="009F558B" w:rsidRDefault="00000000">
            <w:pPr>
              <w:spacing w:after="0" w:line="234" w:lineRule="exact"/>
            </w:pPr>
            <w:r>
              <w:rPr>
                <w:sz w:val="18"/>
              </w:rPr>
              <w:t>SEC-004</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7244753" w14:textId="77777777" w:rsidR="009F558B" w:rsidRDefault="00000000">
            <w:pPr>
              <w:spacing w:after="0" w:line="234" w:lineRule="exact"/>
            </w:pPr>
            <w:r>
              <w:rPr>
                <w:sz w:val="18"/>
              </w:rPr>
              <w:t>결과 마스킹</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5D120C1" w14:textId="77777777" w:rsidR="009F558B" w:rsidRDefault="00000000">
            <w:pPr>
              <w:spacing w:after="0" w:line="234" w:lineRule="exact"/>
            </w:pPr>
            <w:r>
              <w:rPr>
                <w:sz w:val="18"/>
              </w:rPr>
              <w:t>교정</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2E271A3" w14:textId="77777777" w:rsidR="009F558B" w:rsidRDefault="00000000">
            <w:pPr>
              <w:spacing w:after="0" w:line="234" w:lineRule="exact"/>
            </w:pPr>
            <w:r>
              <w:rPr>
                <w:sz w:val="18"/>
              </w:rPr>
              <w:t>F14,N02,N03</w:t>
            </w:r>
          </w:p>
        </w:tc>
      </w:tr>
      <w:tr w:rsidR="009F558B" w14:paraId="1181BFA6"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6D32458" w14:textId="77777777" w:rsidR="009F558B" w:rsidRDefault="00000000">
            <w:pPr>
              <w:spacing w:after="0" w:line="234" w:lineRule="exact"/>
            </w:pPr>
            <w:r>
              <w:rPr>
                <w:sz w:val="18"/>
              </w:rPr>
              <w:t>SEC-005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D2602D5" w14:textId="77777777" w:rsidR="009F558B" w:rsidRDefault="00000000">
            <w:pPr>
              <w:spacing w:after="0" w:line="234" w:lineRule="exact"/>
            </w:pPr>
            <w:r>
              <w:rPr>
                <w:sz w:val="18"/>
              </w:rPr>
              <w:t>라이브 검증(opt-in)</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6478E6E"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22FDEC3" w14:textId="77777777" w:rsidR="009F558B" w:rsidRDefault="00000000">
            <w:pPr>
              <w:spacing w:after="0" w:line="234" w:lineRule="exact"/>
            </w:pPr>
            <w:r>
              <w:rPr>
                <w:sz w:val="18"/>
              </w:rPr>
              <w:t>후속 B/C</w:t>
            </w:r>
          </w:p>
        </w:tc>
      </w:tr>
      <w:tr w:rsidR="009F558B" w14:paraId="577E0463"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9A210DB" w14:textId="77777777" w:rsidR="009F558B" w:rsidRDefault="00000000">
            <w:pPr>
              <w:spacing w:after="0" w:line="234" w:lineRule="exact"/>
            </w:pPr>
            <w:r>
              <w:rPr>
                <w:sz w:val="18"/>
              </w:rPr>
              <w:t>SEC-006</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96D7B53" w14:textId="77777777" w:rsidR="009F558B" w:rsidRDefault="00000000">
            <w:pPr>
              <w:spacing w:after="0" w:line="234" w:lineRule="exact"/>
              <w:rPr>
                <w:lang w:eastAsia="ko-KR"/>
              </w:rPr>
            </w:pPr>
            <w:r>
              <w:rPr>
                <w:sz w:val="18"/>
                <w:lang w:eastAsia="ko-KR"/>
              </w:rPr>
              <w:t>자격증명·에이전트·접근범위 그래프</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820E9DC" w14:textId="77777777" w:rsidR="009F558B" w:rsidRDefault="00000000">
            <w:pPr>
              <w:spacing w:after="0" w:line="234" w:lineRule="exact"/>
            </w:pPr>
            <w:proofErr w:type="spellStart"/>
            <w:r>
              <w:rPr>
                <w:sz w:val="18"/>
              </w:rPr>
              <w:t>확장</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1B85412" w14:textId="77777777" w:rsidR="009F558B" w:rsidRDefault="00000000">
            <w:pPr>
              <w:spacing w:after="0" w:line="234" w:lineRule="exact"/>
            </w:pPr>
            <w:r>
              <w:rPr>
                <w:sz w:val="18"/>
              </w:rPr>
              <w:t>F31~F34,F39</w:t>
            </w:r>
          </w:p>
        </w:tc>
      </w:tr>
      <w:tr w:rsidR="009F558B" w14:paraId="741C89C6"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87B3F9B" w14:textId="77777777" w:rsidR="009F558B" w:rsidRDefault="00000000">
            <w:pPr>
              <w:spacing w:after="0" w:line="234" w:lineRule="exact"/>
            </w:pPr>
            <w:r>
              <w:rPr>
                <w:sz w:val="18"/>
              </w:rPr>
              <w:t>HOK-001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B43D787" w14:textId="77777777" w:rsidR="009F558B" w:rsidRDefault="00000000">
            <w:pPr>
              <w:spacing w:after="0" w:line="234" w:lineRule="exact"/>
            </w:pPr>
            <w:r>
              <w:rPr>
                <w:sz w:val="18"/>
              </w:rPr>
              <w:t>로컬 정책 서버</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4B0350E" w14:textId="77777777" w:rsidR="009F558B" w:rsidRDefault="00000000">
            <w:pPr>
              <w:spacing w:after="0" w:line="234" w:lineRule="exact"/>
            </w:pPr>
            <w:r>
              <w:rPr>
                <w:sz w:val="18"/>
              </w:rPr>
              <w:t>부분 반영</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6F019D9" w14:textId="77777777" w:rsidR="009F558B" w:rsidRDefault="00000000">
            <w:pPr>
              <w:spacing w:after="0" w:line="234" w:lineRule="exact"/>
            </w:pPr>
            <w:r>
              <w:rPr>
                <w:sz w:val="18"/>
              </w:rPr>
              <w:t>F39,F42,F43,N15</w:t>
            </w:r>
          </w:p>
        </w:tc>
      </w:tr>
      <w:tr w:rsidR="009F558B" w14:paraId="7CB0C4D7"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5DE5902" w14:textId="77777777" w:rsidR="009F558B" w:rsidRDefault="00000000">
            <w:pPr>
              <w:spacing w:after="0" w:line="234" w:lineRule="exact"/>
            </w:pPr>
            <w:r>
              <w:rPr>
                <w:sz w:val="18"/>
              </w:rPr>
              <w:t>HOK-002</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E0960BE" w14:textId="77777777" w:rsidR="009F558B" w:rsidRDefault="00000000">
            <w:pPr>
              <w:spacing w:after="0" w:line="234" w:lineRule="exact"/>
            </w:pPr>
            <w:r>
              <w:rPr>
                <w:sz w:val="18"/>
              </w:rPr>
              <w:t>Claude Code 어댑터</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8D129A6" w14:textId="77777777" w:rsidR="009F558B" w:rsidRDefault="00000000">
            <w:pPr>
              <w:spacing w:after="0" w:line="234" w:lineRule="exact"/>
            </w:pPr>
            <w:r>
              <w:rPr>
                <w:sz w:val="18"/>
              </w:rPr>
              <w:t>부분 반영</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B3789DD" w14:textId="77777777" w:rsidR="009F558B" w:rsidRDefault="00000000">
            <w:pPr>
              <w:spacing w:after="0" w:line="234" w:lineRule="exact"/>
            </w:pPr>
            <w:r>
              <w:rPr>
                <w:sz w:val="18"/>
              </w:rPr>
              <w:t>F39,N14</w:t>
            </w:r>
          </w:p>
        </w:tc>
      </w:tr>
      <w:tr w:rsidR="009F558B" w14:paraId="680FC732"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47C58FA" w14:textId="77777777" w:rsidR="009F558B" w:rsidRDefault="00000000">
            <w:pPr>
              <w:spacing w:after="0" w:line="234" w:lineRule="exact"/>
            </w:pPr>
            <w:r>
              <w:rPr>
                <w:sz w:val="18"/>
              </w:rPr>
              <w:t>HOK-003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16E45D0" w14:textId="77777777" w:rsidR="009F558B" w:rsidRDefault="00000000">
            <w:pPr>
              <w:spacing w:after="0" w:line="234" w:lineRule="exact"/>
            </w:pPr>
            <w:r>
              <w:rPr>
                <w:sz w:val="18"/>
              </w:rPr>
              <w:t>Codex 어댑터</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E7911FC"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5B3A6B8" w14:textId="77777777" w:rsidR="009F558B" w:rsidRDefault="00000000">
            <w:pPr>
              <w:spacing w:after="0" w:line="234" w:lineRule="exact"/>
            </w:pPr>
            <w:r>
              <w:rPr>
                <w:sz w:val="18"/>
              </w:rPr>
              <w:t>후속 B</w:t>
            </w:r>
          </w:p>
        </w:tc>
      </w:tr>
      <w:tr w:rsidR="009F558B" w14:paraId="4DABF264"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059A7A6" w14:textId="77777777" w:rsidR="009F558B" w:rsidRDefault="00000000">
            <w:pPr>
              <w:spacing w:after="0" w:line="234" w:lineRule="exact"/>
            </w:pPr>
            <w:r>
              <w:rPr>
                <w:sz w:val="18"/>
              </w:rPr>
              <w:t>HOK-004</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A816704" w14:textId="77777777" w:rsidR="009F558B" w:rsidRDefault="00000000">
            <w:pPr>
              <w:spacing w:after="0" w:line="234" w:lineRule="exact"/>
            </w:pPr>
            <w:r>
              <w:rPr>
                <w:sz w:val="18"/>
              </w:rPr>
              <w:t>Cursor 어댑터</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159EAE1"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1949F31" w14:textId="77777777" w:rsidR="009F558B" w:rsidRDefault="00000000">
            <w:pPr>
              <w:spacing w:after="0" w:line="234" w:lineRule="exact"/>
            </w:pPr>
            <w:r>
              <w:rPr>
                <w:sz w:val="18"/>
              </w:rPr>
              <w:t>후속 B</w:t>
            </w:r>
          </w:p>
        </w:tc>
      </w:tr>
      <w:tr w:rsidR="009F558B" w14:paraId="7CB209A3"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87ECD21" w14:textId="77777777" w:rsidR="009F558B" w:rsidRDefault="00000000">
            <w:pPr>
              <w:spacing w:after="0" w:line="234" w:lineRule="exact"/>
            </w:pPr>
            <w:r>
              <w:rPr>
                <w:sz w:val="18"/>
              </w:rPr>
              <w:t>HOK-005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3904CEC" w14:textId="77777777" w:rsidR="009F558B" w:rsidRDefault="00000000">
            <w:pPr>
              <w:spacing w:after="0" w:line="234" w:lineRule="exact"/>
            </w:pPr>
            <w:r>
              <w:rPr>
                <w:sz w:val="18"/>
              </w:rPr>
              <w:t>Copilot CLI·Gemini 어댑터</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1E3BCB9"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8CBC785" w14:textId="77777777" w:rsidR="009F558B" w:rsidRDefault="00000000">
            <w:pPr>
              <w:spacing w:after="0" w:line="234" w:lineRule="exact"/>
            </w:pPr>
            <w:r>
              <w:rPr>
                <w:sz w:val="18"/>
              </w:rPr>
              <w:t>후속 B</w:t>
            </w:r>
          </w:p>
        </w:tc>
      </w:tr>
      <w:tr w:rsidR="009F558B" w14:paraId="5A0A3032"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528A7A0" w14:textId="77777777" w:rsidR="009F558B" w:rsidRDefault="00000000">
            <w:pPr>
              <w:spacing w:after="0" w:line="234" w:lineRule="exact"/>
            </w:pPr>
            <w:r>
              <w:rPr>
                <w:sz w:val="18"/>
              </w:rPr>
              <w:t>HOK-006</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3B3973E" w14:textId="77777777" w:rsidR="009F558B" w:rsidRDefault="00000000">
            <w:pPr>
              <w:spacing w:after="0" w:line="234" w:lineRule="exact"/>
              <w:rPr>
                <w:lang w:eastAsia="ko-KR"/>
              </w:rPr>
            </w:pPr>
            <w:r>
              <w:rPr>
                <w:sz w:val="18"/>
                <w:lang w:eastAsia="ko-KR"/>
              </w:rPr>
              <w:t>공통 이벤트 모델 정규화</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BBDF180" w14:textId="77777777" w:rsidR="009F558B" w:rsidRDefault="00000000">
            <w:pPr>
              <w:spacing w:after="0" w:line="234" w:lineRule="exact"/>
            </w:pPr>
            <w:proofErr w:type="spellStart"/>
            <w:r>
              <w:rPr>
                <w:sz w:val="18"/>
              </w:rPr>
              <w:t>반영</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0E69C61" w14:textId="77777777" w:rsidR="009F558B" w:rsidRDefault="00000000">
            <w:pPr>
              <w:spacing w:after="0" w:line="234" w:lineRule="exact"/>
            </w:pPr>
            <w:r>
              <w:rPr>
                <w:sz w:val="18"/>
              </w:rPr>
              <w:t>F39,N11</w:t>
            </w:r>
          </w:p>
        </w:tc>
      </w:tr>
      <w:tr w:rsidR="009F558B" w14:paraId="7689D67B"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3E7CAD9" w14:textId="77777777" w:rsidR="009F558B" w:rsidRDefault="00000000">
            <w:pPr>
              <w:spacing w:after="0" w:line="234" w:lineRule="exact"/>
            </w:pPr>
            <w:r>
              <w:rPr>
                <w:sz w:val="18"/>
              </w:rPr>
              <w:t>HOK-007</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E5DDB1E" w14:textId="77777777" w:rsidR="009F558B" w:rsidRDefault="00000000">
            <w:pPr>
              <w:spacing w:after="0" w:line="234" w:lineRule="exact"/>
            </w:pPr>
            <w:r>
              <w:rPr>
                <w:sz w:val="18"/>
              </w:rPr>
              <w:t>응답 규약과 실패 모드</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1AC0A80" w14:textId="77777777" w:rsidR="009F558B" w:rsidRDefault="00000000">
            <w:pPr>
              <w:spacing w:after="0" w:line="234" w:lineRule="exact"/>
            </w:pPr>
            <w:r>
              <w:rPr>
                <w:sz w:val="18"/>
              </w:rPr>
              <w:t>부분 반영</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01BD366" w14:textId="77777777" w:rsidR="009F558B" w:rsidRDefault="00000000">
            <w:pPr>
              <w:spacing w:after="0" w:line="234" w:lineRule="exact"/>
            </w:pPr>
            <w:r>
              <w:rPr>
                <w:sz w:val="18"/>
              </w:rPr>
              <w:t>F40,F42,F43,N15</w:t>
            </w:r>
          </w:p>
        </w:tc>
      </w:tr>
      <w:tr w:rsidR="009F558B" w14:paraId="36DF19DD"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0F61237" w14:textId="77777777" w:rsidR="009F558B" w:rsidRDefault="00000000">
            <w:pPr>
              <w:spacing w:after="0" w:line="234" w:lineRule="exact"/>
            </w:pPr>
            <w:r>
              <w:rPr>
                <w:sz w:val="18"/>
              </w:rPr>
              <w:t>HOK-008</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B258041" w14:textId="77777777" w:rsidR="009F558B" w:rsidRDefault="00000000">
            <w:pPr>
              <w:spacing w:after="0" w:line="234" w:lineRule="exact"/>
            </w:pPr>
            <w:r>
              <w:rPr>
                <w:sz w:val="18"/>
              </w:rPr>
              <w:t>훅 설치 무결성 감시</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8B600E7" w14:textId="77777777" w:rsidR="009F558B" w:rsidRDefault="00000000">
            <w:pPr>
              <w:spacing w:after="0" w:line="234" w:lineRule="exact"/>
            </w:pPr>
            <w:r>
              <w:rPr>
                <w:sz w:val="18"/>
              </w:rPr>
              <w:t>반영</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94D55BD" w14:textId="77777777" w:rsidR="009F558B" w:rsidRDefault="00000000">
            <w:pPr>
              <w:spacing w:after="0" w:line="234" w:lineRule="exact"/>
            </w:pPr>
            <w:r>
              <w:rPr>
                <w:sz w:val="18"/>
              </w:rPr>
              <w:t>F40,N14</w:t>
            </w:r>
          </w:p>
        </w:tc>
      </w:tr>
      <w:tr w:rsidR="009F558B" w14:paraId="4EAE9411"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7F003D6" w14:textId="77777777" w:rsidR="009F558B" w:rsidRDefault="00000000">
            <w:pPr>
              <w:spacing w:after="0" w:line="234" w:lineRule="exact"/>
            </w:pPr>
            <w:r>
              <w:rPr>
                <w:sz w:val="18"/>
              </w:rPr>
              <w:t>HOK-009</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DCFE655" w14:textId="77777777" w:rsidR="009F558B" w:rsidRDefault="00000000">
            <w:pPr>
              <w:spacing w:after="0" w:line="234" w:lineRule="exact"/>
            </w:pPr>
            <w:r>
              <w:rPr>
                <w:sz w:val="18"/>
              </w:rPr>
              <w:t>MCP tools/list 조회기</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BC4308E"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087A415" w14:textId="77777777" w:rsidR="009F558B" w:rsidRDefault="00000000">
            <w:pPr>
              <w:spacing w:after="0" w:line="234" w:lineRule="exact"/>
            </w:pPr>
            <w:r>
              <w:rPr>
                <w:sz w:val="18"/>
              </w:rPr>
              <w:t>후속 B</w:t>
            </w:r>
          </w:p>
        </w:tc>
      </w:tr>
      <w:tr w:rsidR="009F558B" w14:paraId="6008B259"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A73333C" w14:textId="77777777" w:rsidR="009F558B" w:rsidRDefault="00000000">
            <w:pPr>
              <w:spacing w:after="0" w:line="234" w:lineRule="exact"/>
            </w:pPr>
            <w:r>
              <w:rPr>
                <w:sz w:val="18"/>
              </w:rPr>
              <w:t>EVT-001</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0813D38" w14:textId="77777777" w:rsidR="009F558B" w:rsidRDefault="00000000">
            <w:pPr>
              <w:spacing w:after="0" w:line="234" w:lineRule="exact"/>
            </w:pPr>
            <w:r>
              <w:rPr>
                <w:sz w:val="18"/>
              </w:rPr>
              <w:t>OTLP 수신</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9165E92"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A36B69F" w14:textId="77777777" w:rsidR="009F558B" w:rsidRDefault="00000000">
            <w:pPr>
              <w:spacing w:after="0" w:line="234" w:lineRule="exact"/>
            </w:pPr>
            <w:r>
              <w:rPr>
                <w:sz w:val="18"/>
              </w:rPr>
              <w:t>후속 B</w:t>
            </w:r>
          </w:p>
        </w:tc>
      </w:tr>
      <w:tr w:rsidR="009F558B" w14:paraId="691656F9"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8AEF033" w14:textId="77777777" w:rsidR="009F558B" w:rsidRDefault="00000000">
            <w:pPr>
              <w:spacing w:after="0" w:line="234" w:lineRule="exact"/>
            </w:pPr>
            <w:r>
              <w:rPr>
                <w:sz w:val="18"/>
              </w:rPr>
              <w:t>EVT-002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A41B5A2" w14:textId="77777777" w:rsidR="009F558B" w:rsidRDefault="00000000">
            <w:pPr>
              <w:spacing w:after="0" w:line="234" w:lineRule="exact"/>
            </w:pPr>
            <w:r>
              <w:rPr>
                <w:sz w:val="18"/>
              </w:rPr>
              <w:t>트랜스크립트 파서</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5E1F147"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7F1FA27" w14:textId="77777777" w:rsidR="009F558B" w:rsidRDefault="00000000">
            <w:pPr>
              <w:spacing w:after="0" w:line="234" w:lineRule="exact"/>
            </w:pPr>
            <w:r>
              <w:rPr>
                <w:sz w:val="18"/>
              </w:rPr>
              <w:t>후속 B</w:t>
            </w:r>
          </w:p>
        </w:tc>
      </w:tr>
      <w:tr w:rsidR="009F558B" w14:paraId="736E901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9138020" w14:textId="77777777" w:rsidR="009F558B" w:rsidRDefault="00000000">
            <w:pPr>
              <w:spacing w:after="0" w:line="234" w:lineRule="exact"/>
            </w:pPr>
            <w:r>
              <w:rPr>
                <w:sz w:val="18"/>
              </w:rPr>
              <w:t>EVT-003</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C271428" w14:textId="77777777" w:rsidR="009F558B" w:rsidRDefault="00000000">
            <w:pPr>
              <w:spacing w:after="0" w:line="234" w:lineRule="exact"/>
              <w:rPr>
                <w:lang w:eastAsia="ko-KR"/>
              </w:rPr>
            </w:pPr>
            <w:r>
              <w:rPr>
                <w:sz w:val="18"/>
                <w:lang w:eastAsia="ko-KR"/>
              </w:rPr>
              <w:t>OS 이벤트 수집기(root 데몬)</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23D15C7" w14:textId="77777777" w:rsidR="009F558B" w:rsidRDefault="00000000">
            <w:pPr>
              <w:spacing w:after="0" w:line="234" w:lineRule="exact"/>
            </w:pPr>
            <w:proofErr w:type="spellStart"/>
            <w:r>
              <w:rPr>
                <w:sz w:val="18"/>
              </w:rPr>
              <w:t>후속</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C794591" w14:textId="77777777" w:rsidR="009F558B" w:rsidRDefault="00000000">
            <w:pPr>
              <w:spacing w:after="0" w:line="234" w:lineRule="exact"/>
            </w:pPr>
            <w:r>
              <w:rPr>
                <w:sz w:val="18"/>
              </w:rPr>
              <w:t>후속 B</w:t>
            </w:r>
          </w:p>
        </w:tc>
      </w:tr>
      <w:tr w:rsidR="009F558B" w14:paraId="0C17CADC"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39A6F9C" w14:textId="77777777" w:rsidR="009F558B" w:rsidRDefault="00000000">
            <w:pPr>
              <w:spacing w:after="0" w:line="234" w:lineRule="exact"/>
            </w:pPr>
            <w:r>
              <w:rPr>
                <w:sz w:val="18"/>
              </w:rPr>
              <w:t>EVT-004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6B8A8CA" w14:textId="77777777" w:rsidR="009F558B" w:rsidRDefault="00000000">
            <w:pPr>
              <w:spacing w:after="0" w:line="234" w:lineRule="exact"/>
            </w:pPr>
            <w:r>
              <w:rPr>
                <w:sz w:val="18"/>
              </w:rPr>
              <w:t>네트워크 이벤트</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52FFD42"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D13CFCD" w14:textId="77777777" w:rsidR="009F558B" w:rsidRDefault="00000000">
            <w:pPr>
              <w:spacing w:after="0" w:line="234" w:lineRule="exact"/>
            </w:pPr>
            <w:r>
              <w:rPr>
                <w:sz w:val="18"/>
              </w:rPr>
              <w:t>후속 B</w:t>
            </w:r>
          </w:p>
        </w:tc>
      </w:tr>
      <w:tr w:rsidR="009F558B" w14:paraId="5E33B738"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7CE162B" w14:textId="77777777" w:rsidR="009F558B" w:rsidRDefault="00000000">
            <w:pPr>
              <w:spacing w:after="0" w:line="234" w:lineRule="exact"/>
            </w:pPr>
            <w:r>
              <w:rPr>
                <w:sz w:val="18"/>
              </w:rPr>
              <w:t>EVT-005</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8352499" w14:textId="77777777" w:rsidR="009F558B" w:rsidRDefault="00000000">
            <w:pPr>
              <w:spacing w:after="0" w:line="234" w:lineRule="exact"/>
            </w:pPr>
            <w:r>
              <w:rPr>
                <w:sz w:val="18"/>
              </w:rPr>
              <w:t>설정 파일 변경 감시</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9C9C52A" w14:textId="77777777" w:rsidR="009F558B" w:rsidRDefault="00000000">
            <w:pPr>
              <w:spacing w:after="0" w:line="234" w:lineRule="exact"/>
            </w:pPr>
            <w:r>
              <w:rPr>
                <w:sz w:val="18"/>
              </w:rPr>
              <w:t>확장</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C9DD651" w14:textId="77777777" w:rsidR="009F558B" w:rsidRDefault="00000000">
            <w:pPr>
              <w:spacing w:after="0" w:line="234" w:lineRule="exact"/>
            </w:pPr>
            <w:r>
              <w:rPr>
                <w:sz w:val="18"/>
              </w:rPr>
              <w:t>F15,F29,F37,F38</w:t>
            </w:r>
          </w:p>
        </w:tc>
      </w:tr>
      <w:tr w:rsidR="009F558B" w14:paraId="5923F239"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108B85D" w14:textId="77777777" w:rsidR="009F558B" w:rsidRDefault="00000000">
            <w:pPr>
              <w:spacing w:after="0" w:line="234" w:lineRule="exact"/>
            </w:pPr>
            <w:r>
              <w:rPr>
                <w:sz w:val="18"/>
              </w:rPr>
              <w:t>EVT-006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695732B" w14:textId="77777777" w:rsidR="009F558B" w:rsidRDefault="00000000">
            <w:pPr>
              <w:spacing w:after="0" w:line="234" w:lineRule="exact"/>
            </w:pPr>
            <w:r>
              <w:rPr>
                <w:sz w:val="18"/>
              </w:rPr>
              <w:t>세션 상관</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E7018FA" w14:textId="77777777" w:rsidR="009F558B" w:rsidRDefault="00000000">
            <w:pPr>
              <w:spacing w:after="0" w:line="234" w:lineRule="exact"/>
            </w:pPr>
            <w:r>
              <w:rPr>
                <w:sz w:val="18"/>
              </w:rPr>
              <w:t>부분 반영</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D7B2AC0" w14:textId="77777777" w:rsidR="009F558B" w:rsidRDefault="00000000">
            <w:pPr>
              <w:spacing w:after="0" w:line="234" w:lineRule="exact"/>
            </w:pPr>
            <w:r>
              <w:rPr>
                <w:sz w:val="18"/>
              </w:rPr>
              <w:t>F39,N11</w:t>
            </w:r>
          </w:p>
        </w:tc>
      </w:tr>
      <w:tr w:rsidR="009F558B" w14:paraId="318EB71B"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31052D1" w14:textId="77777777" w:rsidR="009F558B" w:rsidRDefault="00000000">
            <w:pPr>
              <w:spacing w:after="0" w:line="234" w:lineRule="exact"/>
            </w:pPr>
            <w:r>
              <w:rPr>
                <w:sz w:val="18"/>
              </w:rPr>
              <w:t>EVT-007</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445FB29" w14:textId="77777777" w:rsidR="009F558B" w:rsidRDefault="00000000">
            <w:pPr>
              <w:spacing w:after="0" w:line="234" w:lineRule="exact"/>
            </w:pPr>
            <w:r>
              <w:rPr>
                <w:sz w:val="18"/>
              </w:rPr>
              <w:t>로컬 저장과 보존</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BC1288F"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C3DFFE5" w14:textId="77777777" w:rsidR="009F558B" w:rsidRDefault="00000000">
            <w:pPr>
              <w:spacing w:after="0" w:line="234" w:lineRule="exact"/>
            </w:pPr>
            <w:r>
              <w:rPr>
                <w:sz w:val="18"/>
              </w:rPr>
              <w:t>F28,N02,N03,N11</w:t>
            </w:r>
          </w:p>
        </w:tc>
      </w:tr>
    </w:tbl>
    <w:p w14:paraId="4B134227" w14:textId="77777777" w:rsidR="009F558B" w:rsidRDefault="00000000">
      <w:pPr>
        <w:pStyle w:val="1"/>
        <w:pageBreakBefore/>
      </w:pPr>
      <w:r>
        <w:lastRenderedPageBreak/>
        <w:t>부록 C. v1.0 요건 대응표 (3/5)</w:t>
      </w:r>
    </w:p>
    <w:p w14:paraId="3CDDA69D" w14:textId="77777777" w:rsidR="009F558B" w:rsidRDefault="00000000">
      <w:pPr>
        <w:rPr>
          <w:lang w:eastAsia="ko-KR"/>
        </w:rPr>
      </w:pPr>
      <w:r>
        <w:rPr>
          <w:lang w:eastAsia="ko-KR"/>
        </w:rPr>
        <w:t>기존 107개 ID</w:t>
      </w:r>
      <w:proofErr w:type="spellStart"/>
      <w:r>
        <w:rPr>
          <w:lang w:eastAsia="ko-KR"/>
        </w:rPr>
        <w:t>를</w:t>
      </w:r>
      <w:proofErr w:type="spellEnd"/>
      <w:r>
        <w:rPr>
          <w:lang w:eastAsia="ko-KR"/>
        </w:rPr>
        <w:t xml:space="preserve"> 빠짐없이 유지한다. “재정의/교정/축소/재구성”은 SLC의 해당 범위만 반영한다는 뜻이다. “후속”은 출시 약속이 아니다. 상세 사유는 legacy_107_mapping.csv에 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38"/>
        <w:gridCol w:w="3816"/>
        <w:gridCol w:w="936"/>
        <w:gridCol w:w="4234"/>
      </w:tblGrid>
      <w:tr w:rsidR="009F558B" w14:paraId="0F7ED999" w14:textId="77777777">
        <w:trPr>
          <w:cantSplit/>
          <w:tblHeader/>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1E4DA3B6" w14:textId="77777777" w:rsidR="009F558B" w:rsidRDefault="00000000">
            <w:pPr>
              <w:spacing w:after="0" w:line="234" w:lineRule="exact"/>
            </w:pPr>
            <w:proofErr w:type="spellStart"/>
            <w:r>
              <w:rPr>
                <w:b/>
                <w:sz w:val="18"/>
              </w:rPr>
              <w:t>기존</w:t>
            </w:r>
            <w:proofErr w:type="spellEnd"/>
            <w:r>
              <w:rPr>
                <w:b/>
                <w:sz w:val="18"/>
              </w:rPr>
              <w:t xml:space="preserve"> ID</w:t>
            </w:r>
          </w:p>
        </w:tc>
        <w:tc>
          <w:tcPr>
            <w:tcW w:w="381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238E4C52" w14:textId="77777777" w:rsidR="009F558B" w:rsidRDefault="00000000">
            <w:pPr>
              <w:spacing w:after="0" w:line="234" w:lineRule="exact"/>
            </w:pPr>
            <w:r>
              <w:rPr>
                <w:b/>
                <w:sz w:val="18"/>
              </w:rPr>
              <w:t>기존 요건</w:t>
            </w:r>
          </w:p>
        </w:tc>
        <w:tc>
          <w:tcPr>
            <w:tcW w:w="93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2512990B" w14:textId="77777777" w:rsidR="009F558B" w:rsidRDefault="00000000">
            <w:pPr>
              <w:spacing w:after="0" w:line="234" w:lineRule="exact"/>
            </w:pPr>
            <w:r>
              <w:rPr>
                <w:b/>
                <w:sz w:val="18"/>
              </w:rPr>
              <w:t>처리</w:t>
            </w:r>
          </w:p>
        </w:tc>
        <w:tc>
          <w:tcPr>
            <w:tcW w:w="423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5585F7C3" w14:textId="77777777" w:rsidR="009F558B" w:rsidRDefault="00000000">
            <w:pPr>
              <w:spacing w:after="0" w:line="234" w:lineRule="exact"/>
            </w:pPr>
            <w:r>
              <w:rPr>
                <w:b/>
                <w:sz w:val="18"/>
              </w:rPr>
              <w:t>새 요건 / 단계</w:t>
            </w:r>
          </w:p>
        </w:tc>
      </w:tr>
      <w:tr w:rsidR="009F558B" w14:paraId="46969529"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06E6953" w14:textId="77777777" w:rsidR="009F558B" w:rsidRDefault="00000000">
            <w:pPr>
              <w:spacing w:after="0" w:line="234" w:lineRule="exact"/>
            </w:pPr>
            <w:r>
              <w:rPr>
                <w:sz w:val="18"/>
              </w:rPr>
              <w:t>EVT-008</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6CB451A" w14:textId="77777777" w:rsidR="009F558B" w:rsidRDefault="00000000">
            <w:pPr>
              <w:spacing w:after="0" w:line="234" w:lineRule="exact"/>
            </w:pPr>
            <w:r>
              <w:rPr>
                <w:sz w:val="18"/>
              </w:rPr>
              <w:t>내용 최소화</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F27003C"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640FF7F" w14:textId="77777777" w:rsidR="009F558B" w:rsidRDefault="00000000">
            <w:pPr>
              <w:spacing w:after="0" w:line="234" w:lineRule="exact"/>
            </w:pPr>
            <w:r>
              <w:rPr>
                <w:sz w:val="18"/>
              </w:rPr>
              <w:t>F28,N02,N03,N11</w:t>
            </w:r>
          </w:p>
        </w:tc>
      </w:tr>
      <w:tr w:rsidR="009F558B" w14:paraId="32911C3E"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9E5208F" w14:textId="77777777" w:rsidR="009F558B" w:rsidRDefault="00000000">
            <w:pPr>
              <w:spacing w:after="0" w:line="234" w:lineRule="exact"/>
            </w:pPr>
            <w:r>
              <w:rPr>
                <w:sz w:val="18"/>
              </w:rPr>
              <w:t>EVT-009</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61EDF8D" w14:textId="77777777" w:rsidR="009F558B" w:rsidRDefault="00000000">
            <w:pPr>
              <w:spacing w:after="0" w:line="234" w:lineRule="exact"/>
            </w:pPr>
            <w:r>
              <w:rPr>
                <w:sz w:val="18"/>
              </w:rPr>
              <w:t>시계·무결성 메타</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972D047"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4AD2C80" w14:textId="77777777" w:rsidR="009F558B" w:rsidRDefault="00000000">
            <w:pPr>
              <w:spacing w:after="0" w:line="234" w:lineRule="exact"/>
            </w:pPr>
            <w:r>
              <w:rPr>
                <w:sz w:val="18"/>
              </w:rPr>
              <w:t>F28,N02,N03,N11</w:t>
            </w:r>
          </w:p>
        </w:tc>
      </w:tr>
      <w:tr w:rsidR="009F558B" w14:paraId="6E5F1C92"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3F54607" w14:textId="77777777" w:rsidR="009F558B" w:rsidRDefault="00000000">
            <w:pPr>
              <w:spacing w:after="0" w:line="234" w:lineRule="exact"/>
            </w:pPr>
            <w:r>
              <w:rPr>
                <w:sz w:val="18"/>
              </w:rPr>
              <w:t>DET-001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38C234D" w14:textId="77777777" w:rsidR="009F558B" w:rsidRDefault="00000000">
            <w:pPr>
              <w:spacing w:after="0" w:line="234" w:lineRule="exact"/>
            </w:pPr>
            <w:r>
              <w:rPr>
                <w:sz w:val="18"/>
              </w:rPr>
              <w:t>선언적 룰 엔진</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23339FB"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2443982" w14:textId="77777777" w:rsidR="009F558B" w:rsidRDefault="00000000">
            <w:pPr>
              <w:spacing w:after="0" w:line="234" w:lineRule="exact"/>
            </w:pPr>
            <w:r>
              <w:rPr>
                <w:sz w:val="18"/>
              </w:rPr>
              <w:t>F17,F21,F27,N10</w:t>
            </w:r>
          </w:p>
        </w:tc>
      </w:tr>
      <w:tr w:rsidR="009F558B" w14:paraId="5D41A0D6"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1D7FFE7" w14:textId="77777777" w:rsidR="009F558B" w:rsidRDefault="00000000">
            <w:pPr>
              <w:spacing w:after="0" w:line="234" w:lineRule="exact"/>
            </w:pPr>
            <w:r>
              <w:rPr>
                <w:sz w:val="18"/>
              </w:rPr>
              <w:t>DET-002</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6812C4A" w14:textId="77777777" w:rsidR="009F558B" w:rsidRDefault="00000000">
            <w:pPr>
              <w:spacing w:after="0" w:line="234" w:lineRule="exact"/>
            </w:pPr>
            <w:r>
              <w:rPr>
                <w:sz w:val="18"/>
              </w:rPr>
              <w:t>룰 메타데이터·매핑</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48CF7E4"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F0E939C" w14:textId="77777777" w:rsidR="009F558B" w:rsidRDefault="00000000">
            <w:pPr>
              <w:spacing w:after="0" w:line="234" w:lineRule="exact"/>
            </w:pPr>
            <w:r>
              <w:rPr>
                <w:sz w:val="18"/>
              </w:rPr>
              <w:t>F17,F21,F27,N10</w:t>
            </w:r>
          </w:p>
        </w:tc>
      </w:tr>
      <w:tr w:rsidR="009F558B" w14:paraId="642C551F"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9C4116D" w14:textId="77777777" w:rsidR="009F558B" w:rsidRDefault="00000000">
            <w:pPr>
              <w:spacing w:after="0" w:line="234" w:lineRule="exact"/>
            </w:pPr>
            <w:r>
              <w:rPr>
                <w:sz w:val="18"/>
              </w:rPr>
              <w:t>DET-003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1DD5AB7" w14:textId="77777777" w:rsidR="009F558B" w:rsidRDefault="00000000">
            <w:pPr>
              <w:spacing w:after="0" w:line="234" w:lineRule="exact"/>
            </w:pPr>
            <w:r>
              <w:rPr>
                <w:sz w:val="18"/>
              </w:rPr>
              <w:t>억제·예외</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3EDE956"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91D4D54" w14:textId="77777777" w:rsidR="009F558B" w:rsidRDefault="00000000">
            <w:pPr>
              <w:spacing w:after="0" w:line="234" w:lineRule="exact"/>
            </w:pPr>
            <w:r>
              <w:rPr>
                <w:sz w:val="18"/>
              </w:rPr>
              <w:t>F17,F21,F27,N10</w:t>
            </w:r>
          </w:p>
        </w:tc>
      </w:tr>
      <w:tr w:rsidR="009F558B" w14:paraId="12D7C184"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3CA7CA7" w14:textId="77777777" w:rsidR="009F558B" w:rsidRDefault="00000000">
            <w:pPr>
              <w:spacing w:after="0" w:line="234" w:lineRule="exact"/>
            </w:pPr>
            <w:r>
              <w:rPr>
                <w:sz w:val="18"/>
              </w:rPr>
              <w:t>DET-004</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A1CC5D8" w14:textId="77777777" w:rsidR="009F558B" w:rsidRDefault="00000000">
            <w:pPr>
              <w:spacing w:after="0" w:line="234" w:lineRule="exact"/>
            </w:pPr>
            <w:r>
              <w:rPr>
                <w:sz w:val="18"/>
              </w:rPr>
              <w:t>룰 테스트 하네스</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CDECBA2"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A36C95D" w14:textId="77777777" w:rsidR="009F558B" w:rsidRDefault="00000000">
            <w:pPr>
              <w:spacing w:after="0" w:line="234" w:lineRule="exact"/>
            </w:pPr>
            <w:r>
              <w:rPr>
                <w:sz w:val="18"/>
              </w:rPr>
              <w:t>F17,F21,F27,N10</w:t>
            </w:r>
          </w:p>
        </w:tc>
      </w:tr>
      <w:tr w:rsidR="009F558B" w14:paraId="5DBC0280"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A27986D" w14:textId="77777777" w:rsidR="009F558B" w:rsidRDefault="00000000">
            <w:pPr>
              <w:spacing w:after="0" w:line="234" w:lineRule="exact"/>
            </w:pPr>
            <w:r>
              <w:rPr>
                <w:sz w:val="18"/>
              </w:rPr>
              <w:t>DET-005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C0F85A2" w14:textId="77777777" w:rsidR="009F558B" w:rsidRDefault="00000000">
            <w:pPr>
              <w:spacing w:after="0" w:line="234" w:lineRule="exact"/>
            </w:pPr>
            <w:r>
              <w:rPr>
                <w:sz w:val="18"/>
              </w:rPr>
              <w:t>룰 버전·서명</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A86713D"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2B325BF" w14:textId="77777777" w:rsidR="009F558B" w:rsidRDefault="00000000">
            <w:pPr>
              <w:spacing w:after="0" w:line="234" w:lineRule="exact"/>
            </w:pPr>
            <w:r>
              <w:rPr>
                <w:sz w:val="18"/>
              </w:rPr>
              <w:t>F17,F21,F27,N10</w:t>
            </w:r>
          </w:p>
        </w:tc>
      </w:tr>
      <w:tr w:rsidR="009F558B" w14:paraId="39CFE9C2"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0B8DAEB" w14:textId="77777777" w:rsidR="009F558B" w:rsidRDefault="00000000">
            <w:pPr>
              <w:spacing w:after="0" w:line="234" w:lineRule="exact"/>
            </w:pPr>
            <w:r>
              <w:rPr>
                <w:sz w:val="18"/>
              </w:rPr>
              <w:t>DET-006</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EB32ADC" w14:textId="77777777" w:rsidR="009F558B" w:rsidRDefault="00000000">
            <w:pPr>
              <w:spacing w:after="0" w:line="234" w:lineRule="exact"/>
            </w:pPr>
            <w:r>
              <w:rPr>
                <w:sz w:val="18"/>
              </w:rPr>
              <w:t>시퀀스·Toxic flow 판정</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A800A52"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D18C1CE" w14:textId="77777777" w:rsidR="009F558B" w:rsidRDefault="00000000">
            <w:pPr>
              <w:spacing w:after="0" w:line="234" w:lineRule="exact"/>
            </w:pPr>
            <w:r>
              <w:rPr>
                <w:sz w:val="18"/>
              </w:rPr>
              <w:t>후속 B</w:t>
            </w:r>
          </w:p>
        </w:tc>
      </w:tr>
      <w:tr w:rsidR="009F558B" w14:paraId="7DF4B47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8477CEF" w14:textId="77777777" w:rsidR="009F558B" w:rsidRDefault="00000000">
            <w:pPr>
              <w:spacing w:after="0" w:line="234" w:lineRule="exact"/>
            </w:pPr>
            <w:r>
              <w:rPr>
                <w:sz w:val="18"/>
              </w:rPr>
              <w:t>DET-007</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990C546" w14:textId="77777777" w:rsidR="009F558B" w:rsidRDefault="00000000">
            <w:pPr>
              <w:spacing w:after="0" w:line="234" w:lineRule="exact"/>
            </w:pPr>
            <w:r>
              <w:rPr>
                <w:sz w:val="18"/>
              </w:rPr>
              <w:t>Bash 명령 파서</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1ECF035"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9C82308" w14:textId="77777777" w:rsidR="009F558B" w:rsidRDefault="00000000">
            <w:pPr>
              <w:spacing w:after="0" w:line="234" w:lineRule="exact"/>
            </w:pPr>
            <w:r>
              <w:rPr>
                <w:sz w:val="18"/>
              </w:rPr>
              <w:t>후속 B</w:t>
            </w:r>
          </w:p>
        </w:tc>
      </w:tr>
      <w:tr w:rsidR="009F558B" w14:paraId="120A1FEB"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FBBE271" w14:textId="77777777" w:rsidR="009F558B" w:rsidRDefault="00000000">
            <w:pPr>
              <w:spacing w:after="0" w:line="234" w:lineRule="exact"/>
            </w:pPr>
            <w:r>
              <w:rPr>
                <w:sz w:val="18"/>
              </w:rPr>
              <w:t>BAS-001</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5EADF24" w14:textId="77777777" w:rsidR="009F558B" w:rsidRDefault="00000000">
            <w:pPr>
              <w:spacing w:after="0" w:line="234" w:lineRule="exact"/>
            </w:pPr>
            <w:r>
              <w:rPr>
                <w:sz w:val="18"/>
              </w:rPr>
              <w:t>구성 스냅샷과 서명</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E7F5CF8" w14:textId="77777777" w:rsidR="009F558B" w:rsidRDefault="00000000">
            <w:pPr>
              <w:spacing w:after="0" w:line="234" w:lineRule="exact"/>
            </w:pPr>
            <w:r>
              <w:rPr>
                <w:sz w:val="18"/>
              </w:rPr>
              <w:t>교정</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71E575B" w14:textId="77777777" w:rsidR="009F558B" w:rsidRDefault="00000000">
            <w:pPr>
              <w:spacing w:after="0" w:line="234" w:lineRule="exact"/>
            </w:pPr>
            <w:r>
              <w:rPr>
                <w:sz w:val="18"/>
              </w:rPr>
              <w:t>F14~F16</w:t>
            </w:r>
          </w:p>
        </w:tc>
      </w:tr>
      <w:tr w:rsidR="009F558B" w14:paraId="6152F3EC"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9773664" w14:textId="77777777" w:rsidR="009F558B" w:rsidRDefault="00000000">
            <w:pPr>
              <w:spacing w:after="0" w:line="234" w:lineRule="exact"/>
            </w:pPr>
            <w:r>
              <w:rPr>
                <w:sz w:val="18"/>
              </w:rPr>
              <w:t>BAS-002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D6E60C2" w14:textId="77777777" w:rsidR="009F558B" w:rsidRDefault="00000000">
            <w:pPr>
              <w:spacing w:after="0" w:line="234" w:lineRule="exact"/>
            </w:pPr>
            <w:r>
              <w:rPr>
                <w:sz w:val="18"/>
              </w:rPr>
              <w:t>구성 diff</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E82E8C9" w14:textId="77777777" w:rsidR="009F558B" w:rsidRDefault="00000000">
            <w:pPr>
              <w:spacing w:after="0" w:line="234" w:lineRule="exact"/>
            </w:pPr>
            <w:r>
              <w:rPr>
                <w:sz w:val="18"/>
              </w:rPr>
              <w:t>교정</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F295FF5" w14:textId="77777777" w:rsidR="009F558B" w:rsidRDefault="00000000">
            <w:pPr>
              <w:spacing w:after="0" w:line="234" w:lineRule="exact"/>
            </w:pPr>
            <w:r>
              <w:rPr>
                <w:sz w:val="18"/>
              </w:rPr>
              <w:t>F14~F16</w:t>
            </w:r>
          </w:p>
        </w:tc>
      </w:tr>
      <w:tr w:rsidR="009F558B" w14:paraId="547C9DD4"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6648E3C" w14:textId="77777777" w:rsidR="009F558B" w:rsidRDefault="00000000">
            <w:pPr>
              <w:spacing w:after="0" w:line="234" w:lineRule="exact"/>
            </w:pPr>
            <w:r>
              <w:rPr>
                <w:sz w:val="18"/>
              </w:rPr>
              <w:t>BAS-003</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AB1640C" w14:textId="77777777" w:rsidR="009F558B" w:rsidRDefault="00000000">
            <w:pPr>
              <w:spacing w:after="0" w:line="234" w:lineRule="exact"/>
            </w:pPr>
            <w:r>
              <w:rPr>
                <w:sz w:val="18"/>
              </w:rPr>
              <w:t>행위 베이스라인 학습</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257E871"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17D06DA" w14:textId="77777777" w:rsidR="009F558B" w:rsidRDefault="00000000">
            <w:pPr>
              <w:spacing w:after="0" w:line="234" w:lineRule="exact"/>
            </w:pPr>
            <w:r>
              <w:rPr>
                <w:sz w:val="18"/>
              </w:rPr>
              <w:t>후속 B</w:t>
            </w:r>
          </w:p>
        </w:tc>
      </w:tr>
      <w:tr w:rsidR="009F558B" w14:paraId="185A59D1"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BBFB68A" w14:textId="77777777" w:rsidR="009F558B" w:rsidRDefault="00000000">
            <w:pPr>
              <w:spacing w:after="0" w:line="234" w:lineRule="exact"/>
            </w:pPr>
            <w:r>
              <w:rPr>
                <w:sz w:val="18"/>
              </w:rPr>
              <w:t>BAS-004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4CAB4E3" w14:textId="77777777" w:rsidR="009F558B" w:rsidRDefault="00000000">
            <w:pPr>
              <w:spacing w:after="0" w:line="234" w:lineRule="exact"/>
            </w:pPr>
            <w:r>
              <w:rPr>
                <w:sz w:val="18"/>
              </w:rPr>
              <w:t>드리프트 점수</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F8A1965"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FFD029F" w14:textId="77777777" w:rsidR="009F558B" w:rsidRDefault="00000000">
            <w:pPr>
              <w:spacing w:after="0" w:line="234" w:lineRule="exact"/>
            </w:pPr>
            <w:r>
              <w:rPr>
                <w:sz w:val="18"/>
              </w:rPr>
              <w:t>후속 B</w:t>
            </w:r>
          </w:p>
        </w:tc>
      </w:tr>
      <w:tr w:rsidR="009F558B" w14:paraId="484EDFCA"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D346869" w14:textId="77777777" w:rsidR="009F558B" w:rsidRDefault="00000000">
            <w:pPr>
              <w:spacing w:after="0" w:line="234" w:lineRule="exact"/>
            </w:pPr>
            <w:r>
              <w:rPr>
                <w:sz w:val="18"/>
              </w:rPr>
              <w:t>BAS-005</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E967AE8" w14:textId="77777777" w:rsidR="009F558B" w:rsidRDefault="00000000">
            <w:pPr>
              <w:spacing w:after="0" w:line="234" w:lineRule="exact"/>
            </w:pPr>
            <w:r>
              <w:rPr>
                <w:sz w:val="18"/>
              </w:rPr>
              <w:t>베이스라인 승인</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DF5EC4D" w14:textId="77777777" w:rsidR="009F558B" w:rsidRDefault="00000000">
            <w:pPr>
              <w:spacing w:after="0" w:line="234" w:lineRule="exact"/>
            </w:pPr>
            <w:r>
              <w:rPr>
                <w:sz w:val="18"/>
              </w:rPr>
              <w:t>교정</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E770D87" w14:textId="77777777" w:rsidR="009F558B" w:rsidRDefault="00000000">
            <w:pPr>
              <w:spacing w:after="0" w:line="234" w:lineRule="exact"/>
            </w:pPr>
            <w:r>
              <w:rPr>
                <w:sz w:val="18"/>
              </w:rPr>
              <w:t>F14~F16</w:t>
            </w:r>
          </w:p>
        </w:tc>
      </w:tr>
      <w:tr w:rsidR="009F558B" w14:paraId="1696FDE0"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4EC29DE" w14:textId="77777777" w:rsidR="009F558B" w:rsidRDefault="00000000">
            <w:pPr>
              <w:spacing w:after="0" w:line="234" w:lineRule="exact"/>
            </w:pPr>
            <w:r>
              <w:rPr>
                <w:sz w:val="18"/>
              </w:rPr>
              <w:t>BAS-006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30EE930" w14:textId="77777777" w:rsidR="009F558B" w:rsidRDefault="00000000">
            <w:pPr>
              <w:spacing w:after="0" w:line="234" w:lineRule="exact"/>
            </w:pPr>
            <w:r>
              <w:rPr>
                <w:sz w:val="18"/>
              </w:rPr>
              <w:t>툴 설명 해시 핀닝</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E14B17A"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AE96365" w14:textId="77777777" w:rsidR="009F558B" w:rsidRDefault="00000000">
            <w:pPr>
              <w:spacing w:after="0" w:line="234" w:lineRule="exact"/>
            </w:pPr>
            <w:r>
              <w:rPr>
                <w:sz w:val="18"/>
              </w:rPr>
              <w:t>후속 B</w:t>
            </w:r>
          </w:p>
        </w:tc>
      </w:tr>
      <w:tr w:rsidR="009F558B" w14:paraId="3E24325E"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996284F" w14:textId="77777777" w:rsidR="009F558B" w:rsidRDefault="00000000">
            <w:pPr>
              <w:spacing w:after="0" w:line="234" w:lineRule="exact"/>
            </w:pPr>
            <w:r>
              <w:rPr>
                <w:sz w:val="18"/>
              </w:rPr>
              <w:t>POL-001</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0951F70" w14:textId="77777777" w:rsidR="009F558B" w:rsidRDefault="00000000">
            <w:pPr>
              <w:spacing w:after="0" w:line="234" w:lineRule="exact"/>
            </w:pPr>
            <w:r>
              <w:rPr>
                <w:sz w:val="18"/>
              </w:rPr>
              <w:t>대응 액션 카탈로그</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3E3E322" w14:textId="77777777" w:rsidR="009F558B" w:rsidRDefault="00000000">
            <w:pPr>
              <w:spacing w:after="0" w:line="234" w:lineRule="exact"/>
            </w:pPr>
            <w:r>
              <w:rPr>
                <w:sz w:val="18"/>
              </w:rPr>
              <w:t>확장</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88D41DA" w14:textId="77777777" w:rsidR="009F558B" w:rsidRDefault="00000000">
            <w:pPr>
              <w:spacing w:after="0" w:line="234" w:lineRule="exact"/>
            </w:pPr>
            <w:r>
              <w:rPr>
                <w:sz w:val="18"/>
              </w:rPr>
              <w:t>F19~F21,F41~F43</w:t>
            </w:r>
          </w:p>
        </w:tc>
      </w:tr>
      <w:tr w:rsidR="009F558B" w14:paraId="00010CF2"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DAD28C0" w14:textId="77777777" w:rsidR="009F558B" w:rsidRDefault="00000000">
            <w:pPr>
              <w:spacing w:after="0" w:line="234" w:lineRule="exact"/>
            </w:pPr>
            <w:r>
              <w:rPr>
                <w:sz w:val="18"/>
              </w:rPr>
              <w:t>POL-002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701171B" w14:textId="77777777" w:rsidR="009F558B" w:rsidRDefault="00000000">
            <w:pPr>
              <w:spacing w:after="0" w:line="234" w:lineRule="exact"/>
            </w:pPr>
            <w:r>
              <w:rPr>
                <w:sz w:val="18"/>
              </w:rPr>
              <w:t>룰별 opt-in 자동 대응</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FE039FB" w14:textId="77777777" w:rsidR="009F558B" w:rsidRDefault="00000000">
            <w:pPr>
              <w:spacing w:after="0" w:line="234" w:lineRule="exact"/>
            </w:pPr>
            <w:r>
              <w:rPr>
                <w:sz w:val="18"/>
              </w:rPr>
              <w:t>조건부</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81D1D7D" w14:textId="77777777" w:rsidR="009F558B" w:rsidRDefault="00000000">
            <w:pPr>
              <w:spacing w:after="0" w:line="234" w:lineRule="exact"/>
            </w:pPr>
            <w:r>
              <w:rPr>
                <w:sz w:val="18"/>
              </w:rPr>
              <w:t>F43,N15</w:t>
            </w:r>
          </w:p>
        </w:tc>
      </w:tr>
      <w:tr w:rsidR="009F558B" w14:paraId="5CB81CA3"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35A4CCC" w14:textId="77777777" w:rsidR="009F558B" w:rsidRDefault="00000000">
            <w:pPr>
              <w:spacing w:after="0" w:line="234" w:lineRule="exact"/>
            </w:pPr>
            <w:r>
              <w:rPr>
                <w:sz w:val="18"/>
              </w:rPr>
              <w:t>POL-003</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A410061" w14:textId="77777777" w:rsidR="009F558B" w:rsidRDefault="00000000">
            <w:pPr>
              <w:spacing w:after="0" w:line="234" w:lineRule="exact"/>
            </w:pPr>
            <w:r>
              <w:rPr>
                <w:sz w:val="18"/>
              </w:rPr>
              <w:t>롤백</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AB881E0" w14:textId="77777777" w:rsidR="009F558B" w:rsidRDefault="00000000">
            <w:pPr>
              <w:spacing w:after="0" w:line="234" w:lineRule="exact"/>
            </w:pPr>
            <w:r>
              <w:rPr>
                <w:sz w:val="18"/>
              </w:rPr>
              <w:t>재구성</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35B32CA" w14:textId="77777777" w:rsidR="009F558B" w:rsidRDefault="00000000">
            <w:pPr>
              <w:spacing w:after="0" w:line="234" w:lineRule="exact"/>
            </w:pPr>
            <w:r>
              <w:rPr>
                <w:sz w:val="18"/>
              </w:rPr>
              <w:t>F19~F21;후속 B/C</w:t>
            </w:r>
          </w:p>
        </w:tc>
      </w:tr>
      <w:tr w:rsidR="009F558B" w14:paraId="01CE1972"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E2F8E55" w14:textId="77777777" w:rsidR="009F558B" w:rsidRDefault="00000000">
            <w:pPr>
              <w:spacing w:after="0" w:line="234" w:lineRule="exact"/>
            </w:pPr>
            <w:r>
              <w:rPr>
                <w:sz w:val="18"/>
              </w:rPr>
              <w:t>POL-004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17402AF" w14:textId="77777777" w:rsidR="009F558B" w:rsidRDefault="00000000">
            <w:pPr>
              <w:spacing w:after="0" w:line="234" w:lineRule="exact"/>
            </w:pPr>
            <w:r>
              <w:rPr>
                <w:sz w:val="18"/>
              </w:rPr>
              <w:t>킬스위치</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A97C910" w14:textId="77777777" w:rsidR="009F558B" w:rsidRDefault="00000000">
            <w:pPr>
              <w:spacing w:after="0" w:line="234" w:lineRule="exact"/>
            </w:pPr>
            <w:r>
              <w:rPr>
                <w:sz w:val="18"/>
              </w:rPr>
              <w:t>부분 반영</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C0974AF" w14:textId="77777777" w:rsidR="009F558B" w:rsidRDefault="00000000">
            <w:pPr>
              <w:spacing w:after="0" w:line="234" w:lineRule="exact"/>
            </w:pPr>
            <w:r>
              <w:rPr>
                <w:sz w:val="18"/>
              </w:rPr>
              <w:t>F41,N07</w:t>
            </w:r>
          </w:p>
        </w:tc>
      </w:tr>
      <w:tr w:rsidR="009F558B" w14:paraId="2CAB8BFF"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AB2E2E9" w14:textId="77777777" w:rsidR="009F558B" w:rsidRDefault="00000000">
            <w:pPr>
              <w:spacing w:after="0" w:line="234" w:lineRule="exact"/>
            </w:pPr>
            <w:r>
              <w:rPr>
                <w:sz w:val="18"/>
              </w:rPr>
              <w:t>POL-005</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BB7DCD7" w14:textId="77777777" w:rsidR="009F558B" w:rsidRDefault="00000000">
            <w:pPr>
              <w:spacing w:after="0" w:line="234" w:lineRule="exact"/>
            </w:pPr>
            <w:r>
              <w:rPr>
                <w:sz w:val="18"/>
              </w:rPr>
              <w:t>승인 게이트(ask)</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79FE690" w14:textId="77777777" w:rsidR="009F558B" w:rsidRDefault="00000000">
            <w:pPr>
              <w:spacing w:after="0" w:line="234" w:lineRule="exact"/>
            </w:pPr>
            <w:r>
              <w:rPr>
                <w:sz w:val="18"/>
              </w:rPr>
              <w:t>조건부</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C5D26EF" w14:textId="77777777" w:rsidR="009F558B" w:rsidRDefault="00000000">
            <w:pPr>
              <w:spacing w:after="0" w:line="234" w:lineRule="exact"/>
            </w:pPr>
            <w:r>
              <w:rPr>
                <w:sz w:val="18"/>
              </w:rPr>
              <w:t>F42,N15</w:t>
            </w:r>
          </w:p>
        </w:tc>
      </w:tr>
      <w:tr w:rsidR="009F558B" w14:paraId="4952F053"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C268210" w14:textId="77777777" w:rsidR="009F558B" w:rsidRDefault="00000000">
            <w:pPr>
              <w:spacing w:after="0" w:line="234" w:lineRule="exact"/>
            </w:pPr>
            <w:r>
              <w:rPr>
                <w:sz w:val="18"/>
              </w:rPr>
              <w:t>POL-006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C588423" w14:textId="77777777" w:rsidR="009F558B" w:rsidRDefault="00000000">
            <w:pPr>
              <w:spacing w:after="0" w:line="234" w:lineRule="exact"/>
            </w:pPr>
            <w:r>
              <w:rPr>
                <w:sz w:val="18"/>
              </w:rPr>
              <w:t>승인 예산 정책</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AD23B3B" w14:textId="77777777" w:rsidR="009F558B" w:rsidRDefault="00000000">
            <w:pPr>
              <w:spacing w:after="0" w:line="234" w:lineRule="exact"/>
            </w:pPr>
            <w:r>
              <w:rPr>
                <w:sz w:val="18"/>
              </w:rPr>
              <w:t>재구성</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E3744B1" w14:textId="77777777" w:rsidR="009F558B" w:rsidRDefault="00000000">
            <w:pPr>
              <w:spacing w:after="0" w:line="234" w:lineRule="exact"/>
            </w:pPr>
            <w:r>
              <w:rPr>
                <w:sz w:val="18"/>
              </w:rPr>
              <w:t>F19~F21;후속 B/C</w:t>
            </w:r>
          </w:p>
        </w:tc>
      </w:tr>
      <w:tr w:rsidR="009F558B" w14:paraId="67971D0D"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DDA7892" w14:textId="77777777" w:rsidR="009F558B" w:rsidRDefault="00000000">
            <w:pPr>
              <w:spacing w:after="0" w:line="234" w:lineRule="exact"/>
            </w:pPr>
            <w:r>
              <w:rPr>
                <w:sz w:val="18"/>
              </w:rPr>
              <w:t>AUD-001</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1503968" w14:textId="77777777" w:rsidR="009F558B" w:rsidRDefault="00000000">
            <w:pPr>
              <w:spacing w:after="0" w:line="234" w:lineRule="exact"/>
            </w:pPr>
            <w:r>
              <w:rPr>
                <w:sz w:val="18"/>
              </w:rPr>
              <w:t>해시체인</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DB6FF61" w14:textId="77777777" w:rsidR="009F558B" w:rsidRDefault="00000000">
            <w:pPr>
              <w:spacing w:after="0" w:line="234" w:lineRule="exact"/>
            </w:pPr>
            <w:r>
              <w:rPr>
                <w:sz w:val="18"/>
              </w:rPr>
              <w:t>교정</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07019B6" w14:textId="77777777" w:rsidR="009F558B" w:rsidRDefault="00000000">
            <w:pPr>
              <w:spacing w:after="0" w:line="234" w:lineRule="exact"/>
            </w:pPr>
            <w:r>
              <w:rPr>
                <w:sz w:val="18"/>
              </w:rPr>
              <w:t>F25,F26,N11</w:t>
            </w:r>
          </w:p>
        </w:tc>
      </w:tr>
    </w:tbl>
    <w:p w14:paraId="2B4275EF" w14:textId="77777777" w:rsidR="009F558B" w:rsidRDefault="00000000">
      <w:pPr>
        <w:pStyle w:val="1"/>
        <w:pageBreakBefore/>
      </w:pPr>
      <w:r>
        <w:lastRenderedPageBreak/>
        <w:t>부록 C. v1.0 요건 대응표 (4/5)</w:t>
      </w:r>
    </w:p>
    <w:p w14:paraId="2FB31A95" w14:textId="77777777" w:rsidR="009F558B" w:rsidRDefault="00000000">
      <w:pPr>
        <w:rPr>
          <w:lang w:eastAsia="ko-KR"/>
        </w:rPr>
      </w:pPr>
      <w:r>
        <w:rPr>
          <w:lang w:eastAsia="ko-KR"/>
        </w:rPr>
        <w:t>기존 107개 ID</w:t>
      </w:r>
      <w:proofErr w:type="spellStart"/>
      <w:r>
        <w:rPr>
          <w:lang w:eastAsia="ko-KR"/>
        </w:rPr>
        <w:t>를</w:t>
      </w:r>
      <w:proofErr w:type="spellEnd"/>
      <w:r>
        <w:rPr>
          <w:lang w:eastAsia="ko-KR"/>
        </w:rPr>
        <w:t xml:space="preserve"> 빠짐없이 유지한다. “재정의/교정/축소/재구성”은 SLC의 해당 범위만 반영한다는 뜻이다. “후속”은 출시 약속이 아니다. 상세 사유는 legacy_107_mapping.csv에 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38"/>
        <w:gridCol w:w="3816"/>
        <w:gridCol w:w="936"/>
        <w:gridCol w:w="4234"/>
      </w:tblGrid>
      <w:tr w:rsidR="009F558B" w14:paraId="76C4A2B7" w14:textId="77777777">
        <w:trPr>
          <w:cantSplit/>
          <w:tblHeader/>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50F87EB" w14:textId="77777777" w:rsidR="009F558B" w:rsidRDefault="00000000">
            <w:pPr>
              <w:spacing w:after="0" w:line="234" w:lineRule="exact"/>
            </w:pPr>
            <w:proofErr w:type="spellStart"/>
            <w:r>
              <w:rPr>
                <w:b/>
                <w:sz w:val="18"/>
              </w:rPr>
              <w:t>기존</w:t>
            </w:r>
            <w:proofErr w:type="spellEnd"/>
            <w:r>
              <w:rPr>
                <w:b/>
                <w:sz w:val="18"/>
              </w:rPr>
              <w:t xml:space="preserve"> ID</w:t>
            </w:r>
          </w:p>
        </w:tc>
        <w:tc>
          <w:tcPr>
            <w:tcW w:w="381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3FDE0848" w14:textId="77777777" w:rsidR="009F558B" w:rsidRDefault="00000000">
            <w:pPr>
              <w:spacing w:after="0" w:line="234" w:lineRule="exact"/>
            </w:pPr>
            <w:r>
              <w:rPr>
                <w:b/>
                <w:sz w:val="18"/>
              </w:rPr>
              <w:t>기존 요건</w:t>
            </w:r>
          </w:p>
        </w:tc>
        <w:tc>
          <w:tcPr>
            <w:tcW w:w="93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43F077B1" w14:textId="77777777" w:rsidR="009F558B" w:rsidRDefault="00000000">
            <w:pPr>
              <w:spacing w:after="0" w:line="234" w:lineRule="exact"/>
            </w:pPr>
            <w:r>
              <w:rPr>
                <w:b/>
                <w:sz w:val="18"/>
              </w:rPr>
              <w:t>처리</w:t>
            </w:r>
          </w:p>
        </w:tc>
        <w:tc>
          <w:tcPr>
            <w:tcW w:w="423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7B2C8A5A" w14:textId="77777777" w:rsidR="009F558B" w:rsidRDefault="00000000">
            <w:pPr>
              <w:spacing w:after="0" w:line="234" w:lineRule="exact"/>
            </w:pPr>
            <w:r>
              <w:rPr>
                <w:b/>
                <w:sz w:val="18"/>
              </w:rPr>
              <w:t>새 요건 / 단계</w:t>
            </w:r>
          </w:p>
        </w:tc>
      </w:tr>
      <w:tr w:rsidR="009F558B" w14:paraId="7A5A0641"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0A348A1" w14:textId="77777777" w:rsidR="009F558B" w:rsidRDefault="00000000">
            <w:pPr>
              <w:spacing w:after="0" w:line="234" w:lineRule="exact"/>
            </w:pPr>
            <w:r>
              <w:rPr>
                <w:sz w:val="18"/>
              </w:rPr>
              <w:t>AUD-002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32635F5" w14:textId="77777777" w:rsidR="009F558B" w:rsidRDefault="00000000">
            <w:pPr>
              <w:spacing w:after="0" w:line="234" w:lineRule="exact"/>
            </w:pPr>
            <w:r>
              <w:rPr>
                <w:sz w:val="18"/>
              </w:rPr>
              <w:t>일 체크포인트 서명</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BF0E061" w14:textId="77777777" w:rsidR="009F558B" w:rsidRDefault="00000000">
            <w:pPr>
              <w:spacing w:after="0" w:line="234" w:lineRule="exact"/>
            </w:pPr>
            <w:r>
              <w:rPr>
                <w:sz w:val="18"/>
              </w:rPr>
              <w:t>교정</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2DCC40D" w14:textId="77777777" w:rsidR="009F558B" w:rsidRDefault="00000000">
            <w:pPr>
              <w:spacing w:after="0" w:line="234" w:lineRule="exact"/>
            </w:pPr>
            <w:r>
              <w:rPr>
                <w:sz w:val="18"/>
              </w:rPr>
              <w:t>F25,F26,N11</w:t>
            </w:r>
          </w:p>
        </w:tc>
      </w:tr>
      <w:tr w:rsidR="009F558B" w14:paraId="2B54173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AAEDC27" w14:textId="77777777" w:rsidR="009F558B" w:rsidRDefault="00000000">
            <w:pPr>
              <w:spacing w:after="0" w:line="234" w:lineRule="exact"/>
            </w:pPr>
            <w:r>
              <w:rPr>
                <w:sz w:val="18"/>
              </w:rPr>
              <w:t>AUD-003</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140BDA0" w14:textId="77777777" w:rsidR="009F558B" w:rsidRDefault="00000000">
            <w:pPr>
              <w:spacing w:after="0" w:line="234" w:lineRule="exact"/>
            </w:pPr>
            <w:r>
              <w:rPr>
                <w:sz w:val="18"/>
              </w:rPr>
              <w:t>증적 팩 생성</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BB78DD3"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BC8A44F" w14:textId="77777777" w:rsidR="009F558B" w:rsidRDefault="00000000">
            <w:pPr>
              <w:spacing w:after="0" w:line="234" w:lineRule="exact"/>
            </w:pPr>
            <w:r>
              <w:rPr>
                <w:sz w:val="18"/>
              </w:rPr>
              <w:t>F25,F26</w:t>
            </w:r>
          </w:p>
        </w:tc>
      </w:tr>
      <w:tr w:rsidR="009F558B" w14:paraId="62D4A25D"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40B220C" w14:textId="77777777" w:rsidR="009F558B" w:rsidRDefault="00000000">
            <w:pPr>
              <w:spacing w:after="0" w:line="234" w:lineRule="exact"/>
            </w:pPr>
            <w:r>
              <w:rPr>
                <w:sz w:val="18"/>
              </w:rPr>
              <w:t>AUD-004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A25FF60" w14:textId="77777777" w:rsidR="009F558B" w:rsidRDefault="00000000">
            <w:pPr>
              <w:spacing w:after="0" w:line="234" w:lineRule="exact"/>
            </w:pPr>
            <w:r>
              <w:rPr>
                <w:sz w:val="18"/>
              </w:rPr>
              <w:t>감사추적 필드 준수</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EC2D7A0"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3D6CF20" w14:textId="77777777" w:rsidR="009F558B" w:rsidRDefault="00000000">
            <w:pPr>
              <w:spacing w:after="0" w:line="234" w:lineRule="exact"/>
            </w:pPr>
            <w:r>
              <w:rPr>
                <w:sz w:val="18"/>
              </w:rPr>
              <w:t>F25,F26</w:t>
            </w:r>
          </w:p>
        </w:tc>
      </w:tr>
      <w:tr w:rsidR="009F558B" w14:paraId="52D90CB9"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265BC47" w14:textId="77777777" w:rsidR="009F558B" w:rsidRDefault="00000000">
            <w:pPr>
              <w:spacing w:after="0" w:line="234" w:lineRule="exact"/>
            </w:pPr>
            <w:r>
              <w:rPr>
                <w:sz w:val="18"/>
              </w:rPr>
              <w:t>AUD-005</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3F4B83F" w14:textId="77777777" w:rsidR="009F558B" w:rsidRDefault="00000000">
            <w:pPr>
              <w:spacing w:after="0" w:line="234" w:lineRule="exact"/>
            </w:pPr>
            <w:r>
              <w:rPr>
                <w:sz w:val="18"/>
              </w:rPr>
              <w:t>체인 검증 CLI</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E4D3B87" w14:textId="77777777" w:rsidR="009F558B" w:rsidRDefault="00000000">
            <w:pPr>
              <w:spacing w:after="0" w:line="234" w:lineRule="exact"/>
            </w:pPr>
            <w:r>
              <w:rPr>
                <w:sz w:val="18"/>
              </w:rPr>
              <w:t>교정</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3F18070" w14:textId="77777777" w:rsidR="009F558B" w:rsidRDefault="00000000">
            <w:pPr>
              <w:spacing w:after="0" w:line="234" w:lineRule="exact"/>
            </w:pPr>
            <w:r>
              <w:rPr>
                <w:sz w:val="18"/>
              </w:rPr>
              <w:t>F25,F26,N11</w:t>
            </w:r>
          </w:p>
        </w:tc>
      </w:tr>
      <w:tr w:rsidR="009F558B" w14:paraId="7840023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BC9EC59" w14:textId="77777777" w:rsidR="009F558B" w:rsidRDefault="00000000">
            <w:pPr>
              <w:spacing w:after="0" w:line="234" w:lineRule="exact"/>
            </w:pPr>
            <w:r>
              <w:rPr>
                <w:sz w:val="18"/>
              </w:rPr>
              <w:t>AUD-006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C7CF5B0" w14:textId="77777777" w:rsidR="009F558B" w:rsidRDefault="00000000">
            <w:pPr>
              <w:spacing w:after="0" w:line="234" w:lineRule="exact"/>
            </w:pPr>
            <w:r>
              <w:rPr>
                <w:sz w:val="18"/>
              </w:rPr>
              <w:t>WORM 내보내기</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0EA353C"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408FF89" w14:textId="77777777" w:rsidR="009F558B" w:rsidRDefault="00000000">
            <w:pPr>
              <w:spacing w:after="0" w:line="234" w:lineRule="exact"/>
            </w:pPr>
            <w:r>
              <w:rPr>
                <w:sz w:val="18"/>
              </w:rPr>
              <w:t>후속 C</w:t>
            </w:r>
          </w:p>
        </w:tc>
      </w:tr>
      <w:tr w:rsidR="009F558B" w14:paraId="65426C6B"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AA1AA7B" w14:textId="77777777" w:rsidR="009F558B" w:rsidRDefault="00000000">
            <w:pPr>
              <w:spacing w:after="0" w:line="234" w:lineRule="exact"/>
            </w:pPr>
            <w:r>
              <w:rPr>
                <w:sz w:val="18"/>
              </w:rPr>
              <w:t>ALT-001</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7161ADC" w14:textId="77777777" w:rsidR="009F558B" w:rsidRDefault="00000000">
            <w:pPr>
              <w:spacing w:after="0" w:line="234" w:lineRule="exact"/>
            </w:pPr>
            <w:r>
              <w:rPr>
                <w:sz w:val="18"/>
              </w:rPr>
              <w:t>macOS 알림</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6112C28" w14:textId="77777777" w:rsidR="009F558B" w:rsidRDefault="00000000">
            <w:pPr>
              <w:spacing w:after="0" w:line="234" w:lineRule="exact"/>
            </w:pPr>
            <w:r>
              <w:rPr>
                <w:sz w:val="18"/>
              </w:rPr>
              <w:t>축소</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BD7EA40" w14:textId="77777777" w:rsidR="009F558B" w:rsidRDefault="00000000">
            <w:pPr>
              <w:spacing w:after="0" w:line="234" w:lineRule="exact"/>
            </w:pPr>
            <w:r>
              <w:rPr>
                <w:sz w:val="18"/>
              </w:rPr>
              <w:t>F18,F24</w:t>
            </w:r>
          </w:p>
        </w:tc>
      </w:tr>
      <w:tr w:rsidR="009F558B" w14:paraId="4D7A22A0"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046368A" w14:textId="77777777" w:rsidR="009F558B" w:rsidRDefault="00000000">
            <w:pPr>
              <w:spacing w:after="0" w:line="234" w:lineRule="exact"/>
            </w:pPr>
            <w:r>
              <w:rPr>
                <w:sz w:val="18"/>
              </w:rPr>
              <w:t>ALT-002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0A714A9" w14:textId="77777777" w:rsidR="009F558B" w:rsidRDefault="00000000">
            <w:pPr>
              <w:spacing w:after="0" w:line="234" w:lineRule="exact"/>
            </w:pPr>
            <w:r>
              <w:rPr>
                <w:sz w:val="18"/>
              </w:rPr>
              <w:t>터미널·CLI 출력</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4D09102" w14:textId="77777777" w:rsidR="009F558B" w:rsidRDefault="00000000">
            <w:pPr>
              <w:spacing w:after="0" w:line="234" w:lineRule="exact"/>
            </w:pPr>
            <w:r>
              <w:rPr>
                <w:sz w:val="18"/>
              </w:rPr>
              <w:t>재구성</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057A5A2" w14:textId="77777777" w:rsidR="009F558B" w:rsidRDefault="00000000">
            <w:pPr>
              <w:spacing w:after="0" w:line="234" w:lineRule="exact"/>
            </w:pPr>
            <w:r>
              <w:rPr>
                <w:sz w:val="18"/>
              </w:rPr>
              <w:t>F25,F26,F30</w:t>
            </w:r>
          </w:p>
        </w:tc>
      </w:tr>
      <w:tr w:rsidR="009F558B" w14:paraId="1DF162BA"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18F27BE" w14:textId="77777777" w:rsidR="009F558B" w:rsidRDefault="00000000">
            <w:pPr>
              <w:spacing w:after="0" w:line="234" w:lineRule="exact"/>
            </w:pPr>
            <w:r>
              <w:rPr>
                <w:sz w:val="18"/>
              </w:rPr>
              <w:t>ALT-003</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BF49923" w14:textId="77777777" w:rsidR="009F558B" w:rsidRDefault="00000000">
            <w:pPr>
              <w:spacing w:after="0" w:line="234" w:lineRule="exact"/>
            </w:pPr>
            <w:r>
              <w:rPr>
                <w:sz w:val="18"/>
              </w:rPr>
              <w:t>Webhook(opt-in)</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1A3A9E3"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EB91897" w14:textId="77777777" w:rsidR="009F558B" w:rsidRDefault="00000000">
            <w:pPr>
              <w:spacing w:after="0" w:line="234" w:lineRule="exact"/>
            </w:pPr>
            <w:r>
              <w:rPr>
                <w:sz w:val="18"/>
              </w:rPr>
              <w:t>후속 C</w:t>
            </w:r>
          </w:p>
        </w:tc>
      </w:tr>
      <w:tr w:rsidR="009F558B" w14:paraId="22ADB1A6"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06540FA" w14:textId="77777777" w:rsidR="009F558B" w:rsidRDefault="00000000">
            <w:pPr>
              <w:spacing w:after="0" w:line="234" w:lineRule="exact"/>
            </w:pPr>
            <w:r>
              <w:rPr>
                <w:sz w:val="18"/>
              </w:rPr>
              <w:t>ALT-004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77A94A1" w14:textId="77777777" w:rsidR="009F558B" w:rsidRDefault="00000000">
            <w:pPr>
              <w:spacing w:after="0" w:line="234" w:lineRule="exact"/>
            </w:pPr>
            <w:r>
              <w:rPr>
                <w:sz w:val="18"/>
              </w:rPr>
              <w:t>일·주간 리포트</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4A4CE37" w14:textId="77777777" w:rsidR="009F558B" w:rsidRDefault="00000000">
            <w:pPr>
              <w:spacing w:after="0" w:line="234" w:lineRule="exact"/>
            </w:pPr>
            <w:r>
              <w:rPr>
                <w:sz w:val="18"/>
              </w:rPr>
              <w:t>재구성</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187D2C6" w14:textId="77777777" w:rsidR="009F558B" w:rsidRDefault="00000000">
            <w:pPr>
              <w:spacing w:after="0" w:line="234" w:lineRule="exact"/>
            </w:pPr>
            <w:r>
              <w:rPr>
                <w:sz w:val="18"/>
              </w:rPr>
              <w:t>F25,F26,F30</w:t>
            </w:r>
          </w:p>
        </w:tc>
      </w:tr>
      <w:tr w:rsidR="009F558B" w14:paraId="177153E3"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C84FE39" w14:textId="77777777" w:rsidR="009F558B" w:rsidRDefault="00000000">
            <w:pPr>
              <w:spacing w:after="0" w:line="234" w:lineRule="exact"/>
            </w:pPr>
            <w:r>
              <w:rPr>
                <w:sz w:val="18"/>
              </w:rPr>
              <w:t>ALT-005</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519D782" w14:textId="77777777" w:rsidR="009F558B" w:rsidRDefault="00000000">
            <w:pPr>
              <w:spacing w:after="0" w:line="234" w:lineRule="exact"/>
            </w:pPr>
            <w:r>
              <w:rPr>
                <w:sz w:val="18"/>
              </w:rPr>
              <w:t>등급·집계 규칙</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B6D4103" w14:textId="77777777" w:rsidR="009F558B" w:rsidRDefault="00000000">
            <w:pPr>
              <w:spacing w:after="0" w:line="234" w:lineRule="exact"/>
            </w:pPr>
            <w:r>
              <w:rPr>
                <w:sz w:val="18"/>
              </w:rPr>
              <w:t>축소</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963DF10" w14:textId="77777777" w:rsidR="009F558B" w:rsidRDefault="00000000">
            <w:pPr>
              <w:spacing w:after="0" w:line="234" w:lineRule="exact"/>
            </w:pPr>
            <w:r>
              <w:rPr>
                <w:sz w:val="18"/>
              </w:rPr>
              <w:t>F18,F24</w:t>
            </w:r>
          </w:p>
        </w:tc>
      </w:tr>
      <w:tr w:rsidR="009F558B" w14:paraId="6CD4B3DA"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1ABF498" w14:textId="77777777" w:rsidR="009F558B" w:rsidRDefault="00000000">
            <w:pPr>
              <w:spacing w:after="0" w:line="234" w:lineRule="exact"/>
            </w:pPr>
            <w:r>
              <w:rPr>
                <w:sz w:val="18"/>
              </w:rPr>
              <w:t>UI-001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CD34FD8" w14:textId="77777777" w:rsidR="009F558B" w:rsidRDefault="00000000">
            <w:pPr>
              <w:spacing w:after="0" w:line="234" w:lineRule="exact"/>
            </w:pPr>
            <w:r>
              <w:rPr>
                <w:sz w:val="18"/>
              </w:rPr>
              <w:t>CLI</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1AB0F94" w14:textId="77777777" w:rsidR="009F558B" w:rsidRDefault="00000000">
            <w:pPr>
              <w:spacing w:after="0" w:line="234" w:lineRule="exact"/>
            </w:pPr>
            <w:r>
              <w:rPr>
                <w:sz w:val="18"/>
              </w:rPr>
              <w:t>재구성</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A8148DB" w14:textId="77777777" w:rsidR="009F558B" w:rsidRDefault="00000000">
            <w:pPr>
              <w:spacing w:after="0" w:line="234" w:lineRule="exact"/>
            </w:pPr>
            <w:r>
              <w:rPr>
                <w:sz w:val="18"/>
              </w:rPr>
              <w:t>F01,F22,F23,F30,N08</w:t>
            </w:r>
          </w:p>
        </w:tc>
      </w:tr>
      <w:tr w:rsidR="009F558B" w14:paraId="61ACD11A"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704AF2D" w14:textId="77777777" w:rsidR="009F558B" w:rsidRDefault="00000000">
            <w:pPr>
              <w:spacing w:after="0" w:line="234" w:lineRule="exact"/>
            </w:pPr>
            <w:r>
              <w:rPr>
                <w:sz w:val="18"/>
              </w:rPr>
              <w:t>UI-002</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9C12A4A" w14:textId="77777777" w:rsidR="009F558B" w:rsidRDefault="00000000">
            <w:pPr>
              <w:spacing w:after="0" w:line="234" w:lineRule="exact"/>
            </w:pPr>
            <w:r>
              <w:rPr>
                <w:sz w:val="18"/>
              </w:rPr>
              <w:t>로컬 웹 대시보드</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28023AA" w14:textId="77777777" w:rsidR="009F558B" w:rsidRDefault="00000000">
            <w:pPr>
              <w:spacing w:after="0" w:line="234" w:lineRule="exact"/>
            </w:pPr>
            <w:r>
              <w:rPr>
                <w:sz w:val="18"/>
              </w:rPr>
              <w:t>재구성</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8E4EEDF" w14:textId="77777777" w:rsidR="009F558B" w:rsidRDefault="00000000">
            <w:pPr>
              <w:spacing w:after="0" w:line="234" w:lineRule="exact"/>
            </w:pPr>
            <w:r>
              <w:rPr>
                <w:sz w:val="18"/>
              </w:rPr>
              <w:t>F01,F22,F23,F30,N08</w:t>
            </w:r>
          </w:p>
        </w:tc>
      </w:tr>
      <w:tr w:rsidR="009F558B" w14:paraId="7C4CA809"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DDEC875" w14:textId="77777777" w:rsidR="009F558B" w:rsidRDefault="00000000">
            <w:pPr>
              <w:spacing w:after="0" w:line="234" w:lineRule="exact"/>
            </w:pPr>
            <w:r>
              <w:rPr>
                <w:sz w:val="18"/>
              </w:rPr>
              <w:t>UI-003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6BD0D91" w14:textId="77777777" w:rsidR="009F558B" w:rsidRDefault="00000000">
            <w:pPr>
              <w:spacing w:after="0" w:line="234" w:lineRule="exact"/>
            </w:pPr>
            <w:r>
              <w:rPr>
                <w:sz w:val="18"/>
              </w:rPr>
              <w:t>메뉴바 상태 앱</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DBE3E14" w14:textId="77777777" w:rsidR="009F558B" w:rsidRDefault="00000000">
            <w:pPr>
              <w:spacing w:after="0" w:line="234" w:lineRule="exact"/>
            </w:pPr>
            <w:r>
              <w:rPr>
                <w:sz w:val="18"/>
              </w:rPr>
              <w:t>반영</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6606D44" w14:textId="77777777" w:rsidR="009F558B" w:rsidRDefault="00000000">
            <w:pPr>
              <w:spacing w:after="0" w:line="234" w:lineRule="exact"/>
            </w:pPr>
            <w:r>
              <w:rPr>
                <w:sz w:val="18"/>
              </w:rPr>
              <w:t>F22,F37,F40,F41</w:t>
            </w:r>
          </w:p>
        </w:tc>
      </w:tr>
      <w:tr w:rsidR="009F558B" w14:paraId="23DB1F14"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3D75569" w14:textId="77777777" w:rsidR="009F558B" w:rsidRDefault="00000000">
            <w:pPr>
              <w:spacing w:after="0" w:line="234" w:lineRule="exact"/>
            </w:pPr>
            <w:r>
              <w:rPr>
                <w:sz w:val="18"/>
              </w:rPr>
              <w:t>UI-004</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6F46574" w14:textId="77777777" w:rsidR="009F558B" w:rsidRDefault="00000000">
            <w:pPr>
              <w:spacing w:after="0" w:line="234" w:lineRule="exact"/>
              <w:rPr>
                <w:lang w:eastAsia="ko-KR"/>
              </w:rPr>
            </w:pPr>
            <w:r>
              <w:rPr>
                <w:sz w:val="18"/>
                <w:lang w:eastAsia="ko-KR"/>
              </w:rPr>
              <w:t>한국어 UI와 약어 각주</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8E4D17B" w14:textId="77777777" w:rsidR="009F558B" w:rsidRDefault="00000000">
            <w:pPr>
              <w:spacing w:after="0" w:line="234" w:lineRule="exact"/>
            </w:pPr>
            <w:proofErr w:type="spellStart"/>
            <w:r>
              <w:rPr>
                <w:sz w:val="18"/>
              </w:rPr>
              <w:t>재구성</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D453A52" w14:textId="77777777" w:rsidR="009F558B" w:rsidRDefault="00000000">
            <w:pPr>
              <w:spacing w:after="0" w:line="234" w:lineRule="exact"/>
            </w:pPr>
            <w:r>
              <w:rPr>
                <w:sz w:val="18"/>
              </w:rPr>
              <w:t>F01,F22,F23,F30,N08</w:t>
            </w:r>
          </w:p>
        </w:tc>
      </w:tr>
      <w:tr w:rsidR="009F558B" w14:paraId="3EE02C38"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843FA17" w14:textId="77777777" w:rsidR="009F558B" w:rsidRDefault="00000000">
            <w:pPr>
              <w:spacing w:after="0" w:line="234" w:lineRule="exact"/>
            </w:pPr>
            <w:r>
              <w:rPr>
                <w:sz w:val="18"/>
              </w:rPr>
              <w:t>NFR-001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2DE0432" w14:textId="77777777" w:rsidR="009F558B" w:rsidRDefault="00000000">
            <w:pPr>
              <w:spacing w:after="0" w:line="234" w:lineRule="exact"/>
            </w:pPr>
            <w:r>
              <w:rPr>
                <w:sz w:val="18"/>
              </w:rPr>
              <w:t>성능</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A53C2B7" w14:textId="77777777" w:rsidR="009F558B" w:rsidRDefault="00000000">
            <w:pPr>
              <w:spacing w:after="0" w:line="234" w:lineRule="exact"/>
            </w:pPr>
            <w:r>
              <w:rPr>
                <w:sz w:val="18"/>
              </w:rPr>
              <w:t>확장</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A61A412" w14:textId="77777777" w:rsidR="009F558B" w:rsidRDefault="00000000">
            <w:pPr>
              <w:spacing w:after="0" w:line="234" w:lineRule="exact"/>
            </w:pPr>
            <w:r>
              <w:rPr>
                <w:sz w:val="18"/>
              </w:rPr>
              <w:t>N05,N13</w:t>
            </w:r>
          </w:p>
        </w:tc>
      </w:tr>
      <w:tr w:rsidR="009F558B" w14:paraId="7CAC7618"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90D267A" w14:textId="77777777" w:rsidR="009F558B" w:rsidRDefault="00000000">
            <w:pPr>
              <w:spacing w:after="0" w:line="234" w:lineRule="exact"/>
            </w:pPr>
            <w:r>
              <w:rPr>
                <w:sz w:val="18"/>
              </w:rPr>
              <w:t>NFR-002</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889F0C2" w14:textId="77777777" w:rsidR="009F558B" w:rsidRDefault="00000000">
            <w:pPr>
              <w:spacing w:after="0" w:line="234" w:lineRule="exact"/>
            </w:pPr>
            <w:r>
              <w:rPr>
                <w:sz w:val="18"/>
              </w:rPr>
              <w:t>성능</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EE62587" w14:textId="77777777" w:rsidR="009F558B" w:rsidRDefault="00000000">
            <w:pPr>
              <w:spacing w:after="0" w:line="234" w:lineRule="exact"/>
            </w:pPr>
            <w:r>
              <w:rPr>
                <w:sz w:val="18"/>
              </w:rPr>
              <w:t>확장</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E3AB132" w14:textId="77777777" w:rsidR="009F558B" w:rsidRDefault="00000000">
            <w:pPr>
              <w:spacing w:after="0" w:line="234" w:lineRule="exact"/>
            </w:pPr>
            <w:r>
              <w:rPr>
                <w:sz w:val="18"/>
              </w:rPr>
              <w:t>N05,N13</w:t>
            </w:r>
          </w:p>
        </w:tc>
      </w:tr>
      <w:tr w:rsidR="009F558B" w14:paraId="5E424163"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F3B79FD" w14:textId="77777777" w:rsidR="009F558B" w:rsidRDefault="00000000">
            <w:pPr>
              <w:spacing w:after="0" w:line="234" w:lineRule="exact"/>
            </w:pPr>
            <w:r>
              <w:rPr>
                <w:sz w:val="18"/>
              </w:rPr>
              <w:t>NFR-003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7C3E81B" w14:textId="77777777" w:rsidR="009F558B" w:rsidRDefault="00000000">
            <w:pPr>
              <w:spacing w:after="0" w:line="234" w:lineRule="exact"/>
            </w:pPr>
            <w:r>
              <w:rPr>
                <w:sz w:val="18"/>
              </w:rPr>
              <w:t>성능</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1AC1DC4"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2FEA664" w14:textId="77777777" w:rsidR="009F558B" w:rsidRDefault="00000000">
            <w:pPr>
              <w:spacing w:after="0" w:line="234" w:lineRule="exact"/>
            </w:pPr>
            <w:r>
              <w:rPr>
                <w:sz w:val="18"/>
              </w:rPr>
              <w:t>N05</w:t>
            </w:r>
          </w:p>
        </w:tc>
      </w:tr>
      <w:tr w:rsidR="009F558B" w14:paraId="7F2AF252"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ED364DB" w14:textId="77777777" w:rsidR="009F558B" w:rsidRDefault="00000000">
            <w:pPr>
              <w:spacing w:after="0" w:line="234" w:lineRule="exact"/>
            </w:pPr>
            <w:r>
              <w:rPr>
                <w:sz w:val="18"/>
              </w:rPr>
              <w:t>NFR-004</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ED102FE" w14:textId="77777777" w:rsidR="009F558B" w:rsidRDefault="00000000">
            <w:pPr>
              <w:spacing w:after="0" w:line="234" w:lineRule="exact"/>
            </w:pPr>
            <w:r>
              <w:rPr>
                <w:sz w:val="18"/>
              </w:rPr>
              <w:t>보안(자기 보호)</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36CB785"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CC93CB6" w14:textId="77777777" w:rsidR="009F558B" w:rsidRDefault="00000000">
            <w:pPr>
              <w:spacing w:after="0" w:line="234" w:lineRule="exact"/>
            </w:pPr>
            <w:r>
              <w:rPr>
                <w:sz w:val="18"/>
              </w:rPr>
              <w:t>N02,N03</w:t>
            </w:r>
          </w:p>
        </w:tc>
      </w:tr>
      <w:tr w:rsidR="009F558B" w14:paraId="4026DA12"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D9F3CAF" w14:textId="77777777" w:rsidR="009F558B" w:rsidRDefault="00000000">
            <w:pPr>
              <w:spacing w:after="0" w:line="234" w:lineRule="exact"/>
            </w:pPr>
            <w:r>
              <w:rPr>
                <w:sz w:val="18"/>
              </w:rPr>
              <w:t>NFR-005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0E7DA05" w14:textId="77777777" w:rsidR="009F558B" w:rsidRDefault="00000000">
            <w:pPr>
              <w:spacing w:after="0" w:line="234" w:lineRule="exact"/>
            </w:pPr>
            <w:r>
              <w:rPr>
                <w:sz w:val="18"/>
              </w:rPr>
              <w:t>보안(최소 권한)</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9A3C07D" w14:textId="77777777" w:rsidR="009F558B" w:rsidRDefault="00000000">
            <w:pPr>
              <w:spacing w:after="0" w:line="234" w:lineRule="exact"/>
            </w:pPr>
            <w:r>
              <w:rPr>
                <w:sz w:val="18"/>
              </w:rPr>
              <w:t>확장</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A1C70F9" w14:textId="77777777" w:rsidR="009F558B" w:rsidRDefault="00000000">
            <w:pPr>
              <w:spacing w:after="0" w:line="234" w:lineRule="exact"/>
            </w:pPr>
            <w:r>
              <w:rPr>
                <w:sz w:val="18"/>
              </w:rPr>
              <w:t>N01,N06,N14</w:t>
            </w:r>
          </w:p>
        </w:tc>
      </w:tr>
      <w:tr w:rsidR="009F558B" w14:paraId="1C1BF48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D88C7AC" w14:textId="77777777" w:rsidR="009F558B" w:rsidRDefault="00000000">
            <w:pPr>
              <w:spacing w:after="0" w:line="234" w:lineRule="exact"/>
            </w:pPr>
            <w:r>
              <w:rPr>
                <w:sz w:val="18"/>
              </w:rPr>
              <w:t>NFR-006</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360D0DF" w14:textId="77777777" w:rsidR="009F558B" w:rsidRDefault="00000000">
            <w:pPr>
              <w:spacing w:after="0" w:line="234" w:lineRule="exact"/>
            </w:pPr>
            <w:r>
              <w:rPr>
                <w:sz w:val="18"/>
              </w:rPr>
              <w:t>보안(외부 전송)</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439EE79"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D7E94B7" w14:textId="77777777" w:rsidR="009F558B" w:rsidRDefault="00000000">
            <w:pPr>
              <w:spacing w:after="0" w:line="234" w:lineRule="exact"/>
            </w:pPr>
            <w:r>
              <w:rPr>
                <w:sz w:val="18"/>
              </w:rPr>
              <w:t>N04</w:t>
            </w:r>
          </w:p>
        </w:tc>
      </w:tr>
      <w:tr w:rsidR="009F558B" w14:paraId="0463AD26"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7804317" w14:textId="77777777" w:rsidR="009F558B" w:rsidRDefault="00000000">
            <w:pPr>
              <w:spacing w:after="0" w:line="234" w:lineRule="exact"/>
            </w:pPr>
            <w:r>
              <w:rPr>
                <w:sz w:val="18"/>
              </w:rPr>
              <w:t>NFR-007</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E9AD314" w14:textId="77777777" w:rsidR="009F558B" w:rsidRDefault="00000000">
            <w:pPr>
              <w:spacing w:after="0" w:line="234" w:lineRule="exact"/>
            </w:pPr>
            <w:r>
              <w:rPr>
                <w:sz w:val="18"/>
              </w:rPr>
              <w:t>보안(공급망)</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4A05432"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5CAE943" w14:textId="77777777" w:rsidR="009F558B" w:rsidRDefault="00000000">
            <w:pPr>
              <w:spacing w:after="0" w:line="234" w:lineRule="exact"/>
            </w:pPr>
            <w:r>
              <w:rPr>
                <w:sz w:val="18"/>
              </w:rPr>
              <w:t>N06,N12</w:t>
            </w:r>
          </w:p>
        </w:tc>
      </w:tr>
      <w:tr w:rsidR="009F558B" w14:paraId="37E2070D"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EF63D61" w14:textId="77777777" w:rsidR="009F558B" w:rsidRDefault="00000000">
            <w:pPr>
              <w:spacing w:after="0" w:line="234" w:lineRule="exact"/>
            </w:pPr>
            <w:r>
              <w:rPr>
                <w:sz w:val="18"/>
              </w:rPr>
              <w:t>NFR-008</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79DA361" w14:textId="77777777" w:rsidR="009F558B" w:rsidRDefault="00000000">
            <w:pPr>
              <w:spacing w:after="0" w:line="234" w:lineRule="exact"/>
            </w:pPr>
            <w:r>
              <w:rPr>
                <w:sz w:val="18"/>
              </w:rPr>
              <w:t>개인정보</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591A4B9"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F68F093" w14:textId="77777777" w:rsidR="009F558B" w:rsidRDefault="00000000">
            <w:pPr>
              <w:spacing w:after="0" w:line="234" w:lineRule="exact"/>
            </w:pPr>
            <w:r>
              <w:rPr>
                <w:sz w:val="18"/>
              </w:rPr>
              <w:t>N02</w:t>
            </w:r>
          </w:p>
        </w:tc>
      </w:tr>
    </w:tbl>
    <w:p w14:paraId="75355AC8" w14:textId="77777777" w:rsidR="009F558B" w:rsidRDefault="00000000">
      <w:pPr>
        <w:pStyle w:val="1"/>
        <w:pageBreakBefore/>
      </w:pPr>
      <w:r>
        <w:lastRenderedPageBreak/>
        <w:t>부록 C. v1.0 요건 대응표 (5/5)</w:t>
      </w:r>
    </w:p>
    <w:p w14:paraId="1AE89B6D" w14:textId="77777777" w:rsidR="009F558B" w:rsidRDefault="00000000">
      <w:pPr>
        <w:rPr>
          <w:lang w:eastAsia="ko-KR"/>
        </w:rPr>
      </w:pPr>
      <w:r>
        <w:rPr>
          <w:lang w:eastAsia="ko-KR"/>
        </w:rPr>
        <w:t>기존 107개 ID</w:t>
      </w:r>
      <w:proofErr w:type="spellStart"/>
      <w:r>
        <w:rPr>
          <w:lang w:eastAsia="ko-KR"/>
        </w:rPr>
        <w:t>를</w:t>
      </w:r>
      <w:proofErr w:type="spellEnd"/>
      <w:r>
        <w:rPr>
          <w:lang w:eastAsia="ko-KR"/>
        </w:rPr>
        <w:t xml:space="preserve"> 빠짐없이 유지한다. “재정의/교정/축소/재구성”은 SLC의 해당 범위만 반영한다는 뜻이다. “후속”은 출시 약속이 아니다. 상세 사유는 legacy_107_mapping.csv에 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38"/>
        <w:gridCol w:w="3816"/>
        <w:gridCol w:w="936"/>
        <w:gridCol w:w="4234"/>
      </w:tblGrid>
      <w:tr w:rsidR="009F558B" w14:paraId="661AB351" w14:textId="77777777">
        <w:trPr>
          <w:cantSplit/>
          <w:tblHeader/>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689F664F" w14:textId="77777777" w:rsidR="009F558B" w:rsidRDefault="00000000">
            <w:pPr>
              <w:spacing w:after="0" w:line="234" w:lineRule="exact"/>
            </w:pPr>
            <w:proofErr w:type="spellStart"/>
            <w:r>
              <w:rPr>
                <w:b/>
                <w:sz w:val="18"/>
              </w:rPr>
              <w:t>기존</w:t>
            </w:r>
            <w:proofErr w:type="spellEnd"/>
            <w:r>
              <w:rPr>
                <w:b/>
                <w:sz w:val="18"/>
              </w:rPr>
              <w:t xml:space="preserve"> ID</w:t>
            </w:r>
          </w:p>
        </w:tc>
        <w:tc>
          <w:tcPr>
            <w:tcW w:w="381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4624CA01" w14:textId="77777777" w:rsidR="009F558B" w:rsidRDefault="00000000">
            <w:pPr>
              <w:spacing w:after="0" w:line="234" w:lineRule="exact"/>
            </w:pPr>
            <w:r>
              <w:rPr>
                <w:b/>
                <w:sz w:val="18"/>
              </w:rPr>
              <w:t>기존 요건</w:t>
            </w:r>
          </w:p>
        </w:tc>
        <w:tc>
          <w:tcPr>
            <w:tcW w:w="93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C665205" w14:textId="77777777" w:rsidR="009F558B" w:rsidRDefault="00000000">
            <w:pPr>
              <w:spacing w:after="0" w:line="234" w:lineRule="exact"/>
            </w:pPr>
            <w:r>
              <w:rPr>
                <w:b/>
                <w:sz w:val="18"/>
              </w:rPr>
              <w:t>처리</w:t>
            </w:r>
          </w:p>
        </w:tc>
        <w:tc>
          <w:tcPr>
            <w:tcW w:w="423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4C65527F" w14:textId="77777777" w:rsidR="009F558B" w:rsidRDefault="00000000">
            <w:pPr>
              <w:spacing w:after="0" w:line="234" w:lineRule="exact"/>
            </w:pPr>
            <w:r>
              <w:rPr>
                <w:b/>
                <w:sz w:val="18"/>
              </w:rPr>
              <w:t>새 요건 / 단계</w:t>
            </w:r>
          </w:p>
        </w:tc>
      </w:tr>
      <w:tr w:rsidR="009F558B" w14:paraId="0F6A6049"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95E1AD2" w14:textId="77777777" w:rsidR="009F558B" w:rsidRDefault="00000000">
            <w:pPr>
              <w:spacing w:after="0" w:line="234" w:lineRule="exact"/>
            </w:pPr>
            <w:r>
              <w:rPr>
                <w:sz w:val="18"/>
              </w:rPr>
              <w:t>NFR-009</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A37AF73" w14:textId="77777777" w:rsidR="009F558B" w:rsidRDefault="00000000">
            <w:pPr>
              <w:spacing w:after="0" w:line="234" w:lineRule="exact"/>
            </w:pPr>
            <w:r>
              <w:rPr>
                <w:sz w:val="18"/>
              </w:rPr>
              <w:t>가용성·안전성</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5529B5A" w14:textId="77777777" w:rsidR="009F558B" w:rsidRDefault="00000000">
            <w:pPr>
              <w:spacing w:after="0" w:line="234" w:lineRule="exact"/>
            </w:pPr>
            <w:r>
              <w:rPr>
                <w:sz w:val="18"/>
              </w:rPr>
              <w:t>확장</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D1EBDF6" w14:textId="77777777" w:rsidR="009F558B" w:rsidRDefault="00000000">
            <w:pPr>
              <w:spacing w:after="0" w:line="234" w:lineRule="exact"/>
            </w:pPr>
            <w:r>
              <w:rPr>
                <w:sz w:val="18"/>
              </w:rPr>
              <w:t>N07,N13,N15</w:t>
            </w:r>
          </w:p>
        </w:tc>
      </w:tr>
      <w:tr w:rsidR="009F558B" w14:paraId="62EA34FA"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EFC82CB" w14:textId="77777777" w:rsidR="009F558B" w:rsidRDefault="00000000">
            <w:pPr>
              <w:spacing w:after="0" w:line="234" w:lineRule="exact"/>
            </w:pPr>
            <w:r>
              <w:rPr>
                <w:sz w:val="18"/>
              </w:rPr>
              <w:t>NFR-010</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832A161" w14:textId="77777777" w:rsidR="009F558B" w:rsidRDefault="00000000">
            <w:pPr>
              <w:spacing w:after="0" w:line="234" w:lineRule="exact"/>
            </w:pPr>
            <w:r>
              <w:rPr>
                <w:sz w:val="18"/>
              </w:rPr>
              <w:t>호환성</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965D4D7"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2A30457" w14:textId="77777777" w:rsidR="009F558B" w:rsidRDefault="00000000">
            <w:pPr>
              <w:spacing w:after="0" w:line="234" w:lineRule="exact"/>
            </w:pPr>
            <w:r>
              <w:rPr>
                <w:sz w:val="18"/>
              </w:rPr>
              <w:t>N09</w:t>
            </w:r>
          </w:p>
        </w:tc>
      </w:tr>
      <w:tr w:rsidR="009F558B" w14:paraId="5242689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DFF3D93" w14:textId="77777777" w:rsidR="009F558B" w:rsidRDefault="00000000">
            <w:pPr>
              <w:spacing w:after="0" w:line="234" w:lineRule="exact"/>
            </w:pPr>
            <w:r>
              <w:rPr>
                <w:sz w:val="18"/>
              </w:rPr>
              <w:t>NFR-011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3EA19AD" w14:textId="77777777" w:rsidR="009F558B" w:rsidRDefault="00000000">
            <w:pPr>
              <w:spacing w:after="0" w:line="234" w:lineRule="exact"/>
            </w:pPr>
            <w:r>
              <w:rPr>
                <w:sz w:val="18"/>
              </w:rPr>
              <w:t>유지보수성</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6E7E38E"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9119308" w14:textId="77777777" w:rsidR="009F558B" w:rsidRDefault="00000000">
            <w:pPr>
              <w:spacing w:after="0" w:line="234" w:lineRule="exact"/>
            </w:pPr>
            <w:r>
              <w:rPr>
                <w:sz w:val="18"/>
              </w:rPr>
              <w:t>F27,N09</w:t>
            </w:r>
          </w:p>
        </w:tc>
      </w:tr>
      <w:tr w:rsidR="009F558B" w14:paraId="592E6FC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8B2EB54" w14:textId="77777777" w:rsidR="009F558B" w:rsidRDefault="00000000">
            <w:pPr>
              <w:spacing w:after="0" w:line="234" w:lineRule="exact"/>
            </w:pPr>
            <w:r>
              <w:rPr>
                <w:sz w:val="18"/>
              </w:rPr>
              <w:t>NFR-012</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2FACF21" w14:textId="77777777" w:rsidR="009F558B" w:rsidRDefault="00000000">
            <w:pPr>
              <w:spacing w:after="0" w:line="234" w:lineRule="exact"/>
            </w:pPr>
            <w:r>
              <w:rPr>
                <w:sz w:val="18"/>
              </w:rPr>
              <w:t>설치·제거</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AE9081E"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8E94CA6" w14:textId="77777777" w:rsidR="009F558B" w:rsidRDefault="00000000">
            <w:pPr>
              <w:spacing w:after="0" w:line="234" w:lineRule="exact"/>
            </w:pPr>
            <w:r>
              <w:rPr>
                <w:sz w:val="18"/>
              </w:rPr>
              <w:t>F01,F28,N06</w:t>
            </w:r>
          </w:p>
        </w:tc>
      </w:tr>
      <w:tr w:rsidR="009F558B" w14:paraId="1F484357"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582AEE2" w14:textId="77777777" w:rsidR="009F558B" w:rsidRDefault="00000000">
            <w:pPr>
              <w:spacing w:after="0" w:line="234" w:lineRule="exact"/>
            </w:pPr>
            <w:r>
              <w:rPr>
                <w:sz w:val="18"/>
              </w:rPr>
              <w:t>NFR-013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7BF788" w14:textId="77777777" w:rsidR="009F558B" w:rsidRDefault="00000000">
            <w:pPr>
              <w:spacing w:after="0" w:line="234" w:lineRule="exact"/>
            </w:pPr>
            <w:r>
              <w:rPr>
                <w:sz w:val="18"/>
              </w:rPr>
              <w:t>로깅·자체 감사</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BD3F7AB"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DD13E1A" w14:textId="77777777" w:rsidR="009F558B" w:rsidRDefault="00000000">
            <w:pPr>
              <w:spacing w:after="0" w:line="234" w:lineRule="exact"/>
            </w:pPr>
            <w:r>
              <w:rPr>
                <w:sz w:val="18"/>
              </w:rPr>
              <w:t>N11</w:t>
            </w:r>
          </w:p>
        </w:tc>
      </w:tr>
      <w:tr w:rsidR="009F558B" w14:paraId="2C60EA0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24C168E" w14:textId="77777777" w:rsidR="009F558B" w:rsidRDefault="00000000">
            <w:pPr>
              <w:spacing w:after="0" w:line="234" w:lineRule="exact"/>
            </w:pPr>
            <w:r>
              <w:rPr>
                <w:sz w:val="18"/>
              </w:rPr>
              <w:t>NFR-014</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C0A1709" w14:textId="77777777" w:rsidR="009F558B" w:rsidRDefault="00000000">
            <w:pPr>
              <w:spacing w:after="0" w:line="234" w:lineRule="exact"/>
            </w:pPr>
            <w:r>
              <w:rPr>
                <w:sz w:val="18"/>
              </w:rPr>
              <w:t>라이선스</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A2278C2"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77F5EB4" w14:textId="77777777" w:rsidR="009F558B" w:rsidRDefault="00000000">
            <w:pPr>
              <w:spacing w:after="0" w:line="234" w:lineRule="exact"/>
            </w:pPr>
            <w:r>
              <w:rPr>
                <w:sz w:val="18"/>
              </w:rPr>
              <w:t>N12</w:t>
            </w:r>
          </w:p>
        </w:tc>
      </w:tr>
      <w:tr w:rsidR="009F558B" w14:paraId="222FD67E"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CFE985C" w14:textId="77777777" w:rsidR="009F558B" w:rsidRDefault="00000000">
            <w:pPr>
              <w:spacing w:after="0" w:line="234" w:lineRule="exact"/>
            </w:pPr>
            <w:r>
              <w:rPr>
                <w:sz w:val="18"/>
              </w:rPr>
              <w:t>NFR-015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E27D364" w14:textId="77777777" w:rsidR="009F558B" w:rsidRDefault="00000000">
            <w:pPr>
              <w:spacing w:after="0" w:line="234" w:lineRule="exact"/>
            </w:pPr>
            <w:r>
              <w:rPr>
                <w:sz w:val="18"/>
              </w:rPr>
              <w:t>접근성·표현</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8E59898"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B1BBD08" w14:textId="77777777" w:rsidR="009F558B" w:rsidRDefault="00000000">
            <w:pPr>
              <w:spacing w:after="0" w:line="234" w:lineRule="exact"/>
            </w:pPr>
            <w:r>
              <w:rPr>
                <w:sz w:val="18"/>
              </w:rPr>
              <w:t>N08</w:t>
            </w:r>
          </w:p>
        </w:tc>
      </w:tr>
      <w:tr w:rsidR="009F558B" w14:paraId="2A6490D1"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044598C" w14:textId="77777777" w:rsidR="009F558B" w:rsidRDefault="00000000">
            <w:pPr>
              <w:spacing w:after="0" w:line="234" w:lineRule="exact"/>
            </w:pPr>
            <w:r>
              <w:rPr>
                <w:sz w:val="18"/>
              </w:rPr>
              <w:t>NFR-016</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92C050E" w14:textId="77777777" w:rsidR="009F558B" w:rsidRDefault="00000000">
            <w:pPr>
              <w:spacing w:after="0" w:line="234" w:lineRule="exact"/>
            </w:pPr>
            <w:r>
              <w:rPr>
                <w:sz w:val="18"/>
              </w:rPr>
              <w:t>테스트 가능성</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8CAE8F1" w14:textId="77777777" w:rsidR="009F558B" w:rsidRDefault="00000000">
            <w:pPr>
              <w:spacing w:after="0" w:line="234" w:lineRule="exact"/>
            </w:pPr>
            <w:r>
              <w:rPr>
                <w:sz w:val="18"/>
              </w:rPr>
              <w:t>확장</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B572CF6" w14:textId="77777777" w:rsidR="009F558B" w:rsidRDefault="00000000">
            <w:pPr>
              <w:spacing w:after="0" w:line="234" w:lineRule="exact"/>
            </w:pPr>
            <w:r>
              <w:rPr>
                <w:sz w:val="18"/>
              </w:rPr>
              <w:t>N10</w:t>
            </w:r>
          </w:p>
        </w:tc>
      </w:tr>
      <w:tr w:rsidR="009F558B" w14:paraId="03DFB2E4"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F146549" w14:textId="77777777" w:rsidR="009F558B" w:rsidRDefault="00000000">
            <w:pPr>
              <w:spacing w:after="0" w:line="234" w:lineRule="exact"/>
            </w:pPr>
            <w:r>
              <w:rPr>
                <w:sz w:val="18"/>
              </w:rPr>
              <w:t>ENT-001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C7E86AB" w14:textId="77777777" w:rsidR="009F558B" w:rsidRDefault="00000000">
            <w:pPr>
              <w:spacing w:after="0" w:line="234" w:lineRule="exact"/>
            </w:pPr>
            <w:r>
              <w:rPr>
                <w:sz w:val="18"/>
              </w:rPr>
              <w:t>중앙 수집 서버</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D015691"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762C9AC" w14:textId="77777777" w:rsidR="009F558B" w:rsidRDefault="00000000">
            <w:pPr>
              <w:spacing w:after="0" w:line="234" w:lineRule="exact"/>
            </w:pPr>
            <w:r>
              <w:rPr>
                <w:sz w:val="18"/>
              </w:rPr>
              <w:t>후속 C</w:t>
            </w:r>
          </w:p>
        </w:tc>
      </w:tr>
      <w:tr w:rsidR="009F558B" w14:paraId="528B24C8"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7DE7B6B" w14:textId="77777777" w:rsidR="009F558B" w:rsidRDefault="00000000">
            <w:pPr>
              <w:spacing w:after="0" w:line="234" w:lineRule="exact"/>
            </w:pPr>
            <w:r>
              <w:rPr>
                <w:sz w:val="18"/>
              </w:rPr>
              <w:t>ENT-002</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D318040" w14:textId="77777777" w:rsidR="009F558B" w:rsidRDefault="00000000">
            <w:pPr>
              <w:spacing w:after="0" w:line="234" w:lineRule="exact"/>
              <w:rPr>
                <w:lang w:eastAsia="ko-KR"/>
              </w:rPr>
            </w:pPr>
            <w:r>
              <w:rPr>
                <w:sz w:val="18"/>
                <w:lang w:eastAsia="ko-KR"/>
              </w:rPr>
              <w:t>조직·역할·RBAC</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F1202ED" w14:textId="77777777" w:rsidR="009F558B" w:rsidRDefault="00000000">
            <w:pPr>
              <w:spacing w:after="0" w:line="234" w:lineRule="exact"/>
            </w:pPr>
            <w:proofErr w:type="spellStart"/>
            <w:r>
              <w:rPr>
                <w:sz w:val="18"/>
              </w:rPr>
              <w:t>후속</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106F253" w14:textId="77777777" w:rsidR="009F558B" w:rsidRDefault="00000000">
            <w:pPr>
              <w:spacing w:after="0" w:line="234" w:lineRule="exact"/>
            </w:pPr>
            <w:r>
              <w:rPr>
                <w:sz w:val="18"/>
              </w:rPr>
              <w:t>후속 C</w:t>
            </w:r>
          </w:p>
        </w:tc>
      </w:tr>
      <w:tr w:rsidR="009F558B" w14:paraId="6DF6912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F0EE333" w14:textId="77777777" w:rsidR="009F558B" w:rsidRDefault="00000000">
            <w:pPr>
              <w:spacing w:after="0" w:line="234" w:lineRule="exact"/>
            </w:pPr>
            <w:r>
              <w:rPr>
                <w:sz w:val="18"/>
              </w:rPr>
              <w:t>ENT-003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92EED80" w14:textId="77777777" w:rsidR="009F558B" w:rsidRDefault="00000000">
            <w:pPr>
              <w:spacing w:after="0" w:line="234" w:lineRule="exact"/>
            </w:pPr>
            <w:r>
              <w:rPr>
                <w:sz w:val="18"/>
              </w:rPr>
              <w:t>정책 중앙 배포</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85A1666"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31A2B29" w14:textId="77777777" w:rsidR="009F558B" w:rsidRDefault="00000000">
            <w:pPr>
              <w:spacing w:after="0" w:line="234" w:lineRule="exact"/>
            </w:pPr>
            <w:r>
              <w:rPr>
                <w:sz w:val="18"/>
              </w:rPr>
              <w:t>후속 C</w:t>
            </w:r>
          </w:p>
        </w:tc>
      </w:tr>
      <w:tr w:rsidR="009F558B" w14:paraId="352E23C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72B1CB3" w14:textId="77777777" w:rsidR="009F558B" w:rsidRDefault="00000000">
            <w:pPr>
              <w:spacing w:after="0" w:line="234" w:lineRule="exact"/>
            </w:pPr>
            <w:r>
              <w:rPr>
                <w:sz w:val="18"/>
              </w:rPr>
              <w:t>ENT-004</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BF8B3DA" w14:textId="77777777" w:rsidR="009F558B" w:rsidRDefault="00000000">
            <w:pPr>
              <w:spacing w:after="0" w:line="234" w:lineRule="exact"/>
              <w:rPr>
                <w:lang w:eastAsia="ko-KR"/>
              </w:rPr>
            </w:pPr>
            <w:r>
              <w:rPr>
                <w:sz w:val="18"/>
                <w:lang w:eastAsia="ko-KR"/>
              </w:rPr>
              <w:t>4-Eyes 승인 워크플로</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F188E35" w14:textId="77777777" w:rsidR="009F558B" w:rsidRDefault="00000000">
            <w:pPr>
              <w:spacing w:after="0" w:line="234" w:lineRule="exact"/>
            </w:pPr>
            <w:proofErr w:type="spellStart"/>
            <w:r>
              <w:rPr>
                <w:sz w:val="18"/>
              </w:rPr>
              <w:t>후속</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C146330" w14:textId="77777777" w:rsidR="009F558B" w:rsidRDefault="00000000">
            <w:pPr>
              <w:spacing w:after="0" w:line="234" w:lineRule="exact"/>
            </w:pPr>
            <w:r>
              <w:rPr>
                <w:sz w:val="18"/>
              </w:rPr>
              <w:t>후속 C</w:t>
            </w:r>
          </w:p>
        </w:tc>
      </w:tr>
      <w:tr w:rsidR="009F558B" w14:paraId="607107EA"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61F15A8" w14:textId="77777777" w:rsidR="009F558B" w:rsidRDefault="00000000">
            <w:pPr>
              <w:spacing w:after="0" w:line="234" w:lineRule="exact"/>
            </w:pPr>
            <w:r>
              <w:rPr>
                <w:sz w:val="18"/>
              </w:rPr>
              <w:t>ENT-005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18EA6BF" w14:textId="77777777" w:rsidR="009F558B" w:rsidRDefault="00000000">
            <w:pPr>
              <w:spacing w:after="0" w:line="234" w:lineRule="exact"/>
            </w:pPr>
            <w:r>
              <w:rPr>
                <w:sz w:val="18"/>
              </w:rPr>
              <w:t>규제 매핑 리포트</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89FC9A0"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506C99B" w14:textId="77777777" w:rsidR="009F558B" w:rsidRDefault="00000000">
            <w:pPr>
              <w:spacing w:after="0" w:line="234" w:lineRule="exact"/>
            </w:pPr>
            <w:r>
              <w:rPr>
                <w:sz w:val="18"/>
              </w:rPr>
              <w:t>후속 C</w:t>
            </w:r>
          </w:p>
        </w:tc>
      </w:tr>
      <w:tr w:rsidR="009F558B" w14:paraId="54C55277"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B497638" w14:textId="77777777" w:rsidR="009F558B" w:rsidRDefault="00000000">
            <w:pPr>
              <w:spacing w:after="0" w:line="234" w:lineRule="exact"/>
            </w:pPr>
            <w:r>
              <w:rPr>
                <w:sz w:val="18"/>
              </w:rPr>
              <w:t>ENT-006</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C4936DB" w14:textId="77777777" w:rsidR="009F558B" w:rsidRDefault="00000000">
            <w:pPr>
              <w:spacing w:after="0" w:line="234" w:lineRule="exact"/>
            </w:pPr>
            <w:r>
              <w:rPr>
                <w:sz w:val="18"/>
              </w:rPr>
              <w:t>SIEM·SOC 연동</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FCA5AC9"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10981CD" w14:textId="77777777" w:rsidR="009F558B" w:rsidRDefault="00000000">
            <w:pPr>
              <w:spacing w:after="0" w:line="234" w:lineRule="exact"/>
            </w:pPr>
            <w:r>
              <w:rPr>
                <w:sz w:val="18"/>
              </w:rPr>
              <w:t>후속 C</w:t>
            </w:r>
          </w:p>
        </w:tc>
      </w:tr>
      <w:tr w:rsidR="009F558B" w14:paraId="6C7B02F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0F97387" w14:textId="77777777" w:rsidR="009F558B" w:rsidRDefault="00000000">
            <w:pPr>
              <w:spacing w:after="0" w:line="234" w:lineRule="exact"/>
            </w:pPr>
            <w:r>
              <w:rPr>
                <w:sz w:val="18"/>
              </w:rPr>
              <w:t>ENT-007</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CD1C2C7" w14:textId="77777777" w:rsidR="009F558B" w:rsidRDefault="00000000">
            <w:pPr>
              <w:spacing w:after="0" w:line="234" w:lineRule="exact"/>
            </w:pPr>
            <w:r>
              <w:rPr>
                <w:sz w:val="18"/>
              </w:rPr>
              <w:t>MDM·EDR 연계</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62A4A19"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F697A05" w14:textId="77777777" w:rsidR="009F558B" w:rsidRDefault="00000000">
            <w:pPr>
              <w:spacing w:after="0" w:line="234" w:lineRule="exact"/>
            </w:pPr>
            <w:r>
              <w:rPr>
                <w:sz w:val="18"/>
              </w:rPr>
              <w:t>후속 C</w:t>
            </w:r>
          </w:p>
        </w:tc>
      </w:tr>
      <w:tr w:rsidR="009F558B" w14:paraId="5BEF17A4"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62D557C" w14:textId="77777777" w:rsidR="009F558B" w:rsidRDefault="00000000">
            <w:pPr>
              <w:spacing w:after="0" w:line="234" w:lineRule="exact"/>
            </w:pPr>
            <w:r>
              <w:rPr>
                <w:sz w:val="18"/>
              </w:rPr>
              <w:t>ENT-008</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4353FDA" w14:textId="77777777" w:rsidR="009F558B" w:rsidRDefault="00000000">
            <w:pPr>
              <w:spacing w:after="0" w:line="234" w:lineRule="exact"/>
              <w:rPr>
                <w:lang w:eastAsia="ko-KR"/>
              </w:rPr>
            </w:pPr>
            <w:r>
              <w:rPr>
                <w:sz w:val="18"/>
                <w:lang w:eastAsia="ko-KR"/>
              </w:rPr>
              <w:t>에이전트 신원 레지스트리</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9DF64D1" w14:textId="77777777" w:rsidR="009F558B" w:rsidRDefault="00000000">
            <w:pPr>
              <w:spacing w:after="0" w:line="234" w:lineRule="exact"/>
            </w:pPr>
            <w:proofErr w:type="spellStart"/>
            <w:r>
              <w:rPr>
                <w:sz w:val="18"/>
              </w:rPr>
              <w:t>후속</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A2B5881" w14:textId="77777777" w:rsidR="009F558B" w:rsidRDefault="00000000">
            <w:pPr>
              <w:spacing w:after="0" w:line="234" w:lineRule="exact"/>
            </w:pPr>
            <w:r>
              <w:rPr>
                <w:sz w:val="18"/>
              </w:rPr>
              <w:t>후속 C</w:t>
            </w:r>
          </w:p>
        </w:tc>
      </w:tr>
      <w:tr w:rsidR="009F558B" w14:paraId="443C7173"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E6AD30E" w14:textId="77777777" w:rsidR="009F558B" w:rsidRDefault="00000000">
            <w:pPr>
              <w:spacing w:after="0" w:line="234" w:lineRule="exact"/>
            </w:pPr>
            <w:r>
              <w:rPr>
                <w:sz w:val="18"/>
              </w:rPr>
              <w:t>ENT-009</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32FB02D" w14:textId="77777777" w:rsidR="009F558B" w:rsidRDefault="00000000">
            <w:pPr>
              <w:spacing w:after="0" w:line="234" w:lineRule="exact"/>
            </w:pPr>
            <w:r>
              <w:rPr>
                <w:sz w:val="18"/>
              </w:rPr>
              <w:t>검증의견서 자동 초안</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786A45C"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35C3A7C" w14:textId="77777777" w:rsidR="009F558B" w:rsidRDefault="00000000">
            <w:pPr>
              <w:spacing w:after="0" w:line="234" w:lineRule="exact"/>
            </w:pPr>
            <w:r>
              <w:rPr>
                <w:sz w:val="18"/>
              </w:rPr>
              <w:t>후속 C</w:t>
            </w:r>
          </w:p>
        </w:tc>
      </w:tr>
      <w:tr w:rsidR="009F558B" w14:paraId="7306246D"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DD930C7" w14:textId="77777777" w:rsidR="009F558B" w:rsidRDefault="00000000">
            <w:pPr>
              <w:spacing w:after="0" w:line="234" w:lineRule="exact"/>
            </w:pPr>
            <w:r>
              <w:rPr>
                <w:sz w:val="18"/>
              </w:rPr>
              <w:t>ENT-010</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03120A0" w14:textId="77777777" w:rsidR="009F558B" w:rsidRDefault="00000000">
            <w:pPr>
              <w:spacing w:after="0" w:line="234" w:lineRule="exact"/>
            </w:pPr>
            <w:r>
              <w:rPr>
                <w:sz w:val="18"/>
              </w:rPr>
              <w:t>Windows 지원</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7BD8E44"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E078F03" w14:textId="77777777" w:rsidR="009F558B" w:rsidRDefault="00000000">
            <w:pPr>
              <w:spacing w:after="0" w:line="234" w:lineRule="exact"/>
            </w:pPr>
            <w:r>
              <w:rPr>
                <w:sz w:val="18"/>
              </w:rPr>
              <w:t>후속 C</w:t>
            </w:r>
          </w:p>
        </w:tc>
      </w:tr>
      <w:tr w:rsidR="009F558B" w14:paraId="0B8E51E2"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DB06E98" w14:textId="77777777" w:rsidR="009F558B" w:rsidRDefault="00000000">
            <w:pPr>
              <w:spacing w:after="0" w:line="234" w:lineRule="exact"/>
            </w:pPr>
            <w:r>
              <w:rPr>
                <w:sz w:val="18"/>
              </w:rPr>
              <w:t>ENT-011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48FA6F2" w14:textId="77777777" w:rsidR="009F558B" w:rsidRDefault="00000000">
            <w:pPr>
              <w:spacing w:after="0" w:line="234" w:lineRule="exact"/>
              <w:rPr>
                <w:lang w:eastAsia="ko-KR"/>
              </w:rPr>
            </w:pPr>
            <w:r>
              <w:rPr>
                <w:sz w:val="18"/>
                <w:lang w:eastAsia="ko-KR"/>
              </w:rPr>
              <w:t>가격·라이선스 모델 데이터</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60450B5" w14:textId="77777777" w:rsidR="009F558B" w:rsidRDefault="00000000">
            <w:pPr>
              <w:spacing w:after="0" w:line="234" w:lineRule="exact"/>
            </w:pPr>
            <w:proofErr w:type="spellStart"/>
            <w:r>
              <w:rPr>
                <w:sz w:val="18"/>
              </w:rPr>
              <w:t>후속</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E98EB79" w14:textId="77777777" w:rsidR="009F558B" w:rsidRDefault="00000000">
            <w:pPr>
              <w:spacing w:after="0" w:line="234" w:lineRule="exact"/>
            </w:pPr>
            <w:r>
              <w:rPr>
                <w:sz w:val="18"/>
              </w:rPr>
              <w:t>후속 C</w:t>
            </w:r>
          </w:p>
        </w:tc>
      </w:tr>
    </w:tbl>
    <w:p w14:paraId="6DE8052B" w14:textId="77777777" w:rsidR="009F558B" w:rsidRDefault="00000000">
      <w:pPr>
        <w:pStyle w:val="1"/>
        <w:pageBreakBefore/>
        <w:rPr>
          <w:lang w:eastAsia="ko-KR"/>
        </w:rPr>
      </w:pPr>
      <w:bookmarkStart w:id="15" w:name="LarmSection16"/>
      <w:r>
        <w:rPr>
          <w:lang w:eastAsia="ko-KR"/>
        </w:rPr>
        <w:lastRenderedPageBreak/>
        <w:t>부록 D. 기존 탐지 룰의 처리</w:t>
      </w:r>
      <w:bookmarkEnd w:id="15"/>
    </w:p>
    <w:p w14:paraId="791B3A0E" w14:textId="77777777" w:rsidR="009F558B" w:rsidRDefault="00000000">
      <w:pPr>
        <w:rPr>
          <w:lang w:eastAsia="ko-KR"/>
        </w:rPr>
      </w:pPr>
      <w:r>
        <w:rPr>
          <w:lang w:eastAsia="ko-KR"/>
        </w:rPr>
        <w:t>기존 DET-001~020 번호는 v1.0의 이력을 보존한다. SLC 룰은 LARM-R01~R08로 새로 정의하며 동일한 탐지 역량으로 간주하지 않는다.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81"/>
        <w:gridCol w:w="1987"/>
        <w:gridCol w:w="2088"/>
        <w:gridCol w:w="4968"/>
      </w:tblGrid>
      <w:tr w:rsidR="009F558B" w14:paraId="6BA58291" w14:textId="77777777">
        <w:trPr>
          <w:cantSplit/>
          <w:tblHeader/>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248F1975" w14:textId="77777777" w:rsidR="009F558B" w:rsidRDefault="00000000">
            <w:pPr>
              <w:spacing w:after="0" w:line="234" w:lineRule="exact"/>
            </w:pPr>
            <w:proofErr w:type="spellStart"/>
            <w:r>
              <w:rPr>
                <w:b/>
                <w:sz w:val="18"/>
              </w:rPr>
              <w:t>기존</w:t>
            </w:r>
            <w:proofErr w:type="spellEnd"/>
            <w:r>
              <w:rPr>
                <w:b/>
                <w:sz w:val="18"/>
              </w:rPr>
              <w:t xml:space="preserve"> 룰</w:t>
            </w:r>
          </w:p>
        </w:tc>
        <w:tc>
          <w:tcPr>
            <w:tcW w:w="1987"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20D06669" w14:textId="77777777" w:rsidR="009F558B" w:rsidRDefault="00000000">
            <w:pPr>
              <w:spacing w:after="0" w:line="234" w:lineRule="exact"/>
            </w:pPr>
            <w:r>
              <w:rPr>
                <w:b/>
                <w:sz w:val="18"/>
              </w:rPr>
              <w:t>주제</w:t>
            </w:r>
          </w:p>
        </w:tc>
        <w:tc>
          <w:tcPr>
            <w:tcW w:w="208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75F599DE" w14:textId="77777777" w:rsidR="009F558B" w:rsidRDefault="00000000">
            <w:pPr>
              <w:spacing w:after="0" w:line="234" w:lineRule="exact"/>
            </w:pPr>
            <w:r>
              <w:rPr>
                <w:b/>
                <w:sz w:val="18"/>
              </w:rPr>
              <w:t>SLC / 후속</w:t>
            </w:r>
          </w:p>
        </w:tc>
        <w:tc>
          <w:tcPr>
            <w:tcW w:w="496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6A1CBDAD" w14:textId="77777777" w:rsidR="009F558B" w:rsidRDefault="00000000">
            <w:pPr>
              <w:spacing w:after="0" w:line="234" w:lineRule="exact"/>
            </w:pPr>
            <w:r>
              <w:rPr>
                <w:b/>
                <w:sz w:val="18"/>
              </w:rPr>
              <w:t>범위 변화</w:t>
            </w:r>
          </w:p>
        </w:tc>
      </w:tr>
      <w:tr w:rsidR="009F558B" w14:paraId="61D3775D"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78EE405" w14:textId="77777777" w:rsidR="009F558B" w:rsidRDefault="00000000">
            <w:pPr>
              <w:spacing w:after="0" w:line="234" w:lineRule="exact"/>
            </w:pPr>
            <w:r>
              <w:rPr>
                <w:sz w:val="18"/>
              </w:rPr>
              <w:t>DET-001</w:t>
            </w:r>
          </w:p>
        </w:tc>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FCE6A82" w14:textId="77777777" w:rsidR="009F558B" w:rsidRDefault="00000000">
            <w:pPr>
              <w:spacing w:after="0" w:line="234" w:lineRule="exact"/>
            </w:pPr>
            <w:r>
              <w:rPr>
                <w:sz w:val="18"/>
              </w:rPr>
              <w:t>승인 우회</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CD8DD23" w14:textId="77777777" w:rsidR="009F558B" w:rsidRDefault="00000000">
            <w:pPr>
              <w:spacing w:after="0" w:line="234" w:lineRule="exact"/>
            </w:pPr>
            <w:r>
              <w:rPr>
                <w:sz w:val="18"/>
              </w:rPr>
              <w:t>R01</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6A84E5F" w14:textId="77777777" w:rsidR="009F558B" w:rsidRDefault="00000000">
            <w:pPr>
              <w:spacing w:after="0" w:line="234" w:lineRule="exact"/>
            </w:pPr>
            <w:r>
              <w:rPr>
                <w:sz w:val="18"/>
              </w:rPr>
              <w:t>승인·격리 축 분리</w:t>
            </w:r>
          </w:p>
        </w:tc>
      </w:tr>
      <w:tr w:rsidR="009F558B" w14:paraId="438DC792"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897175C" w14:textId="77777777" w:rsidR="009F558B" w:rsidRDefault="00000000">
            <w:pPr>
              <w:spacing w:after="0" w:line="234" w:lineRule="exact"/>
            </w:pPr>
            <w:r>
              <w:rPr>
                <w:sz w:val="18"/>
              </w:rPr>
              <w:t>DET-002</w:t>
            </w:r>
          </w:p>
        </w:tc>
        <w:tc>
          <w:tcPr>
            <w:tcW w:w="1987"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767DF78" w14:textId="77777777" w:rsidR="009F558B" w:rsidRDefault="00000000">
            <w:pPr>
              <w:spacing w:after="0" w:line="234" w:lineRule="exact"/>
            </w:pPr>
            <w:r>
              <w:rPr>
                <w:sz w:val="18"/>
              </w:rPr>
              <w:t>프로젝트 설정 실행</w:t>
            </w:r>
          </w:p>
        </w:tc>
        <w:tc>
          <w:tcPr>
            <w:tcW w:w="208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6F4B72A" w14:textId="77777777" w:rsidR="009F558B" w:rsidRDefault="00000000">
            <w:pPr>
              <w:spacing w:after="0" w:line="234" w:lineRule="exact"/>
            </w:pPr>
            <w:r>
              <w:rPr>
                <w:sz w:val="18"/>
              </w:rPr>
              <w:t>R07</w:t>
            </w:r>
          </w:p>
        </w:tc>
        <w:tc>
          <w:tcPr>
            <w:tcW w:w="49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523A56C" w14:textId="77777777" w:rsidR="009F558B" w:rsidRDefault="00000000">
            <w:pPr>
              <w:spacing w:after="0" w:line="234" w:lineRule="exact"/>
              <w:rPr>
                <w:lang w:eastAsia="ko-KR"/>
              </w:rPr>
            </w:pPr>
            <w:r>
              <w:rPr>
                <w:sz w:val="18"/>
                <w:lang w:eastAsia="ko-KR"/>
              </w:rPr>
              <w:t>정적 구성만; 실행 미확인</w:t>
            </w:r>
          </w:p>
        </w:tc>
      </w:tr>
      <w:tr w:rsidR="009F558B" w14:paraId="5A2045A7"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12E13BE" w14:textId="77777777" w:rsidR="009F558B" w:rsidRDefault="00000000">
            <w:pPr>
              <w:spacing w:after="0" w:line="234" w:lineRule="exact"/>
            </w:pPr>
            <w:r>
              <w:rPr>
                <w:sz w:val="18"/>
              </w:rPr>
              <w:t>DET-003</w:t>
            </w:r>
          </w:p>
        </w:tc>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FB8227C" w14:textId="77777777" w:rsidR="009F558B" w:rsidRDefault="00000000">
            <w:pPr>
              <w:spacing w:after="0" w:line="234" w:lineRule="exact"/>
            </w:pPr>
            <w:r>
              <w:rPr>
                <w:sz w:val="18"/>
              </w:rPr>
              <w:t>비밀정보</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60FCD4E" w14:textId="77777777" w:rsidR="009F558B" w:rsidRDefault="00000000">
            <w:pPr>
              <w:spacing w:after="0" w:line="234" w:lineRule="exact"/>
            </w:pPr>
            <w:r>
              <w:rPr>
                <w:sz w:val="18"/>
              </w:rPr>
              <w:t>R03,R04</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7441683" w14:textId="77777777" w:rsidR="009F558B" w:rsidRDefault="00000000">
            <w:pPr>
              <w:spacing w:after="0" w:line="234" w:lineRule="exact"/>
            </w:pPr>
            <w:r>
              <w:rPr>
                <w:sz w:val="18"/>
              </w:rPr>
              <w:t>평문 후보·파일 권한</w:t>
            </w:r>
          </w:p>
        </w:tc>
      </w:tr>
      <w:tr w:rsidR="009F558B" w14:paraId="31568F7E"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31CFC00" w14:textId="77777777" w:rsidR="009F558B" w:rsidRDefault="00000000">
            <w:pPr>
              <w:spacing w:after="0" w:line="234" w:lineRule="exact"/>
            </w:pPr>
            <w:r>
              <w:rPr>
                <w:sz w:val="18"/>
              </w:rPr>
              <w:t>DET-004</w:t>
            </w:r>
          </w:p>
        </w:tc>
        <w:tc>
          <w:tcPr>
            <w:tcW w:w="1987"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9FC47CB" w14:textId="77777777" w:rsidR="009F558B" w:rsidRDefault="00000000">
            <w:pPr>
              <w:spacing w:after="0" w:line="234" w:lineRule="exact"/>
            </w:pPr>
            <w:r>
              <w:rPr>
                <w:sz w:val="18"/>
              </w:rPr>
              <w:t>도구 변경</w:t>
            </w:r>
          </w:p>
        </w:tc>
        <w:tc>
          <w:tcPr>
            <w:tcW w:w="208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E5B0EA3" w14:textId="77777777" w:rsidR="009F558B" w:rsidRDefault="00000000">
            <w:pPr>
              <w:spacing w:after="0" w:line="234" w:lineRule="exact"/>
            </w:pPr>
            <w:r>
              <w:rPr>
                <w:sz w:val="18"/>
              </w:rPr>
              <w:t>R05</w:t>
            </w:r>
          </w:p>
        </w:tc>
        <w:tc>
          <w:tcPr>
            <w:tcW w:w="49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64D5F88" w14:textId="77777777" w:rsidR="009F558B" w:rsidRDefault="00000000">
            <w:pPr>
              <w:spacing w:after="0" w:line="234" w:lineRule="exact"/>
            </w:pPr>
            <w:r>
              <w:rPr>
                <w:sz w:val="18"/>
              </w:rPr>
              <w:t>선언 구성 diff; tools/list 제외</w:t>
            </w:r>
          </w:p>
        </w:tc>
      </w:tr>
      <w:tr w:rsidR="009F558B" w14:paraId="12EF43B7"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0CB9942" w14:textId="77777777" w:rsidR="009F558B" w:rsidRDefault="00000000">
            <w:pPr>
              <w:spacing w:after="0" w:line="234" w:lineRule="exact"/>
            </w:pPr>
            <w:r>
              <w:rPr>
                <w:sz w:val="18"/>
              </w:rPr>
              <w:t>DET-005</w:t>
            </w:r>
          </w:p>
        </w:tc>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DC35390" w14:textId="77777777" w:rsidR="009F558B" w:rsidRDefault="00000000">
            <w:pPr>
              <w:spacing w:after="0" w:line="234" w:lineRule="exact"/>
            </w:pPr>
            <w:r>
              <w:rPr>
                <w:sz w:val="18"/>
              </w:rPr>
              <w:t>미승인 MCP</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969AC4E" w14:textId="77777777" w:rsidR="009F558B" w:rsidRDefault="00000000">
            <w:pPr>
              <w:spacing w:after="0" w:line="234" w:lineRule="exact"/>
            </w:pPr>
            <w:r>
              <w:rPr>
                <w:sz w:val="18"/>
              </w:rPr>
              <w:t>R05</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60402E0" w14:textId="77777777" w:rsidR="009F558B" w:rsidRDefault="00000000">
            <w:pPr>
              <w:spacing w:after="0" w:line="234" w:lineRule="exact"/>
              <w:rPr>
                <w:lang w:eastAsia="ko-KR"/>
              </w:rPr>
            </w:pPr>
            <w:proofErr w:type="spellStart"/>
            <w:r>
              <w:rPr>
                <w:sz w:val="18"/>
                <w:lang w:eastAsia="ko-KR"/>
              </w:rPr>
              <w:t>미검토</w:t>
            </w:r>
            <w:proofErr w:type="spellEnd"/>
            <w:r>
              <w:rPr>
                <w:sz w:val="18"/>
                <w:lang w:eastAsia="ko-KR"/>
              </w:rPr>
              <w:t xml:space="preserve"> 구성; 악성 단정 제외</w:t>
            </w:r>
          </w:p>
        </w:tc>
      </w:tr>
      <w:tr w:rsidR="009F558B" w14:paraId="631FF3EB"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0056C05" w14:textId="77777777" w:rsidR="009F558B" w:rsidRDefault="00000000">
            <w:pPr>
              <w:spacing w:after="0" w:line="234" w:lineRule="exact"/>
            </w:pPr>
            <w:r>
              <w:rPr>
                <w:sz w:val="18"/>
              </w:rPr>
              <w:t>DET-006</w:t>
            </w:r>
          </w:p>
        </w:tc>
        <w:tc>
          <w:tcPr>
            <w:tcW w:w="1987"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B0DB98E" w14:textId="77777777" w:rsidR="009F558B" w:rsidRDefault="00000000">
            <w:pPr>
              <w:spacing w:after="0" w:line="234" w:lineRule="exact"/>
            </w:pPr>
            <w:r>
              <w:rPr>
                <w:sz w:val="18"/>
              </w:rPr>
              <w:t>격리/지속성</w:t>
            </w:r>
          </w:p>
        </w:tc>
        <w:tc>
          <w:tcPr>
            <w:tcW w:w="208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8947035" w14:textId="77777777" w:rsidR="009F558B" w:rsidRDefault="00000000">
            <w:pPr>
              <w:spacing w:after="0" w:line="234" w:lineRule="exact"/>
            </w:pPr>
            <w:r>
              <w:rPr>
                <w:sz w:val="18"/>
              </w:rPr>
              <w:t>R01/후속 B</w:t>
            </w:r>
          </w:p>
        </w:tc>
        <w:tc>
          <w:tcPr>
            <w:tcW w:w="49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1A146A5" w14:textId="77777777" w:rsidR="009F558B" w:rsidRDefault="00000000">
            <w:pPr>
              <w:spacing w:after="0" w:line="234" w:lineRule="exact"/>
            </w:pPr>
            <w:r>
              <w:rPr>
                <w:sz w:val="18"/>
              </w:rPr>
              <w:t>설정상 경계만</w:t>
            </w:r>
          </w:p>
        </w:tc>
      </w:tr>
      <w:tr w:rsidR="009F558B" w14:paraId="4F562178"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BDD5F41" w14:textId="77777777" w:rsidR="009F558B" w:rsidRDefault="00000000">
            <w:pPr>
              <w:spacing w:after="0" w:line="234" w:lineRule="exact"/>
            </w:pPr>
            <w:r>
              <w:rPr>
                <w:sz w:val="18"/>
              </w:rPr>
              <w:t>DET-007</w:t>
            </w:r>
          </w:p>
        </w:tc>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69C1522" w14:textId="77777777" w:rsidR="009F558B" w:rsidRDefault="00000000">
            <w:pPr>
              <w:spacing w:after="0" w:line="234" w:lineRule="exact"/>
            </w:pPr>
            <w:r>
              <w:rPr>
                <w:sz w:val="18"/>
              </w:rPr>
              <w:t>민감 접근</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CE38EFF" w14:textId="77777777" w:rsidR="009F558B" w:rsidRDefault="00000000">
            <w:r>
              <w:t>RR01 / F39</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0F197B8" w14:textId="77777777" w:rsidR="009F558B" w:rsidRDefault="00000000">
            <w:pPr>
              <w:rPr>
                <w:lang w:eastAsia="ko-KR"/>
              </w:rPr>
            </w:pPr>
            <w:r>
              <w:rPr>
                <w:lang w:eastAsia="ko-KR"/>
              </w:rPr>
              <w:t>지원된 민감 자원 요청. 실제 읽기·유출은 별도 근거</w:t>
            </w:r>
          </w:p>
        </w:tc>
      </w:tr>
      <w:tr w:rsidR="009F558B" w14:paraId="11B57AC2"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64ED834" w14:textId="77777777" w:rsidR="009F558B" w:rsidRDefault="00000000">
            <w:pPr>
              <w:spacing w:after="0" w:line="234" w:lineRule="exact"/>
            </w:pPr>
            <w:r>
              <w:rPr>
                <w:sz w:val="18"/>
              </w:rPr>
              <w:t>DET-008</w:t>
            </w:r>
          </w:p>
        </w:tc>
        <w:tc>
          <w:tcPr>
            <w:tcW w:w="1987"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9C91F81" w14:textId="77777777" w:rsidR="009F558B" w:rsidRDefault="00000000">
            <w:pPr>
              <w:spacing w:after="0" w:line="234" w:lineRule="exact"/>
            </w:pPr>
            <w:r>
              <w:rPr>
                <w:sz w:val="18"/>
              </w:rPr>
              <w:t>Toxic flow</w:t>
            </w:r>
          </w:p>
        </w:tc>
        <w:tc>
          <w:tcPr>
            <w:tcW w:w="208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3CA5ED3" w14:textId="77777777" w:rsidR="009F558B" w:rsidRDefault="00000000">
            <w:pPr>
              <w:spacing w:after="0" w:line="234" w:lineRule="exact"/>
            </w:pPr>
            <w:r>
              <w:rPr>
                <w:sz w:val="18"/>
              </w:rPr>
              <w:t>후속 B</w:t>
            </w:r>
          </w:p>
        </w:tc>
        <w:tc>
          <w:tcPr>
            <w:tcW w:w="49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5A478A8" w14:textId="77777777" w:rsidR="009F558B" w:rsidRDefault="00000000">
            <w:pPr>
              <w:spacing w:after="0" w:line="234" w:lineRule="exact"/>
            </w:pPr>
            <w:r>
              <w:rPr>
                <w:sz w:val="18"/>
              </w:rPr>
              <w:t>세션 상관 제외</w:t>
            </w:r>
          </w:p>
        </w:tc>
      </w:tr>
      <w:tr w:rsidR="009F558B" w14:paraId="5B7A3E70"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A332104" w14:textId="77777777" w:rsidR="009F558B" w:rsidRDefault="00000000">
            <w:pPr>
              <w:spacing w:after="0" w:line="234" w:lineRule="exact"/>
            </w:pPr>
            <w:r>
              <w:rPr>
                <w:sz w:val="18"/>
              </w:rPr>
              <w:t>DET-009</w:t>
            </w:r>
          </w:p>
        </w:tc>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6868DAB" w14:textId="77777777" w:rsidR="009F558B" w:rsidRDefault="00000000">
            <w:pPr>
              <w:spacing w:after="0" w:line="234" w:lineRule="exact"/>
            </w:pPr>
            <w:r>
              <w:rPr>
                <w:sz w:val="18"/>
              </w:rPr>
              <w:t>allow 증가</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2F58C4C" w14:textId="77777777" w:rsidR="009F558B" w:rsidRDefault="00000000">
            <w:pPr>
              <w:spacing w:after="0" w:line="234" w:lineRule="exact"/>
            </w:pPr>
            <w:r>
              <w:rPr>
                <w:sz w:val="18"/>
              </w:rPr>
              <w:t>R02,R05</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141BC5" w14:textId="77777777" w:rsidR="009F558B" w:rsidRDefault="00000000">
            <w:pPr>
              <w:spacing w:after="0" w:line="234" w:lineRule="exact"/>
            </w:pPr>
            <w:r>
              <w:rPr>
                <w:sz w:val="18"/>
              </w:rPr>
              <w:t>광범위 설정·변경</w:t>
            </w:r>
          </w:p>
        </w:tc>
      </w:tr>
      <w:tr w:rsidR="009F558B" w14:paraId="2DFFA328"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BBA41C6" w14:textId="77777777" w:rsidR="009F558B" w:rsidRDefault="00000000">
            <w:pPr>
              <w:spacing w:after="0" w:line="234" w:lineRule="exact"/>
            </w:pPr>
            <w:r>
              <w:rPr>
                <w:sz w:val="18"/>
              </w:rPr>
              <w:t>DET-010</w:t>
            </w:r>
          </w:p>
        </w:tc>
        <w:tc>
          <w:tcPr>
            <w:tcW w:w="1987"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37A4922" w14:textId="77777777" w:rsidR="009F558B" w:rsidRDefault="00000000">
            <w:pPr>
              <w:spacing w:after="0" w:line="234" w:lineRule="exact"/>
            </w:pPr>
            <w:r>
              <w:rPr>
                <w:sz w:val="18"/>
              </w:rPr>
              <w:t>승인 피로</w:t>
            </w:r>
          </w:p>
        </w:tc>
        <w:tc>
          <w:tcPr>
            <w:tcW w:w="208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5546F18" w14:textId="77777777" w:rsidR="009F558B" w:rsidRDefault="00000000">
            <w:pPr>
              <w:spacing w:after="0" w:line="234" w:lineRule="exact"/>
            </w:pPr>
            <w:r>
              <w:rPr>
                <w:sz w:val="18"/>
              </w:rPr>
              <w:t>후속 C</w:t>
            </w:r>
          </w:p>
        </w:tc>
        <w:tc>
          <w:tcPr>
            <w:tcW w:w="49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336F271" w14:textId="77777777" w:rsidR="009F558B" w:rsidRDefault="00000000">
            <w:pPr>
              <w:spacing w:after="0" w:line="234" w:lineRule="exact"/>
            </w:pPr>
            <w:r>
              <w:rPr>
                <w:sz w:val="18"/>
              </w:rPr>
              <w:t>승인 이벤트 제외</w:t>
            </w:r>
          </w:p>
        </w:tc>
      </w:tr>
      <w:tr w:rsidR="009F558B" w14:paraId="51891FCE"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32301A9" w14:textId="77777777" w:rsidR="009F558B" w:rsidRDefault="00000000">
            <w:pPr>
              <w:spacing w:after="0" w:line="234" w:lineRule="exact"/>
            </w:pPr>
            <w:r>
              <w:rPr>
                <w:sz w:val="18"/>
              </w:rPr>
              <w:t>DET-011</w:t>
            </w:r>
          </w:p>
        </w:tc>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10378DA" w14:textId="77777777" w:rsidR="009F558B" w:rsidRDefault="00000000">
            <w:pPr>
              <w:spacing w:after="0" w:line="234" w:lineRule="exact"/>
            </w:pPr>
            <w:r>
              <w:rPr>
                <w:sz w:val="18"/>
              </w:rPr>
              <w:t>스킬/공급망</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D400F78" w14:textId="77777777" w:rsidR="009F558B" w:rsidRDefault="00000000">
            <w:pPr>
              <w:spacing w:after="0" w:line="234" w:lineRule="exact"/>
            </w:pPr>
            <w:r>
              <w:rPr>
                <w:sz w:val="18"/>
              </w:rPr>
              <w:t>R07/후속 B</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D9E6B59" w14:textId="77777777" w:rsidR="009F558B" w:rsidRDefault="00000000">
            <w:pPr>
              <w:spacing w:after="0" w:line="234" w:lineRule="exact"/>
            </w:pPr>
            <w:r>
              <w:rPr>
                <w:sz w:val="18"/>
              </w:rPr>
              <w:t>등록 파일 변경만</w:t>
            </w:r>
          </w:p>
        </w:tc>
      </w:tr>
      <w:tr w:rsidR="009F558B" w14:paraId="44F9560B"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495FFF3" w14:textId="77777777" w:rsidR="009F558B" w:rsidRDefault="00000000">
            <w:pPr>
              <w:spacing w:after="0" w:line="234" w:lineRule="exact"/>
            </w:pPr>
            <w:r>
              <w:rPr>
                <w:sz w:val="18"/>
              </w:rPr>
              <w:t>DET-012</w:t>
            </w:r>
          </w:p>
        </w:tc>
        <w:tc>
          <w:tcPr>
            <w:tcW w:w="1987"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988C626" w14:textId="77777777" w:rsidR="009F558B" w:rsidRDefault="00000000">
            <w:pPr>
              <w:spacing w:after="0" w:line="234" w:lineRule="exact"/>
            </w:pPr>
            <w:r>
              <w:rPr>
                <w:sz w:val="18"/>
              </w:rPr>
              <w:t>지시/인젝션</w:t>
            </w:r>
          </w:p>
        </w:tc>
        <w:tc>
          <w:tcPr>
            <w:tcW w:w="208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F267479" w14:textId="77777777" w:rsidR="009F558B" w:rsidRDefault="00000000">
            <w:pPr>
              <w:spacing w:after="0" w:line="234" w:lineRule="exact"/>
            </w:pPr>
            <w:r>
              <w:rPr>
                <w:sz w:val="18"/>
              </w:rPr>
              <w:t>R07/후속 B</w:t>
            </w:r>
          </w:p>
        </w:tc>
        <w:tc>
          <w:tcPr>
            <w:tcW w:w="49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14F298A" w14:textId="77777777" w:rsidR="009F558B" w:rsidRDefault="00000000">
            <w:pPr>
              <w:spacing w:after="0" w:line="234" w:lineRule="exact"/>
              <w:rPr>
                <w:lang w:eastAsia="ko-KR"/>
              </w:rPr>
            </w:pPr>
            <w:r>
              <w:rPr>
                <w:sz w:val="18"/>
                <w:lang w:eastAsia="ko-KR"/>
              </w:rPr>
              <w:t>지시 변경만; 공격 판정 제외</w:t>
            </w:r>
          </w:p>
        </w:tc>
      </w:tr>
      <w:tr w:rsidR="009F558B" w14:paraId="244EBA28"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C66C5B4" w14:textId="77777777" w:rsidR="009F558B" w:rsidRDefault="00000000">
            <w:pPr>
              <w:spacing w:after="0" w:line="234" w:lineRule="exact"/>
            </w:pPr>
            <w:r>
              <w:rPr>
                <w:sz w:val="18"/>
              </w:rPr>
              <w:t>DET-013</w:t>
            </w:r>
          </w:p>
        </w:tc>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DBB5ED5" w14:textId="77777777" w:rsidR="009F558B" w:rsidRDefault="00000000">
            <w:pPr>
              <w:spacing w:after="0" w:line="234" w:lineRule="exact"/>
            </w:pPr>
            <w:r>
              <w:rPr>
                <w:sz w:val="18"/>
              </w:rPr>
              <w:t>위험 명령 실행</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832066B" w14:textId="77777777" w:rsidR="009F558B" w:rsidRDefault="00000000">
            <w:r>
              <w:t>RR02 / F44</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22D0612" w14:textId="77777777" w:rsidR="009F558B" w:rsidRDefault="00000000">
            <w:pPr>
              <w:rPr>
                <w:lang w:eastAsia="ko-KR"/>
              </w:rPr>
            </w:pPr>
            <w:r>
              <w:rPr>
                <w:lang w:eastAsia="ko-KR"/>
              </w:rPr>
              <w:t>지원 문법의 고위험 요청. 실행 확정·전역 차단 제외</w:t>
            </w:r>
          </w:p>
        </w:tc>
      </w:tr>
      <w:tr w:rsidR="009F558B" w14:paraId="40D8F416"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B484D4B" w14:textId="77777777" w:rsidR="009F558B" w:rsidRDefault="00000000">
            <w:pPr>
              <w:spacing w:after="0" w:line="234" w:lineRule="exact"/>
            </w:pPr>
            <w:r>
              <w:rPr>
                <w:sz w:val="18"/>
              </w:rPr>
              <w:t>DET-014</w:t>
            </w:r>
          </w:p>
        </w:tc>
        <w:tc>
          <w:tcPr>
            <w:tcW w:w="1987"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FCA425D" w14:textId="77777777" w:rsidR="009F558B" w:rsidRDefault="00000000">
            <w:pPr>
              <w:spacing w:after="0" w:line="234" w:lineRule="exact"/>
            </w:pPr>
            <w:r>
              <w:rPr>
                <w:sz w:val="18"/>
              </w:rPr>
              <w:t>endpoint</w:t>
            </w:r>
          </w:p>
        </w:tc>
        <w:tc>
          <w:tcPr>
            <w:tcW w:w="208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D60B6E3" w14:textId="77777777" w:rsidR="009F558B" w:rsidRDefault="00000000">
            <w:pPr>
              <w:spacing w:after="0" w:line="234" w:lineRule="exact"/>
            </w:pPr>
            <w:r>
              <w:rPr>
                <w:sz w:val="18"/>
              </w:rPr>
              <w:t>R06</w:t>
            </w:r>
          </w:p>
        </w:tc>
        <w:tc>
          <w:tcPr>
            <w:tcW w:w="49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254F8C8" w14:textId="77777777" w:rsidR="009F558B" w:rsidRDefault="00000000">
            <w:pPr>
              <w:spacing w:after="0" w:line="234" w:lineRule="exact"/>
              <w:rPr>
                <w:lang w:eastAsia="ko-KR"/>
              </w:rPr>
            </w:pPr>
            <w:proofErr w:type="spellStart"/>
            <w:r>
              <w:rPr>
                <w:sz w:val="18"/>
                <w:lang w:eastAsia="ko-KR"/>
              </w:rPr>
              <w:t>미검토</w:t>
            </w:r>
            <w:proofErr w:type="spellEnd"/>
            <w:r>
              <w:rPr>
                <w:sz w:val="18"/>
                <w:lang w:eastAsia="ko-KR"/>
              </w:rPr>
              <w:t>/TLS 위험; 유출 확정 금지</w:t>
            </w:r>
          </w:p>
        </w:tc>
      </w:tr>
      <w:tr w:rsidR="009F558B" w14:paraId="0D797BD9"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E18CB54" w14:textId="77777777" w:rsidR="009F558B" w:rsidRDefault="00000000">
            <w:pPr>
              <w:spacing w:after="0" w:line="234" w:lineRule="exact"/>
            </w:pPr>
            <w:r>
              <w:rPr>
                <w:sz w:val="18"/>
              </w:rPr>
              <w:t>DET-015</w:t>
            </w:r>
          </w:p>
        </w:tc>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83D3F76" w14:textId="77777777" w:rsidR="009F558B" w:rsidRDefault="00000000">
            <w:pPr>
              <w:spacing w:after="0" w:line="234" w:lineRule="exact"/>
            </w:pPr>
            <w:r>
              <w:rPr>
                <w:sz w:val="18"/>
              </w:rPr>
              <w:t>브라우저 승인</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0B88BEC" w14:textId="77777777" w:rsidR="009F558B" w:rsidRDefault="00000000">
            <w:pPr>
              <w:spacing w:after="0" w:line="234" w:lineRule="exact"/>
            </w:pPr>
            <w:r>
              <w:rPr>
                <w:sz w:val="18"/>
              </w:rPr>
              <w:t>후속 B</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2DCD8E5" w14:textId="77777777" w:rsidR="009F558B" w:rsidRDefault="00000000">
            <w:pPr>
              <w:spacing w:after="0" w:line="234" w:lineRule="exact"/>
            </w:pPr>
            <w:r>
              <w:rPr>
                <w:sz w:val="18"/>
              </w:rPr>
              <w:t>브라우저 제품 제외</w:t>
            </w:r>
          </w:p>
        </w:tc>
      </w:tr>
      <w:tr w:rsidR="009F558B" w14:paraId="19371358"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890DF38" w14:textId="77777777" w:rsidR="009F558B" w:rsidRDefault="00000000">
            <w:pPr>
              <w:spacing w:after="0" w:line="234" w:lineRule="exact"/>
            </w:pPr>
            <w:r>
              <w:rPr>
                <w:sz w:val="18"/>
              </w:rPr>
              <w:t>DET-016</w:t>
            </w:r>
          </w:p>
        </w:tc>
        <w:tc>
          <w:tcPr>
            <w:tcW w:w="1987"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8D02157" w14:textId="77777777" w:rsidR="009F558B" w:rsidRDefault="00000000">
            <w:pPr>
              <w:spacing w:after="0" w:line="234" w:lineRule="exact"/>
            </w:pPr>
            <w:r>
              <w:rPr>
                <w:sz w:val="18"/>
              </w:rPr>
              <w:t>행위 드리프트</w:t>
            </w:r>
          </w:p>
        </w:tc>
        <w:tc>
          <w:tcPr>
            <w:tcW w:w="208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39BD0B6" w14:textId="77777777" w:rsidR="009F558B" w:rsidRDefault="00000000">
            <w:pPr>
              <w:spacing w:after="0" w:line="234" w:lineRule="exact"/>
            </w:pPr>
            <w:r>
              <w:rPr>
                <w:sz w:val="18"/>
              </w:rPr>
              <w:t>R05,R07/후속 B</w:t>
            </w:r>
          </w:p>
        </w:tc>
        <w:tc>
          <w:tcPr>
            <w:tcW w:w="49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BA2A23F" w14:textId="77777777" w:rsidR="009F558B" w:rsidRDefault="00000000">
            <w:pPr>
              <w:spacing w:after="0" w:line="234" w:lineRule="exact"/>
            </w:pPr>
            <w:r>
              <w:rPr>
                <w:sz w:val="18"/>
              </w:rPr>
              <w:t>구성 diff만</w:t>
            </w:r>
          </w:p>
        </w:tc>
      </w:tr>
      <w:tr w:rsidR="009F558B" w14:paraId="366A34AB"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0EDE33E" w14:textId="77777777" w:rsidR="009F558B" w:rsidRDefault="00000000">
            <w:pPr>
              <w:spacing w:after="0" w:line="234" w:lineRule="exact"/>
            </w:pPr>
            <w:r>
              <w:rPr>
                <w:sz w:val="18"/>
              </w:rPr>
              <w:t>DET-017</w:t>
            </w:r>
          </w:p>
        </w:tc>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133BE47" w14:textId="77777777" w:rsidR="009F558B" w:rsidRDefault="00000000">
            <w:pPr>
              <w:spacing w:after="0" w:line="234" w:lineRule="exact"/>
            </w:pPr>
            <w:r>
              <w:rPr>
                <w:sz w:val="18"/>
              </w:rPr>
              <w:t>MCP 노출</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9179444" w14:textId="77777777" w:rsidR="009F558B" w:rsidRDefault="00000000">
            <w:pPr>
              <w:spacing w:after="0" w:line="234" w:lineRule="exact"/>
            </w:pPr>
            <w:r>
              <w:rPr>
                <w:sz w:val="18"/>
              </w:rPr>
              <w:t>R06/후속 B</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89FD2E3" w14:textId="77777777" w:rsidR="009F558B" w:rsidRDefault="00000000">
            <w:pPr>
              <w:spacing w:after="0" w:line="234" w:lineRule="exact"/>
              <w:rPr>
                <w:lang w:eastAsia="ko-KR"/>
              </w:rPr>
            </w:pPr>
            <w:r>
              <w:rPr>
                <w:sz w:val="18"/>
                <w:lang w:eastAsia="ko-KR"/>
              </w:rPr>
              <w:t>정적 URL만; 포트·인증 실제 확인 제외</w:t>
            </w:r>
          </w:p>
        </w:tc>
      </w:tr>
      <w:tr w:rsidR="009F558B" w14:paraId="1029ACC8"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37354AC" w14:textId="77777777" w:rsidR="009F558B" w:rsidRDefault="00000000">
            <w:pPr>
              <w:spacing w:after="0" w:line="234" w:lineRule="exact"/>
            </w:pPr>
            <w:r>
              <w:rPr>
                <w:sz w:val="18"/>
              </w:rPr>
              <w:t>DET-018</w:t>
            </w:r>
          </w:p>
        </w:tc>
        <w:tc>
          <w:tcPr>
            <w:tcW w:w="1987"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A840814" w14:textId="77777777" w:rsidR="009F558B" w:rsidRDefault="00000000">
            <w:pPr>
              <w:spacing w:after="0" w:line="234" w:lineRule="exact"/>
            </w:pPr>
            <w:r>
              <w:rPr>
                <w:sz w:val="18"/>
              </w:rPr>
              <w:t>Cowork 공백</w:t>
            </w:r>
          </w:p>
        </w:tc>
        <w:tc>
          <w:tcPr>
            <w:tcW w:w="208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636A694" w14:textId="77777777" w:rsidR="009F558B" w:rsidRDefault="00000000">
            <w:pPr>
              <w:spacing w:after="0" w:line="234" w:lineRule="exact"/>
            </w:pPr>
            <w:r>
              <w:rPr>
                <w:sz w:val="18"/>
              </w:rPr>
              <w:t>후속 B</w:t>
            </w:r>
          </w:p>
        </w:tc>
        <w:tc>
          <w:tcPr>
            <w:tcW w:w="49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9A16844" w14:textId="77777777" w:rsidR="009F558B" w:rsidRDefault="00000000">
            <w:pPr>
              <w:spacing w:after="0" w:line="234" w:lineRule="exact"/>
            </w:pPr>
            <w:r>
              <w:rPr>
                <w:sz w:val="18"/>
              </w:rPr>
              <w:t>지원 제품 자체를 제외</w:t>
            </w:r>
          </w:p>
        </w:tc>
      </w:tr>
      <w:tr w:rsidR="009F558B" w14:paraId="66D83AD7"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9D6315A" w14:textId="77777777" w:rsidR="009F558B" w:rsidRDefault="00000000">
            <w:pPr>
              <w:spacing w:after="0" w:line="234" w:lineRule="exact"/>
            </w:pPr>
            <w:r>
              <w:rPr>
                <w:sz w:val="18"/>
              </w:rPr>
              <w:t>DET-019</w:t>
            </w:r>
          </w:p>
        </w:tc>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930021E" w14:textId="77777777" w:rsidR="009F558B" w:rsidRDefault="00000000">
            <w:pPr>
              <w:spacing w:after="0" w:line="234" w:lineRule="exact"/>
            </w:pPr>
            <w:r>
              <w:rPr>
                <w:sz w:val="18"/>
              </w:rPr>
              <w:t>서브에이전트</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CE0A1E" w14:textId="77777777" w:rsidR="009F558B" w:rsidRDefault="00000000">
            <w:pPr>
              <w:spacing w:after="0" w:line="234" w:lineRule="exact"/>
            </w:pPr>
            <w:r>
              <w:rPr>
                <w:sz w:val="18"/>
              </w:rPr>
              <w:t>후속 B</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8671D35" w14:textId="77777777" w:rsidR="009F558B" w:rsidRDefault="00000000">
            <w:pPr>
              <w:spacing w:after="0" w:line="234" w:lineRule="exact"/>
            </w:pPr>
            <w:r>
              <w:rPr>
                <w:sz w:val="18"/>
              </w:rPr>
              <w:t>런타임 계보 제외</w:t>
            </w:r>
          </w:p>
        </w:tc>
      </w:tr>
      <w:tr w:rsidR="009F558B" w14:paraId="63155BC0"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05639FA" w14:textId="77777777" w:rsidR="009F558B" w:rsidRDefault="00000000">
            <w:pPr>
              <w:spacing w:after="0" w:line="234" w:lineRule="exact"/>
            </w:pPr>
            <w:r>
              <w:rPr>
                <w:sz w:val="18"/>
              </w:rPr>
              <w:t>DET-020</w:t>
            </w:r>
          </w:p>
        </w:tc>
        <w:tc>
          <w:tcPr>
            <w:tcW w:w="1987"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6FAE690" w14:textId="77777777" w:rsidR="009F558B" w:rsidRDefault="00000000">
            <w:pPr>
              <w:spacing w:after="0" w:line="234" w:lineRule="exact"/>
            </w:pPr>
            <w:r>
              <w:rPr>
                <w:sz w:val="18"/>
              </w:rPr>
              <w:t>훅 우회</w:t>
            </w:r>
          </w:p>
        </w:tc>
        <w:tc>
          <w:tcPr>
            <w:tcW w:w="208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26C0BBC" w14:textId="77777777" w:rsidR="009F558B" w:rsidRDefault="00000000">
            <w:r>
              <w:t>F40,N14,N15</w:t>
            </w:r>
          </w:p>
        </w:tc>
        <w:tc>
          <w:tcPr>
            <w:tcW w:w="49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60B1AF1" w14:textId="77777777" w:rsidR="009F558B" w:rsidRDefault="00000000">
            <w:pPr>
              <w:rPr>
                <w:lang w:eastAsia="ko-KR"/>
              </w:rPr>
            </w:pPr>
            <w:r>
              <w:rPr>
                <w:lang w:eastAsia="ko-KR"/>
              </w:rPr>
              <w:t>연동 건강·제거·우회 시험. 전체 우회 방지 보장 아님</w:t>
            </w:r>
          </w:p>
        </w:tc>
      </w:tr>
    </w:tbl>
    <w:p w14:paraId="456DCA8A" w14:textId="77777777" w:rsidR="009F558B" w:rsidRDefault="009F558B">
      <w:pPr>
        <w:spacing w:after="0"/>
        <w:rPr>
          <w:lang w:eastAsia="ko-KR"/>
        </w:rPr>
      </w:pPr>
    </w:p>
    <w:p w14:paraId="1FFFD84B" w14:textId="77777777" w:rsidR="009F558B" w:rsidRDefault="00000000">
      <w:pPr>
        <w:rPr>
          <w:lang w:eastAsia="ko-KR"/>
        </w:rPr>
      </w:pPr>
      <w:r>
        <w:rPr>
          <w:lang w:eastAsia="ko-KR"/>
        </w:rPr>
        <w:t>후속 B는 지원 도구 확대와 OS/네트워크 관측·선택 통제 확장이다. 기본 상주 감시와 지원되는 도구 활동 수집은 이번 SLC 요건에 포함한다. 후속 C는 조직형 기능이며 개별 확대는 별도 시험과 출시 게이트를 거친다.</w:t>
      </w:r>
    </w:p>
    <w:sectPr w:rsidR="009F558B" w:rsidSect="00034616">
      <w:headerReference w:type="default" r:id="rId8"/>
      <w:footerReference w:type="default" r:id="rId9"/>
      <w:pgSz w:w="12240" w:h="15840"/>
      <w:pgMar w:top="936" w:right="1008" w:bottom="936" w:left="1008" w:header="360" w:footer="3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BCA31E" w14:textId="77777777" w:rsidR="003B75EB" w:rsidRDefault="003B75EB">
      <w:pPr>
        <w:spacing w:after="0" w:line="240" w:lineRule="auto"/>
      </w:pPr>
      <w:r>
        <w:separator/>
      </w:r>
    </w:p>
  </w:endnote>
  <w:endnote w:type="continuationSeparator" w:id="0">
    <w:p w14:paraId="379FCFD5" w14:textId="77777777" w:rsidR="003B75EB" w:rsidRDefault="003B7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Pretendard">
    <w:panose1 w:val="02000503000000020004"/>
    <w:charset w:val="81"/>
    <w:family w:val="auto"/>
    <w:notTrueType/>
    <w:pitch w:val="variable"/>
    <w:sig w:usb0="E10002FF" w:usb1="1BD7E5FF" w:usb2="04000011" w:usb3="00000000" w:csb0="0008019F" w:csb1="00000000"/>
  </w:font>
  <w:font w:name="Times New Roman">
    <w:panose1 w:val="02020603050405020304"/>
    <w:charset w:val="00"/>
    <w:family w:val="roman"/>
    <w:pitch w:val="variable"/>
    <w:sig w:usb0="E0002EFF" w:usb1="C000785B" w:usb2="00000009" w:usb3="00000000" w:csb0="000001FF" w:csb1="00000000"/>
    <w:embedRegular r:id="rId1" w:fontKey="{895E88DF-ACAF-AF4C-84D0-3456C39EB5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ED1DFC" w14:textId="77777777" w:rsidR="009F558B" w:rsidRDefault="00000000">
    <w:pPr>
      <w:pStyle w:val="a6"/>
      <w:jc w:val="right"/>
    </w:pPr>
    <w:r>
      <w:rPr>
        <w:sz w:val="16"/>
      </w:rPr>
      <w:t xml:space="preserve">v2.3 · SLC </w:t>
    </w:r>
    <w:proofErr w:type="spellStart"/>
    <w:r>
      <w:rPr>
        <w:sz w:val="16"/>
      </w:rPr>
      <w:t>출시</w:t>
    </w:r>
    <w:proofErr w:type="spellEnd"/>
    <w:r>
      <w:rPr>
        <w:sz w:val="16"/>
      </w:rPr>
      <w:t xml:space="preserve"> </w:t>
    </w:r>
    <w:proofErr w:type="spellStart"/>
    <w:r>
      <w:rPr>
        <w:sz w:val="16"/>
      </w:rPr>
      <w:t>요건안 · 구현 현황 반영 2026-09-27</w:t>
    </w:r>
    <w:proofErr w:type="spellEnd"/>
    <w:r>
      <w:rPr>
        <w:sz w:val="16"/>
      </w:rPr>
      <w:t xml:space="preserve">   |   </w:t>
    </w:r>
    <w:r/>
    <w:r/>
    <w:r/>
    <w:r w:rsidR="00FB55C2">
      <w:rPr>
        <w:noProof/>
      </w:rPr>
      <w:t>1</w:t>
    </w: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3FFDD7" w14:textId="77777777" w:rsidR="003B75EB" w:rsidRDefault="003B75EB">
      <w:pPr>
        <w:spacing w:after="0" w:line="240" w:lineRule="auto"/>
      </w:pPr>
      <w:r>
        <w:separator/>
      </w:r>
    </w:p>
  </w:footnote>
  <w:footnote w:type="continuationSeparator" w:id="0">
    <w:p w14:paraId="59545EAE" w14:textId="77777777" w:rsidR="003B75EB" w:rsidRDefault="003B75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7FDFB8" w14:textId="77777777" w:rsidR="009F558B" w:rsidRDefault="00000000">
    <w:pPr>
      <w:pStyle w:val="a5"/>
    </w:pPr>
    <w:proofErr w:type="gramStart"/>
    <w:r>
      <w:rPr>
        <w:sz w:val="16"/>
      </w:rPr>
      <w:t>ONELINEAI  |</w:t>
    </w:r>
    <w:proofErr w:type="gramEnd"/>
    <w:r>
      <w:rPr>
        <w:sz w:val="16"/>
      </w:rPr>
      <w:t xml:space="preserve">  RYNTA · LARM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Pretendard" w:eastAsia="Pretendard" w:hAnsi="Pretendard" w:cs="Pretendard"/>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Pretendard" w:eastAsia="Pretendard" w:hAnsi="Pretendard" w:cs="Pretendard"/>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Pretendard" w:eastAsia="Pretendard" w:hAnsi="Pretendard" w:cs="Pretendard"/>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Pretendard" w:eastAsia="Pretendard" w:hAnsi="Pretendard" w:cs="Pretendard"/>
      </w:rPr>
    </w:lvl>
  </w:abstractNum>
  <w:num w:numId="1" w16cid:durableId="1434782531">
    <w:abstractNumId w:val="8"/>
  </w:num>
  <w:num w:numId="2" w16cid:durableId="2016767571">
    <w:abstractNumId w:val="6"/>
  </w:num>
  <w:num w:numId="3" w16cid:durableId="2115393676">
    <w:abstractNumId w:val="5"/>
  </w:num>
  <w:num w:numId="4" w16cid:durableId="2145999592">
    <w:abstractNumId w:val="4"/>
  </w:num>
  <w:num w:numId="5" w16cid:durableId="315450873">
    <w:abstractNumId w:val="7"/>
  </w:num>
  <w:num w:numId="6" w16cid:durableId="671644000">
    <w:abstractNumId w:val="3"/>
  </w:num>
  <w:num w:numId="7" w16cid:durableId="1953509991">
    <w:abstractNumId w:val="2"/>
  </w:num>
  <w:num w:numId="8" w16cid:durableId="1621185386">
    <w:abstractNumId w:val="1"/>
  </w:num>
  <w:num w:numId="9" w16cid:durableId="12445597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0A54"/>
    <w:rsid w:val="0015074B"/>
    <w:rsid w:val="001A0BA7"/>
    <w:rsid w:val="0029639D"/>
    <w:rsid w:val="00326F90"/>
    <w:rsid w:val="0036597E"/>
    <w:rsid w:val="003B75EB"/>
    <w:rsid w:val="0054717B"/>
    <w:rsid w:val="006B343A"/>
    <w:rsid w:val="009F558B"/>
    <w:rsid w:val="00AA1D8D"/>
    <w:rsid w:val="00AA65F4"/>
    <w:rsid w:val="00B47730"/>
    <w:rsid w:val="00CB0664"/>
    <w:rsid w:val="00E10DB8"/>
    <w:rsid w:val="00EA7269"/>
    <w:rsid w:val="00EC354B"/>
    <w:rsid w:val="00FB2B66"/>
    <w:rsid w:val="00FB55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FDB19C"/>
  <w14:defaultImageDpi w14:val="300"/>
  <w15:docId w15:val="{99E7CB98-8F7F-834B-BC3A-71D8DF228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Pretendard" w:eastAsia="Pretendard" w:hAnsi="Pretendard" w:cs="Pretendard"/>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10" w:lineRule="exact"/>
    </w:pPr>
    <w:rPr>
      <w:color w:val="000000"/>
    </w:rPr>
  </w:style>
  <w:style w:type="paragraph" w:styleId="1">
    <w:name w:val="heading 1"/>
    <w:basedOn w:val="a1"/>
    <w:next w:val="a1"/>
    <w:link w:val="1Char"/>
    <w:uiPriority w:val="9"/>
    <w:qFormat/>
    <w:rsid w:val="00FC693F"/>
    <w:pPr>
      <w:keepNext/>
      <w:keepLines/>
      <w:spacing w:before="200" w:line="468" w:lineRule="exact"/>
      <w:outlineLvl w:val="0"/>
    </w:pPr>
    <w:rPr>
      <w:b/>
      <w:bCs/>
      <w:sz w:val="36"/>
      <w:szCs w:val="28"/>
    </w:rPr>
  </w:style>
  <w:style w:type="paragraph" w:styleId="21">
    <w:name w:val="heading 2"/>
    <w:basedOn w:val="a1"/>
    <w:next w:val="a1"/>
    <w:link w:val="2Char"/>
    <w:uiPriority w:val="9"/>
    <w:unhideWhenUsed/>
    <w:qFormat/>
    <w:rsid w:val="00FC693F"/>
    <w:pPr>
      <w:keepNext/>
      <w:keepLines/>
      <w:spacing w:before="200" w:line="338" w:lineRule="exact"/>
      <w:outlineLvl w:val="1"/>
    </w:pPr>
    <w:rPr>
      <w:b/>
      <w:bCs/>
      <w:sz w:val="26"/>
      <w:szCs w:val="26"/>
    </w:rPr>
  </w:style>
  <w:style w:type="paragraph" w:styleId="31">
    <w:name w:val="heading 3"/>
    <w:basedOn w:val="a1"/>
    <w:next w:val="a1"/>
    <w:link w:val="3Char"/>
    <w:uiPriority w:val="9"/>
    <w:unhideWhenUsed/>
    <w:qFormat/>
    <w:rsid w:val="00FC693F"/>
    <w:pPr>
      <w:keepNext/>
      <w:keepLines/>
      <w:spacing w:before="200" w:line="286" w:lineRule="exact"/>
      <w:outlineLvl w:val="2"/>
    </w:pPr>
    <w:rPr>
      <w:b/>
      <w:bCs/>
    </w:rPr>
  </w:style>
  <w:style w:type="paragraph" w:styleId="4">
    <w:name w:val="heading 4"/>
    <w:basedOn w:val="a1"/>
    <w:next w:val="a1"/>
    <w:link w:val="4Char"/>
    <w:uiPriority w:val="9"/>
    <w:semiHidden/>
    <w:unhideWhenUsed/>
    <w:qFormat/>
    <w:rsid w:val="00FC693F"/>
    <w:pPr>
      <w:keepNext/>
      <w:keepLines/>
      <w:spacing w:before="200" w:after="0"/>
      <w:outlineLvl w:val="3"/>
    </w:pPr>
    <w:rPr>
      <w:b/>
      <w:bCs/>
      <w:i/>
      <w:iCs/>
    </w:rPr>
  </w:style>
  <w:style w:type="paragraph" w:styleId="5">
    <w:name w:val="heading 5"/>
    <w:basedOn w:val="a1"/>
    <w:next w:val="a1"/>
    <w:link w:val="5Char"/>
    <w:uiPriority w:val="9"/>
    <w:semiHidden/>
    <w:unhideWhenUsed/>
    <w:qFormat/>
    <w:rsid w:val="00FC693F"/>
    <w:pPr>
      <w:keepNext/>
      <w:keepLines/>
      <w:spacing w:before="200" w:after="0"/>
      <w:outlineLvl w:val="4"/>
    </w:pPr>
  </w:style>
  <w:style w:type="paragraph" w:styleId="6">
    <w:name w:val="heading 6"/>
    <w:basedOn w:val="a1"/>
    <w:next w:val="a1"/>
    <w:link w:val="6Char"/>
    <w:uiPriority w:val="9"/>
    <w:semiHidden/>
    <w:unhideWhenUsed/>
    <w:qFormat/>
    <w:rsid w:val="00FC693F"/>
    <w:pPr>
      <w:keepNext/>
      <w:keepLines/>
      <w:spacing w:before="200" w:after="0"/>
      <w:outlineLvl w:val="5"/>
    </w:pPr>
    <w:rPr>
      <w:i/>
      <w:iCs/>
    </w:rPr>
  </w:style>
  <w:style w:type="paragraph" w:styleId="7">
    <w:name w:val="heading 7"/>
    <w:basedOn w:val="a1"/>
    <w:next w:val="a1"/>
    <w:link w:val="7Char"/>
    <w:uiPriority w:val="9"/>
    <w:semiHidden/>
    <w:unhideWhenUsed/>
    <w:qFormat/>
    <w:rsid w:val="00FC693F"/>
    <w:pPr>
      <w:keepNext/>
      <w:keepLines/>
      <w:spacing w:before="200" w:after="0"/>
      <w:outlineLvl w:val="6"/>
    </w:pPr>
    <w:rPr>
      <w:i/>
      <w:iCs/>
    </w:rPr>
  </w:style>
  <w:style w:type="paragraph" w:styleId="8">
    <w:name w:val="heading 8"/>
    <w:basedOn w:val="a1"/>
    <w:next w:val="a1"/>
    <w:link w:val="8Char"/>
    <w:uiPriority w:val="9"/>
    <w:semiHidden/>
    <w:unhideWhenUsed/>
    <w:qFormat/>
    <w:rsid w:val="00FC693F"/>
    <w:pPr>
      <w:keepNext/>
      <w:keepLines/>
      <w:spacing w:before="200" w:after="0"/>
      <w:outlineLvl w:val="7"/>
    </w:pPr>
    <w:rPr>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rPr>
      <w:rFonts w:ascii="Pretendard" w:eastAsia="Pretendard" w:hAnsi="Pretendard" w:cs="Pretendard"/>
      <w:color w:val="000000"/>
    </w:rPr>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rPr>
      <w:rFonts w:ascii="Pretendard" w:eastAsia="Pretendard" w:hAnsi="Pretendard" w:cs="Pretendard"/>
    </w:rPr>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Pretendard" w:eastAsia="Pretendard" w:hAnsi="Pretendard" w:cs="Pretendard"/>
      <w:b/>
      <w:bCs/>
      <w:color w:val="000000"/>
      <w:sz w:val="28"/>
      <w:szCs w:val="28"/>
    </w:rPr>
  </w:style>
  <w:style w:type="character" w:customStyle="1" w:styleId="2Char">
    <w:name w:val="제목 2 Char"/>
    <w:basedOn w:val="a2"/>
    <w:link w:val="21"/>
    <w:uiPriority w:val="9"/>
    <w:rsid w:val="00FC693F"/>
    <w:rPr>
      <w:rFonts w:ascii="Pretendard" w:eastAsia="Pretendard" w:hAnsi="Pretendard" w:cs="Pretendard"/>
      <w:b/>
      <w:bCs/>
      <w:color w:val="000000"/>
      <w:sz w:val="26"/>
      <w:szCs w:val="26"/>
    </w:rPr>
  </w:style>
  <w:style w:type="character" w:customStyle="1" w:styleId="3Char">
    <w:name w:val="제목 3 Char"/>
    <w:basedOn w:val="a2"/>
    <w:link w:val="31"/>
    <w:uiPriority w:val="9"/>
    <w:rsid w:val="00FC693F"/>
    <w:rPr>
      <w:rFonts w:ascii="Pretendard" w:eastAsia="Pretendard" w:hAnsi="Pretendard" w:cs="Pretendard"/>
      <w:b/>
      <w:bCs/>
      <w:color w:val="000000"/>
    </w:rPr>
  </w:style>
  <w:style w:type="paragraph" w:styleId="a8">
    <w:name w:val="Title"/>
    <w:basedOn w:val="a1"/>
    <w:next w:val="a1"/>
    <w:link w:val="Char1"/>
    <w:uiPriority w:val="10"/>
    <w:qFormat/>
    <w:rsid w:val="00FC693F"/>
    <w:pPr>
      <w:spacing w:line="702" w:lineRule="exact"/>
      <w:contextualSpacing/>
    </w:pPr>
    <w:rPr>
      <w:spacing w:val="5"/>
      <w:kern w:val="28"/>
      <w:sz w:val="54"/>
      <w:szCs w:val="52"/>
    </w:rPr>
  </w:style>
  <w:style w:type="character" w:customStyle="1" w:styleId="Char1">
    <w:name w:val="제목 Char"/>
    <w:basedOn w:val="a2"/>
    <w:link w:val="a8"/>
    <w:uiPriority w:val="10"/>
    <w:rsid w:val="00FC693F"/>
    <w:rPr>
      <w:rFonts w:ascii="Pretendard" w:eastAsia="Pretendard" w:hAnsi="Pretendard" w:cs="Pretendard"/>
      <w:color w:val="000000"/>
      <w:spacing w:val="5"/>
      <w:kern w:val="28"/>
      <w:sz w:val="52"/>
      <w:szCs w:val="52"/>
    </w:rPr>
  </w:style>
  <w:style w:type="paragraph" w:styleId="a9">
    <w:name w:val="Subtitle"/>
    <w:basedOn w:val="a1"/>
    <w:next w:val="a1"/>
    <w:link w:val="Char2"/>
    <w:uiPriority w:val="11"/>
    <w:qFormat/>
    <w:rsid w:val="00FC693F"/>
    <w:pPr>
      <w:numPr>
        <w:ilvl w:val="1"/>
      </w:numPr>
      <w:spacing w:line="364" w:lineRule="exact"/>
    </w:pPr>
    <w:rPr>
      <w:i/>
      <w:iCs/>
      <w:spacing w:val="15"/>
      <w:sz w:val="28"/>
      <w:szCs w:val="24"/>
    </w:rPr>
  </w:style>
  <w:style w:type="character" w:customStyle="1" w:styleId="Char2">
    <w:name w:val="부제 Char"/>
    <w:basedOn w:val="a2"/>
    <w:link w:val="a9"/>
    <w:uiPriority w:val="11"/>
    <w:rsid w:val="00FC693F"/>
    <w:rPr>
      <w:rFonts w:ascii="Pretendard" w:eastAsia="Pretendard" w:hAnsi="Pretendard" w:cs="Pretendard"/>
      <w:i/>
      <w:iCs/>
      <w:color w:val="000000"/>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rPr>
      <w:rFonts w:ascii="Pretendard" w:eastAsia="Pretendard" w:hAnsi="Pretendard" w:cs="Pretendard"/>
    </w:rPr>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rPr>
      <w:rFonts w:ascii="Pretendard" w:eastAsia="Pretendard" w:hAnsi="Pretendard" w:cs="Pretendard"/>
    </w:rPr>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rFonts w:ascii="Pretendard" w:eastAsia="Pretendard" w:hAnsi="Pretendard" w:cs="Pretendard"/>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Char4">
    <w:name w:val="매크로 텍스트 Char"/>
    <w:basedOn w:val="a2"/>
    <w:link w:val="ae"/>
    <w:uiPriority w:val="99"/>
    <w:rsid w:val="0029639D"/>
    <w:rPr>
      <w:rFonts w:ascii="Pretendard" w:eastAsia="Pretendard" w:hAnsi="Pretendard" w:cs="Pretendard"/>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rFonts w:ascii="Pretendard" w:eastAsia="Pretendard" w:hAnsi="Pretendard" w:cs="Pretendard"/>
      <w:i/>
      <w:iCs/>
      <w:color w:val="000000" w:themeColor="text1"/>
    </w:rPr>
  </w:style>
  <w:style w:type="character" w:customStyle="1" w:styleId="4Char">
    <w:name w:val="제목 4 Char"/>
    <w:basedOn w:val="a2"/>
    <w:link w:val="4"/>
    <w:uiPriority w:val="9"/>
    <w:semiHidden/>
    <w:rsid w:val="00FC693F"/>
    <w:rPr>
      <w:rFonts w:ascii="Pretendard" w:eastAsia="Pretendard" w:hAnsi="Pretendard" w:cs="Pretendard"/>
      <w:b/>
      <w:bCs/>
      <w:i/>
      <w:iCs/>
      <w:color w:val="000000"/>
    </w:rPr>
  </w:style>
  <w:style w:type="character" w:customStyle="1" w:styleId="5Char">
    <w:name w:val="제목 5 Char"/>
    <w:basedOn w:val="a2"/>
    <w:link w:val="5"/>
    <w:uiPriority w:val="9"/>
    <w:semiHidden/>
    <w:rsid w:val="00FC693F"/>
    <w:rPr>
      <w:rFonts w:ascii="Pretendard" w:eastAsia="Pretendard" w:hAnsi="Pretendard" w:cs="Pretendard"/>
      <w:color w:val="000000"/>
    </w:rPr>
  </w:style>
  <w:style w:type="character" w:customStyle="1" w:styleId="6Char">
    <w:name w:val="제목 6 Char"/>
    <w:basedOn w:val="a2"/>
    <w:link w:val="6"/>
    <w:uiPriority w:val="9"/>
    <w:semiHidden/>
    <w:rsid w:val="00FC693F"/>
    <w:rPr>
      <w:rFonts w:ascii="Pretendard" w:eastAsia="Pretendard" w:hAnsi="Pretendard" w:cs="Pretendard"/>
      <w:i/>
      <w:iCs/>
      <w:color w:val="000000"/>
    </w:rPr>
  </w:style>
  <w:style w:type="character" w:customStyle="1" w:styleId="7Char">
    <w:name w:val="제목 7 Char"/>
    <w:basedOn w:val="a2"/>
    <w:link w:val="7"/>
    <w:uiPriority w:val="9"/>
    <w:semiHidden/>
    <w:rsid w:val="00FC693F"/>
    <w:rPr>
      <w:rFonts w:ascii="Pretendard" w:eastAsia="Pretendard" w:hAnsi="Pretendard" w:cs="Pretendard"/>
      <w:i/>
      <w:iCs/>
      <w:color w:val="000000"/>
    </w:rPr>
  </w:style>
  <w:style w:type="character" w:customStyle="1" w:styleId="8Char">
    <w:name w:val="제목 8 Char"/>
    <w:basedOn w:val="a2"/>
    <w:link w:val="8"/>
    <w:uiPriority w:val="9"/>
    <w:semiHidden/>
    <w:rsid w:val="00FC693F"/>
    <w:rPr>
      <w:rFonts w:ascii="Pretendard" w:eastAsia="Pretendard" w:hAnsi="Pretendard" w:cs="Pretendard"/>
      <w:color w:val="000000"/>
      <w:sz w:val="20"/>
      <w:szCs w:val="20"/>
    </w:rPr>
  </w:style>
  <w:style w:type="character" w:customStyle="1" w:styleId="9Char">
    <w:name w:val="제목 9 Char"/>
    <w:basedOn w:val="a2"/>
    <w:link w:val="9"/>
    <w:uiPriority w:val="9"/>
    <w:semiHidden/>
    <w:rsid w:val="00FC693F"/>
    <w:rPr>
      <w:rFonts w:ascii="Pretendard" w:eastAsia="Pretendard" w:hAnsi="Pretendard" w:cs="Pretendard"/>
      <w:i/>
      <w:iCs/>
      <w:color w:val="000000"/>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rFonts w:ascii="Pretendard" w:eastAsia="Pretendard" w:hAnsi="Pretendard" w:cs="Pretendard"/>
      <w:b/>
      <w:bCs/>
    </w:rPr>
  </w:style>
  <w:style w:type="character" w:styleId="af2">
    <w:name w:val="Emphasis"/>
    <w:basedOn w:val="a2"/>
    <w:uiPriority w:val="20"/>
    <w:qFormat/>
    <w:rsid w:val="00FC693F"/>
    <w:rPr>
      <w:rFonts w:ascii="Pretendard" w:eastAsia="Pretendard" w:hAnsi="Pretendard" w:cs="Pretendard"/>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rFonts w:ascii="Pretendard" w:eastAsia="Pretendard" w:hAnsi="Pretendard" w:cs="Pretendard"/>
      <w:b/>
      <w:bCs/>
      <w:i/>
      <w:iCs/>
      <w:color w:val="4F81BD" w:themeColor="accent1"/>
    </w:rPr>
  </w:style>
  <w:style w:type="character" w:styleId="af4">
    <w:name w:val="Subtle Emphasis"/>
    <w:basedOn w:val="a2"/>
    <w:uiPriority w:val="19"/>
    <w:qFormat/>
    <w:rsid w:val="00FC693F"/>
    <w:rPr>
      <w:rFonts w:ascii="Pretendard" w:eastAsia="Pretendard" w:hAnsi="Pretendard" w:cs="Pretendard"/>
      <w:i/>
      <w:iCs/>
      <w:color w:val="808080" w:themeColor="text1" w:themeTint="7F"/>
    </w:rPr>
  </w:style>
  <w:style w:type="character" w:styleId="af5">
    <w:name w:val="Intense Emphasis"/>
    <w:basedOn w:val="a2"/>
    <w:uiPriority w:val="21"/>
    <w:qFormat/>
    <w:rsid w:val="00FC693F"/>
    <w:rPr>
      <w:rFonts w:ascii="Pretendard" w:eastAsia="Pretendard" w:hAnsi="Pretendard" w:cs="Pretendard"/>
      <w:b/>
      <w:bCs/>
      <w:i/>
      <w:iCs/>
      <w:color w:val="4F81BD" w:themeColor="accent1"/>
    </w:rPr>
  </w:style>
  <w:style w:type="character" w:styleId="af6">
    <w:name w:val="Subtle Reference"/>
    <w:basedOn w:val="a2"/>
    <w:uiPriority w:val="31"/>
    <w:qFormat/>
    <w:rsid w:val="00FC693F"/>
    <w:rPr>
      <w:rFonts w:ascii="Pretendard" w:eastAsia="Pretendard" w:hAnsi="Pretendard" w:cs="Pretendard"/>
      <w:smallCaps/>
      <w:color w:val="C0504D" w:themeColor="accent2"/>
      <w:u w:val="single"/>
    </w:rPr>
  </w:style>
  <w:style w:type="character" w:styleId="af7">
    <w:name w:val="Intense Reference"/>
    <w:basedOn w:val="a2"/>
    <w:uiPriority w:val="32"/>
    <w:qFormat/>
    <w:rsid w:val="00FC693F"/>
    <w:rPr>
      <w:rFonts w:ascii="Pretendard" w:eastAsia="Pretendard" w:hAnsi="Pretendard" w:cs="Pretendard"/>
      <w:b/>
      <w:bCs/>
      <w:smallCaps/>
      <w:color w:val="C0504D" w:themeColor="accent2"/>
      <w:spacing w:val="5"/>
      <w:u w:val="single"/>
    </w:rPr>
  </w:style>
  <w:style w:type="character" w:styleId="af8">
    <w:name w:val="Book Title"/>
    <w:basedOn w:val="a2"/>
    <w:uiPriority w:val="33"/>
    <w:qFormat/>
    <w:rsid w:val="00FC693F"/>
    <w:rPr>
      <w:rFonts w:ascii="Pretendard" w:eastAsia="Pretendard" w:hAnsi="Pretendard" w:cs="Pretendard"/>
      <w:b/>
      <w:bCs/>
      <w:smallCaps/>
      <w:color w:val="000000"/>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Pretendard" w:eastAsia="Pretendard" w:hAnsi="Pretendard" w:cs="Pretendard"/>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Pretendard" w:eastAsia="Pretendard" w:hAnsi="Pretendard" w:cs="Pretendard"/>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Pretendard" w:eastAsia="Pretendard" w:hAnsi="Pretendard" w:cs="Pretendard"/>
        <w:b/>
        <w:bCs/>
      </w:rPr>
    </w:tblStylePr>
    <w:tblStylePr w:type="lastCol">
      <w:rPr>
        <w:rFonts w:ascii="Pretendard" w:eastAsia="Pretendard" w:hAnsi="Pretendard" w:cs="Pretendard"/>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Pretendard" w:eastAsia="Pretendard" w:hAnsi="Pretendard" w:cs="Pretendard"/>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Pretendard" w:eastAsia="Pretendard" w:hAnsi="Pretendard" w:cs="Pretendard"/>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Pretendard" w:eastAsia="Pretendard" w:hAnsi="Pretendard" w:cs="Pretendard"/>
        <w:b/>
        <w:bCs/>
      </w:rPr>
    </w:tblStylePr>
    <w:tblStylePr w:type="lastCol">
      <w:rPr>
        <w:rFonts w:ascii="Pretendard" w:eastAsia="Pretendard" w:hAnsi="Pretendard" w:cs="Pretendard"/>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Pretendard" w:eastAsia="Pretendard" w:hAnsi="Pretendard" w:cs="Pretendard"/>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Pretendard" w:eastAsia="Pretendard" w:hAnsi="Pretendard" w:cs="Pretendard"/>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Pretendard" w:eastAsia="Pretendard" w:hAnsi="Pretendard" w:cs="Pretendard"/>
        <w:b/>
        <w:bCs/>
      </w:rPr>
    </w:tblStylePr>
    <w:tblStylePr w:type="lastCol">
      <w:rPr>
        <w:rFonts w:ascii="Pretendard" w:eastAsia="Pretendard" w:hAnsi="Pretendard" w:cs="Pretendard"/>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Pretendard" w:eastAsia="Pretendard" w:hAnsi="Pretendard" w:cs="Pretendard"/>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Pretendard" w:eastAsia="Pretendard" w:hAnsi="Pretendard" w:cs="Pretendard"/>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Pretendard" w:eastAsia="Pretendard" w:hAnsi="Pretendard" w:cs="Pretendard"/>
        <w:b/>
        <w:bCs/>
      </w:rPr>
    </w:tblStylePr>
    <w:tblStylePr w:type="lastCol">
      <w:rPr>
        <w:rFonts w:ascii="Pretendard" w:eastAsia="Pretendard" w:hAnsi="Pretendard" w:cs="Pretendard"/>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Pretendard" w:eastAsia="Pretendard" w:hAnsi="Pretendard" w:cs="Pretendard"/>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Pretendard" w:eastAsia="Pretendard" w:hAnsi="Pretendard" w:cs="Pretendard"/>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Pretendard" w:eastAsia="Pretendard" w:hAnsi="Pretendard" w:cs="Pretendard"/>
        <w:b/>
        <w:bCs/>
      </w:rPr>
    </w:tblStylePr>
    <w:tblStylePr w:type="lastCol">
      <w:rPr>
        <w:rFonts w:ascii="Pretendard" w:eastAsia="Pretendard" w:hAnsi="Pretendard" w:cs="Pretendard"/>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Pretendard" w:eastAsia="Pretendard" w:hAnsi="Pretendard" w:cs="Pretendard"/>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Pretendard" w:eastAsia="Pretendard" w:hAnsi="Pretendard" w:cs="Pretendard"/>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Pretendard" w:eastAsia="Pretendard" w:hAnsi="Pretendard" w:cs="Pretendard"/>
        <w:b/>
        <w:bCs/>
      </w:rPr>
    </w:tblStylePr>
    <w:tblStylePr w:type="lastCol">
      <w:rPr>
        <w:rFonts w:ascii="Pretendard" w:eastAsia="Pretendard" w:hAnsi="Pretendard" w:cs="Pretendard"/>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Pretendard" w:eastAsia="Pretendard" w:hAnsi="Pretendard" w:cs="Pretendard"/>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Pretendard" w:eastAsia="Pretendard" w:hAnsi="Pretendard" w:cs="Pretendard"/>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Pretendard" w:eastAsia="Pretendard" w:hAnsi="Pretendard" w:cs="Pretendard"/>
        <w:b/>
        <w:bCs/>
      </w:rPr>
    </w:tblStylePr>
    <w:tblStylePr w:type="lastCol">
      <w:rPr>
        <w:rFonts w:ascii="Pretendard" w:eastAsia="Pretendard" w:hAnsi="Pretendard" w:cs="Pretendard"/>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Pretendard" w:eastAsia="Pretendard" w:hAnsi="Pretendard" w:cs="Pretendard"/>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Pretendard" w:eastAsia="Pretendard" w:hAnsi="Pretendard" w:cs="Pretendard"/>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Pretendard" w:eastAsia="Pretendard" w:hAnsi="Pretendard" w:cs="Pretendard"/>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Pretendard" w:eastAsia="Pretendard" w:hAnsi="Pretendard" w:cs="Pretendard"/>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Pretendard" w:eastAsia="Pretendard" w:hAnsi="Pretendard" w:cs="Pretendard"/>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Pretendard" w:eastAsia="Pretendard" w:hAnsi="Pretendard" w:cs="Pretendard"/>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Pretendard" w:eastAsia="Pretendard" w:hAnsi="Pretendard" w:cs="Pretendard"/>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Pretendard"/>
        <a:ea typeface="Pretendard"/>
        <a:cs typeface="Pretendard"/>
        <a:font script="Jpan" typeface="Pretendard"/>
        <a:font script="Hang" typeface="Pretendard"/>
        <a:font script="Hans" typeface="Pretendard"/>
        <a:font script="Hant" typeface="Pretendard"/>
        <a:font script="Arab" typeface="Pretendard"/>
        <a:font script="Hebr" typeface="Pretendard"/>
        <a:font script="Thai" typeface="Pretendard"/>
        <a:font script="Ethi" typeface="Pretendard"/>
        <a:font script="Beng" typeface="Pretendard"/>
        <a:font script="Gujr" typeface="Pretendard"/>
        <a:font script="Khmr" typeface="Pretendard"/>
        <a:font script="Knda" typeface="Pretendard"/>
        <a:font script="Guru" typeface="Pretendard"/>
        <a:font script="Cans" typeface="Pretendard"/>
        <a:font script="Cher" typeface="Pretendard"/>
        <a:font script="Yiii" typeface="Pretendard"/>
        <a:font script="Tibt" typeface="Pretendard"/>
        <a:font script="Thaa" typeface="Pretendard"/>
        <a:font script="Deva" typeface="Pretendard"/>
        <a:font script="Telu" typeface="Pretendard"/>
        <a:font script="Taml" typeface="Pretendard"/>
        <a:font script="Syrc" typeface="Pretendard"/>
        <a:font script="Orya" typeface="Pretendard"/>
        <a:font script="Mlym" typeface="Pretendard"/>
        <a:font script="Laoo" typeface="Pretendard"/>
        <a:font script="Sinh" typeface="Pretendard"/>
        <a:font script="Mong" typeface="Pretendard"/>
        <a:font script="Viet" typeface="Pretendard"/>
        <a:font script="Uigh" typeface="Pretendard"/>
        <a:font script="Geor" typeface="Pretendard"/>
      </a:majorFont>
      <a:minorFont>
        <a:latin typeface="Pretendard"/>
        <a:ea typeface="Pretendard"/>
        <a:cs typeface="Pretendard"/>
        <a:font script="Jpan" typeface="Pretendard"/>
        <a:font script="Hang" typeface="Pretendard"/>
        <a:font script="Hans" typeface="Pretendard"/>
        <a:font script="Hant" typeface="Pretendard"/>
        <a:font script="Arab" typeface="Pretendard"/>
        <a:font script="Hebr" typeface="Pretendard"/>
        <a:font script="Thai" typeface="Pretendard"/>
        <a:font script="Ethi" typeface="Pretendard"/>
        <a:font script="Beng" typeface="Pretendard"/>
        <a:font script="Gujr" typeface="Pretendard"/>
        <a:font script="Khmr" typeface="Pretendard"/>
        <a:font script="Knda" typeface="Pretendard"/>
        <a:font script="Guru" typeface="Pretendard"/>
        <a:font script="Cans" typeface="Pretendard"/>
        <a:font script="Cher" typeface="Pretendard"/>
        <a:font script="Yiii" typeface="Pretendard"/>
        <a:font script="Tibt" typeface="Pretendard"/>
        <a:font script="Thaa" typeface="Pretendard"/>
        <a:font script="Deva" typeface="Pretendard"/>
        <a:font script="Telu" typeface="Pretendard"/>
        <a:font script="Taml" typeface="Pretendard"/>
        <a:font script="Syrc" typeface="Pretendard"/>
        <a:font script="Orya" typeface="Pretendard"/>
        <a:font script="Mlym" typeface="Pretendard"/>
        <a:font script="Laoo" typeface="Pretendard"/>
        <a:font script="Sinh" typeface="Pretendard"/>
        <a:font script="Mong" typeface="Pretendard"/>
        <a:font script="Viet" typeface="Pretendard"/>
        <a:font script="Uigh" typeface="Pretendard"/>
        <a:font script="Geor" typeface="Pretendard"/>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52</Pages>
  <Words>23044</Words>
  <Characters>31572</Characters>
  <Application>Microsoft Office Word</Application>
  <DocSecurity>0</DocSecurity>
  <Lines>1578</Lines>
  <Paragraphs>2022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LARM 업무요건정의서</dc:title>
  <dc:subject>RYNTA 첫 출시 제품: 로컬 AI 에이전트 설정 점검·조치·증빙</dc:subject>
  <dc:creator>원라인에이아이 · Product Owner 이재준</dc:creator>
  <cp:keywords>LARM, SLC, RYNTA, business requirements, proposed</cp:keywords>
  <dc:description>기존 요건 유지 및 상시 감시 추가 요구 통합</dc:description>
  <cp:lastModifiedBy>JAEJUN LEE</cp:lastModifiedBy>
  <cp:revision>8</cp:revision>
  <dcterms:created xsi:type="dcterms:W3CDTF">2026-09-20T11:58:00Z</dcterms:created>
  <dcterms:modified xsi:type="dcterms:W3CDTF">2026-09-27T14:13:00Z</dcterms:modified>
  <cp:category/>
  <cp:version>2.1</cp:version>
</cp:coreProperties>
</file>